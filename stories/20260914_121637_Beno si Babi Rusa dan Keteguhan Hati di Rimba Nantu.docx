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Beno si Babi Rusa dan Keteguhan Hati di Rimba Nantu</w:t>
      </w:r>
    </w:p>
    <w:p>
      <w:r>
        <w:t>Di tengah lebatnya Hutan Nantu yang hijau dan subur, hiduplah seekor babi rusa muda bernama Beno. Beno adalah satwa yang sangat unik. Ia memiliki dua pasang taring melengkung yang tumbuh menembus moncongnya, melingkar indah ke arah dahi. Walaupun penampilannya terlihat tangguh dan gagah, Beno dikenal sebagai penghuni hutan yang sangat lembut hati, santun, dan taat pada aturan alam. Seluruh penghuni hutan menyukai Beno karena ia selalu bersikap jujur dan menghormati keputusan para tetua rimba.</w:t>
      </w:r>
    </w:p>
    <w:p>
      <w:r>
        <w:t>Di Hutan Nantu, terdapat sebuah aturan emas yang ditanamkan oleh para tetua sejak zaman dahulu: seluruh penghuni muda diperbolehkan mencari buah-buahan dan bermain di sepanjang Jalur Hijau yang aman. Namun, mereka dilarang keras melintasi batas menuju Lembah Duri Merah. Lembah itu terkenal sangat berbahaya karena memiliki tebing yang rapuh, semak duri beracun, dan rawa isapan yang bisa menjebak siapa saja yang tak waspada. Bagi Beno, aturan tersebut diciptakan bukan untuk mengekang kebebasan, melainkan untuk melindungi seluruh penghuni rimba dari bahaya yang tak perlu.</w:t>
      </w:r>
    </w:p>
    <w:p>
      <w:r>
        <w:t>Pada suatu pagi yang cerah, ketika matahari menyusupkan sinar keemasannya di antara celah dedaunan, Beno sedang asyik mengumpulkan buah kenari jatuhan di tepi Jalur Hijau. Tiba-tiba, semak-semak di dekatnya bergemerisik keras. Muncul Tito, seekor babi hutan bertubuh besar yang terkenal suka bertualang secara nekat, bersama Riko, seekor kancil cilik yang sering terlihat ragu-ragu.</w:t>
      </w:r>
    </w:p>
    <w:p>
      <w:r>
        <w:t>"Hai, Beno!" seru Tito dengan nada penuh semangat. Matanya berbinar-binar seolah membawa kabar gila. "Kamu sedang apa mengumpulkan buah-buah kecil itu? Aku baru saja melihat dari atas bukit, di Lembah Duri Merah sedang berbuah pohon beri emas! Buahnya sangat manis, besar-besar, dan jumlahnya melimpah! Ayo ikut kami ke sana!"</w:t>
      </w:r>
    </w:p>
    <w:p>
      <w:r>
        <w:t>Beno menghentikan kegiatannya dan menatap Tito dengan tenang. "Tito, kamu kan tahu Lembah Duri Merah itu kawasan terlarang. Ketua Rimba sudah mengingatkan kita bahwa tanah di sana sangat labil dan rawa isapannya berbahaya. Jalur Hijau ini sudah menyediakan lebih dari cukup buah untuk kita semua."</w:t>
      </w:r>
    </w:p>
    <w:p>
      <w:r>
        <w:t>Tito tertawa terbahak-bahak, menyenggol bahu Riko yang berdiri di sampingnya. "Ah, Beno! Kamu ini terlalu penakut! Aturan itu kan dibuat untuk anak-anak kecil. Kita ini kan sudah besar dan kuat! Lagi pula, aturan itu sudah lama sekali, mungkin rawa isapannya sudah kering. Masa kamu tidak berani? Lihat Riko, dia saja berani ikut denganku!"</w:t>
      </w:r>
    </w:p>
    <w:p>
      <w:r>
        <w:t>Riko si Kancil sebenarnya tampak gelisah. Kakinya gemetar kecil dan matanya bergerak riwa-riwi penuh keraguan. Namun, karena tidak mau dianggap penakut oleh Tito, Riko hanya mengangguk pelan sambil memaksakan senyum. "I... iya, Beno. Tito benar. Kalau kita pergi bersama, pasti menyenangkan. Jangan jadi penakut begitu, dong."</w:t>
      </w:r>
    </w:p>
    <w:p>
      <w:r>
        <w:t>Tito kembali membujuk dengan nada mengejek yang lebih tajam. "Betul kata Riko! Kalau kamu tidak ikut, berarti kamu penakut dan tidak setia kawan. Semua binatang yang berani pasti mau ikut denganku mendapatkan buah beri emas itu. Apa kata penghuni hutan nanti kalau tahu Beno si Babi Rusa ternyata penakut?"</w:t>
      </w:r>
    </w:p>
    <w:p>
      <w:r>
        <w:t>Kata-kata Tito sebenarnya sempat membuat dada Beno terasa sesak. Tidak ada seorang pun yang suka diejek atau disebut penakut, apalagi dianggap tidak setia kawan. Ada dorongan kecil di dalam hati Beno untuk ikut saja demi membuktikan bahwa ia juga berani dan bisa diterima oleh teman-temannya.</w:t>
      </w:r>
    </w:p>
    <w:p>
      <w:r>
        <w:t>Namun, Beno menarik napas panjang. Ia memejamkan mata sejenak, mengingat nasihat ibunya dan akal sehatnya sendiri. Beno tahu bedanya antara keberanian sejati dan kelakuan nekat yang bodoh. Keberanian sejati adalah kemampuan untuk mempertahankan prinsip yang benar, meskipun harus berdiri sendirian dan ditertawakan orang lain. Mengikuti ajakan buruk hanya karena takut diejek bukanlah bukti keberanian, melainkan tanda kelemahan pendirian.</w:t>
      </w:r>
    </w:p>
    <w:p>
      <w:r>
        <w:t>Dengan pandangan yang mantap dan suara yang tenang namun tegas, Beno menatap Tito lurus-lurus. "Maafkan aku, Tito. Keberanian bukan berarti menantang bahaya yang sia-sia demi membuktikan diri kepada orang lain. Aturan rimba dibuat untuk keselamatan kita bersama. Saya memilih untuk tetap berada di Jalur Hijau ini. Saya tidak akan pergi ke Lembah Duri Merah, dan saya sungguh berharap kalian berdua juga membatalkan niat berbahaya itu."</w:t>
      </w:r>
    </w:p>
    <w:p>
      <w:r>
        <w:t>Tito mengibaskan ekornya dengan gusar dan mendengus kasar. "Ya sudah kalau kamu memang penakut! Kamu akan menyesal karena melewatkan pesta buah manis hari ini! Ayo, Riko, kita tinggalkan si penakut ini!"</w:t>
      </w:r>
    </w:p>
    <w:p>
      <w:r>
        <w:t>Tito langsung berlari menerobos semak-semak menuju Lembah Duri Merah. Riko sempat menoleh sebentar ke arah Beno dengan raut wajah penuh penyesalan dan ketakutan, tetapi karena tertekan oleh ajakan Tito, ia akhirnya berlari menyusul babi hutan tersebut. Beno hanya bisa mendesah pelan, berharap kedua temannya baik-baik saja.</w:t>
      </w:r>
    </w:p>
    <w:p>
      <w:r>
        <w:t>Beno melanjutkan pekerjaannya mengumpulkan buah kenari, didampingi oleh Kaka, seekor burung kipas kecil yang sejak tadi mengamati kejadian tersebut dari atas dahan. "Kamu sangat hebat, Beno," bisik Kaka lembut. "Tidak mudah untuk menolak ajakan teman ketika mereka mengejekmu. Pendirianmu sangat teguh."</w:t>
      </w:r>
    </w:p>
    <w:p>
      <w:r>
        <w:t>"Terima kasih, Kaka," jawab Beno pelan. "Tapi aku tetap merasa cemas dengan keselamatan mereka."</w:t>
      </w:r>
    </w:p>
    <w:p>
      <w:r>
        <w:t>Dugaan Beno ternyata benar. Tidak sampai setengah jam kemudian, jeritan histeris memecah kesunyian rimba dari arah Lembah Duri Merah! Suara itu adalah suara Riko yang berteriak meminta tolong dengan penuh kepanikan.</w:t>
      </w:r>
    </w:p>
    <w:p>
      <w:r>
        <w:t>Tanpa membuang waktu, Beno segera berlari kencang menuju batas lembah, diikuti oleh Kaka yang terbang cepat di udara. Begitu sampai di pinggir tebing Lembah Duri Merah, pemandangan yang mendebarkan terhampar di depan mata mereka. Tito telah terjebak di tengah rawa isapan berlumpur hitam! Makin ia meronta-ronta dengan panik, makin dalam tubuhnya tenggelam. Lumpur berbau menyengat itu sudah mencapai dadanya. Sementara itu, Riko berada di tepi rawa, menangis histeris dan kebingungan, tak tahu harus melakukan apa karena tanah di sekitarnya pun mulai retak.</w:t>
      </w:r>
    </w:p>
    <w:p>
      <w:r>
        <w:t>"Tolong! Tolong aku! Aku tenggelam!" teriak Tito dengan wajah pucat pasi, kepanikannya membuat lumpur menyerap tubuhnya lebih cepat.</w:t>
      </w:r>
    </w:p>
    <w:p>
      <w:r>
        <w:t>"Tenang, Tito! Jangan bergerak berlebihan! Makin kamu meronta, makin cepat kamu tenggelam!" teriak Beno dengan tenang namun lantang.</w:t>
      </w:r>
    </w:p>
    <w:p>
      <w:r>
        <w:t>Meskipun Tito tadi telah mengejeknya, Beno tidak menyimpan dendam sedikit pun. Ia segera berpikir jernih. Beno tahu bahwa ia tidak boleh langsung melompat ke dalam rawa karena itu hanya akan membuat mereka berdua terjebak. Beno melihat sebuah pohon jati tua yang sangat kokoh tumbuh di tanah yang stabil tidak jauh dari tepi rawa. Di dekat pohon itu, terdapat sulur rotan tua yang sangat panjang dan tebal.</w:t>
      </w:r>
    </w:p>
    <w:p>
      <w:r>
        <w:t>"Kaka! Bantu aku menarik sulur rotan itu!" perintah Beno.</w:t>
      </w:r>
    </w:p>
    <w:p>
      <w:r>
        <w:t>Dengan gesit, Beno menggunakan taring melengkungnya yang kuat untuk memotong pangkal sulur rotan yang tebal. Ia lalu melilitkan satu ujung rotan pada batang pohon jati yang kokoh, sementara ujung lainnya yang menjuntai ia dorong menggunakan moncongnya ke arah rawa.</w:t>
      </w:r>
    </w:p>
    <w:p>
      <w:r>
        <w:t>"Riko! Berhenti menangis dan bantu aku memegang tali ini! Tito, tangkap ujung rotan ini dengan mulut atau kakimu!" seru Beno memberikan instruksi yang jelas.</w:t>
      </w:r>
    </w:p>
    <w:p>
      <w:r>
        <w:t>Tito yang sudah sangat ketakutan meraih ujung rotan tersebut dengan giginya yang kuat dan memeluknya erat-erat dengan kedua kaki depannya. Beno dan Riko bertumpu pada tanah yang keras, menarik sulur rotan itu dengan sekuat tenaga. Bersama-sama, mereka berjuang melawan tarikan rawa isapan yang berat. Dengan kerja keras dan ketenangan Beno dalam memimpin penyelamatan, perlahan-lahan tubuh Tito berhasil terangkat dan tertarik keluar dari lumpur hisap yang mematikan itu.</w:t>
      </w:r>
    </w:p>
    <w:p>
      <w:r>
        <w:t>*Bruk!* Tito terlempar ke tanah yang aman, bertutupkan lumpur hitam dari kepala hingga kaki, terengah-engah dan gemetar hebat. Ia selamat hanya beberapa inci sebelum lumpur menenggelamkan lehernya.</w:t>
      </w:r>
    </w:p>
    <w:p>
      <w:r>
        <w:t>Riko terduduk lemas sambil bernapas lega, sementara Tito tertunduk dalam-dalam. Babi hutan yang tadinya begitu sombong dan keras kepala itu kini menangis sesenggukan, bukan hanya karena takut, tetapi juga karena rasa malu yang amat sangat.</w:t>
      </w:r>
    </w:p>
    <w:p>
      <w:r>
        <w:t>Setelah napasnya agak tenang, Tito menatap Beno dengan mata yang berkaca-kaca. "Beno... maafkan aku," bisik Tito dengan suara parau. "Aku tadi mengejekmu penakut dan menghinamu. Padahal, akulah yang sangat bodoh dan ceroboh. Kamu bukannya penakut, tapi kamu adalah binatang yang paling bijaksana dan berani di rimba ini. Kamu berani menolak ajakan burukku, dan kamu juga yang menyelamatkan nyawaku tanpa dendam."</w:t>
      </w:r>
    </w:p>
    <w:p>
      <w:r>
        <w:t>Beno tersenyum hangat dan menepuk bahu Tito yang berlumur lumpur dengan lembut. "Sudahlah, Tito. Yang penting kamu dan Riko selamat. Menjadi berani itu bukan berarti kita harus melanggar aturan atau membahayakan diri demi terlihat hebat. Keberanian sejati adalah ketika kita mampu berpikir jernih, memegang teguh kebenaran, dan berani berkata 'tidak' pada hal-hal yang tidak baik, meskipun teman-teman kita semuanya melakukan hal itu."</w:t>
      </w:r>
    </w:p>
    <w:p>
      <w:r>
        <w:t>Riko ikut mengangguk pelan dengan penuh penyesalan. "Aku juga minta maaf, Beno. Tadi aku ikut-ikutan membujukmu karena aku takut dianggap penakut oleh Tito. Mulai sekarang, aku akan belajar seperti kamu, berani berdiri teguh pada apa yang benar."</w:t>
      </w:r>
    </w:p>
    <w:p>
      <w:r>
        <w:t>Sejak hari itu, kisah tentang Beno si Babi Rusa menyebar ke seluruh pelosok Hutan Nantu. Beno menjadi teladan bagi seluruh satwa muda di rimba tersebut. Tito dan Riko berubah menjadi pribadi yang jauh lebih bijaksana dan selalu mendengarkan aturan. Mereka belajar satu pelajaran berharga yang tidak akan pernah mereka lupakan seumur hidup: bahwa berdiri teguh pada prinsip kebaikan dan berani menolak ajakan yang buruk adalah wujud keberanian yang paling tinggi dan mulia.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