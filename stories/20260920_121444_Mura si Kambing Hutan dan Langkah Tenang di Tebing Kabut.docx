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Mura si Kambing Hutan dan Langkah Tenang di Tebing Kabut</w:t>
      </w:r>
    </w:p>
    <w:p>
      <w:r>
        <w:t>Di lereng-lereng curam Bukit Barisan yang senantiasa diselimuti kabut tipis setiap pagi, hiduplah Mura, seekor anak kambing hutan Sumatra yang memiliki bulu tebal berwarna abu-abu gelap dan sepasang tanduk kecil yang kukuh. Tebing-tebing cadas yang terjal, bebatuan licin yang berlumut, serta jurang yang dalam tidak pernah membuat Mura merasa gemetar. Sejak masih sangat kecil, Mura diajari oleh kakeknya bahwa rahasia terbesar untuk menjelajahi pegunungan tinggi bukanlah sekadar ketangkasan kaki, melainkan kemampuan untuk menjaga hati dan pikiran tetap tenang dalam keadaan apa pun. Kakeknya selalu berpesan bahwa ketika rasa takut datang menyapa, pikiran yang jernih adalah pelindung terbaik yang dimiliki oleh setiap penghuni tebing.</w:t>
      </w:r>
    </w:p>
    <w:p>
      <w:r>
        <w:t>Pagi itu, tirai kabut perlahan terangkat disapu angin gunung yang sejuk. Mura berencana pergi menuju Puncak Seruni, sebuah area berbatu di bagian tebing yang cukup tinggi. Di tempat tersebut, tumbuh pohon-pohon buah beri embun yang sangat segar, manis, dan renyah. Mura tidak pergi sendirian. Ia mengajak Didi, seekor kelinci bergaris Sumatra yang sangat lincah namun mudah sekali panik, serta Piko, seekor burung murai batu berbaju bulu hitam-jingga yang gemar berkicau merdu di dahan-dahan pohon perdu. Didi melompat-lompat kecil dengan keranjang anyaman bambu terikat di punggungnya. Ia sudah membayangkan betapa lezatnya buah beri embun yang akan mereka kumpulkan bersama hari itu.</w:t>
      </w:r>
    </w:p>
    <w:p>
      <w:r>
        <w:t>"Mura, apakah jalan menuju Puncak Seruni sangat tinggi?" tanya Didi sambil memperketat ikatan keranjangnya. Matanya yang bulat menatap tajam ke arah tebing cadas di atas mereka.</w:t>
      </w:r>
    </w:p>
    <w:p>
      <w:r>
        <w:t>Mura tersenyum ramah dan mengangguk pelan. "Jalurnya mmemang agak menanjak dan melintasi jalan setapak yang sempit, Didi. Namun, asal kita melangkah dengan tenang, memerhatikan setiap pijakan batu, dan tidak terburu-buru, perjalanan ini akan sangat aman dan menyenangkan."</w:t>
      </w:r>
    </w:p>
    <w:p>
      <w:r>
        <w:t>Piko terbang berkepakan di udara, mendarat anggun di atas tanduk kecil Mura sebelum berkicau gembira. "Benar sekali! Dari atas sana, kita juga bisa melihat hamparan hutan hijau yang sangat luas! Ayo, kita berangkat sekarang sebelum buah berinya layu disengat matahari siang!"</w:t>
      </w:r>
    </w:p>
    <w:p>
      <w:r>
        <w:t>Ketiga sahabat itu pun mulai meniti jalan setapak yang meliuk-liuk di pinggir tebing. Mura berjalan di posisi paling depan dengan langkah yang mantap dan teratur. Kuku-kuku kakinya yang kuat mencengkeram permukaan batu cadas dengan tepat. Di belakangnya, Didi mengikuti sambil sesekali melirik ke arah jurang di bawahnya, sementara Piko terbang rendah sambil mengamati keadaan sekitar untuk memastikan tidak ada bahaya.</w:t>
      </w:r>
    </w:p>
    <w:p>
      <w:r>
        <w:t>Setelah berjalan cukup jauh, mereka akhirnya sampai di Celah Batu Bisik, sebuah lorong sempit yang diapit oleh dinding batu raksasa di satu sisi dan jurang dalam di sisi lainnya. Ini adalah satu-satunya jalan menuju Puncak Seruni. Di tempat ini, angin bertiup cukup kencang, menepis dedaunan hingga bersuara mendesis seperti bisikan. Mura memelankan langkahnya dan menengok ke belakang untuk memastikan Didi baik-baik saja.</w:t>
      </w:r>
    </w:p>
    <w:p>
      <w:r>
        <w:t>"Ingat, Didi, jaga jarak langkahmu. Tatap batu tempat kakimu akan berpijak, tidak perlu tergesa-gesa," kata Mura memberikan petunjuk dengan suara yang hangat dan menenangkan.</w:t>
      </w:r>
    </w:p>
    <w:p>
      <w:r>
        <w:t>Didi mengangguk menahan napas. Ia mencoba mengikuti petunjuk Mura, menapaki batu demi batu dengan hati-hati. Namun, tepat ketika mereka berada di pertengahan Celah Batu Bisik, sebuah getaran aneh tiba-tiba terasa dari dalam tanah. *Gedebuk! BZZZZ!* Tanah bergetar pelan, dan suara gemuruh terdengar dari lereng bagian atas. Tampaknya telah terjadi tanah longsor kecil akibat kikisan air hujan semalam!</w:t>
      </w:r>
    </w:p>
    <w:p>
      <w:r>
        <w:t>Tiba-tiba, beberapa bongkahan batu besar dan kerikil tajam berjatuhan dari tebing atas, bergulingan dengan cepat menuju jalur setapak tempat mereka berdiri. Salah satu batu besar jatuh menimpa bagian belakang jalan setapak itu dengan suara dentuman keras, meruntuhkan sebagian pinggiran jalan ke dalam jurang dan menutup jalan pulang mereka.</w:t>
      </w:r>
    </w:p>
    <w:p>
      <w:r>
        <w:t>"Aplikasi! Longsor! Longsor!" teriak Didi seketika.</w:t>
      </w:r>
    </w:p>
    <w:p>
      <w:r>
        <w:t>Rasa takut yang luar biasa langsung menguasai hati kelinci kecil itu. Tubuh Didi gemetar hebat. Dalam kebingungan dan rasa panik yang membuncah, Didi mulai berlari kacau maju-mundur di tempat yang sangat sempit itu. Ia menjerit-jerit panik, menendang kerikil-kerikil di sekitarnya hingga berjatuhan ke dalam jurang. Gerakan Didi yang tidak terkontrol dan tergesa-gesa justru membuat tanah pijakannya semakin goyah dan rapuh.</w:t>
      </w:r>
    </w:p>
    <w:p>
      <w:r>
        <w:t>"Aduh, bagaimana ini?! Kita terjebak! Kita tidak bisa kembali! Kita akan jatuh!" teriak Didi histeris. Matanya tertutup rapat, dan kakinya yang gemetar hampir saja menginjak tepi tanah yang retak dan siap runtuh.</w:t>
      </w:r>
    </w:p>
    <w:p>
      <w:r>
        <w:t>Piko yang melihat kejadian itu ikut merasa cemas. Ia terbang berputar-putar di udara sambil mengepakkan sayapnya dengan kencang. "Mura! Didi panik sekali! Buka matamu Didi, bahaya!" teriak Piko dengan suara melengking.</w:t>
      </w:r>
    </w:p>
    <w:p>
      <w:r>
        <w:t>Mura tahu betul bahwa dalam situasi darurat seperti ini, bahaya terbesar bukanlah kerikil yang jatuh dari atas, melainkan rasa panik yang merusak kemampuan berpikir jernih. Jika Didi terus melompat tanpa arah karena ketakutan, ia benar-benar bisa jatuh ke dalam jurang.</w:t>
      </w:r>
    </w:p>
    <w:p>
      <w:r>
        <w:t>Mura segera mengambil napas panjang melalui hidungnya, menahannya sejenak, lalu menghembuskannya perlahan. Ia memejamkan mata selama dua detik untuk memenangkan dadanya yang berdebar keras. Sesuai ajaran kakeknya, Mura menolak untuk ikut panik. Pikiran Mura seketika menjadi dingin dan fokus. Ia mengamati sekelilingnya dengan cermat. Ia melihat bahwa bagian atas tebing sudah berhenti meluncurkan batu, dan di sebelah kanan mereka terdapat sebuah ceruk batu yang cukup dalam dan kokoh, aman dari reruntuhan.</w:t>
      </w:r>
    </w:p>
    <w:p>
      <w:r>
        <w:t>Mura kemudian melangkah satu demi satu mendekati Didi. Suaranya tidak melengking panik, melainkan sangat tenang, dalam, dan pasti.</w:t>
      </w:r>
    </w:p>
    <w:p>
      <w:r>
        <w:t>"Didi," panggil Mura dengan nada suara yang begitu lembut namun sangat tegas. "Hentikan langkahmu sekarang. Diam di tempatmu, jangan bergerak satu inci pun."</w:t>
      </w:r>
    </w:p>
    <w:p>
      <w:r>
        <w:t>Mendengar suara Mura yang sangat tenang dan tidak mengandung ketakutan, Didi perlahan membuka matanya. Tubuhnya masih gemetar, namun ketegasan Mura bertindak seperti jangkar yang menahan dirinya dari rasa tegang yang meluap-luap.</w:t>
      </w:r>
    </w:p>
    <w:p>
      <w:r>
        <w:t>"Tatap mataku, Didi," lanjut Mura pelan. "Jangan lihat ke bawah jurang, jangan lihat batu yang gugur. Tatap saja mataku. Tarik napas bersama dengan aku. Tarik... hembuskan..."</w:t>
      </w:r>
    </w:p>
    <w:p>
      <w:r>
        <w:t>Didi menatap mata Mura yang jernih dan teduh. Ia mencoba meniru gerakan bernapas Mura. Satu kali... dua kali... tiga kali. Perlahan-lahan, detak jantung Didi yang tadinya berdegup kencang seperti drum mulai melambat. Rasa takut yang tadinya menyumbat pikirannya perlahan surut, berganti dengan kesadaran.</w:t>
      </w:r>
    </w:p>
    <w:p>
      <w:r>
        <w:t>"Bagus sekali, Didi. Kamu hebat," puji Mura dengan senyuman hangat. "Sekarang, dengarkan instruksiku baik-baik. Jalur di belakang kita memang rusak, tetapi ada ceruk batu yang sangat aman tepat tiga langkah di sebelah kananmu. Aku sudah memeriksa tanahnya, permukaannya sangat kuat."</w:t>
      </w:r>
    </w:p>
    <w:p>
      <w:r>
        <w:t>"Tapi... tapi aku takut kakiku terpeleset, Mura," bisik Didi dengan suara yang masih agak bergetar.</w:t>
      </w:r>
    </w:p>
    <w:p>
      <w:r>
        <w:t>"Aku ada di sini, di sebelahmu," sahut Mura pasti. "Kepanikan membuat langkahmu mentah, tetapi ketenangan akan membuat kakimu mantap. Geser kaki kananmu perlahan ke batu datar di sampingmu. Ya, betul begitu. Sekarang angkat kaki kirimu... bagus. Satu langkah lagi..."</w:t>
      </w:r>
    </w:p>
    <w:p>
      <w:r>
        <w:t>Dengan bimbingan Mura yang penuh ketenangan dan kesabaran, Didi memindahkan berat tubuhnya secara bertahap. Ia tidak lagi melompat liar atau terburu-buru. Setiap gerakannya kini terukur dan hati-hati. Hanya dalam hitungan detik, Didi berhasil melangkahkan kakinya masuk ke dalam ceruk batu yang aman bersama Mura. Piko pun terbang hinggap di dalam ceruk tersebut dengan perasaan lega yang luar biasa.</w:t>
      </w:r>
    </w:p>
    <w:p>
      <w:r>
        <w:t>Tidak lama kemudian, suara gemuruh di atas tebing benar-benar berhenti. Debu-debu tanah mulai menghilang terbawa angin pegunungan. Dari dalam ceruk yang aman itu, Mura mengamati jalur alternatif di sisi atas tebing yang ternyata terhubung langsung dengan jalan menuju Puncak Seruni tanpa harus melewati area tanah yang longsor.</w:t>
      </w:r>
    </w:p>
    <w:p>
      <w:r>
        <w:t>Mura, Didi, dan Piko akhirnya melanjutkan perjalanan mereka melalui jalur aman yang baru tersebut. Ketika mereka sampai di Puncak Seruni, matahari telah berada tepat di atas kepala, memancarkan sinar keemasan yang menembus sisa-sisa embun pagi. Pohon-pohon beri embun tumbuh melimpah di sana, dengan buah-buah bulat berwarna perak kebiruan yang tampak berkilauan. Mereka berhasil mengumpulkan buah beri yang sangat segar hingga keranjang Didi terisi penuh.</w:t>
      </w:r>
    </w:p>
    <w:p>
      <w:r>
        <w:t>Sambil menikmati buah beri embun yang rasanya amat manis dan menyegarkan di atas batu besar Puncak Seruni, Didi menatap Mura dengan rasa kagum dan penuh terima kasih.</w:t>
      </w:r>
    </w:p>
    <w:p>
      <w:r>
        <w:t>"Mura," ujar Didi jujur, "tadi aku sangat takut sekali. Kalau saja kamu ikut panik dan berteriak seperti aku, aku pasti sudah kehilangan kendali dan terjatuh dari tebing. Bagaimana kamu bisa tetap sejelas dan setenang itu saat bahaya datang?"</w:t>
      </w:r>
    </w:p>
    <w:p>
      <w:r>
        <w:t>Mura tersenyum lembut sambil mengunyah sebutir beri embunnya. "Kakekku selalu mengajariku bahwa rasa panik adalah musuh terbesar kita saat menghadapi masalah. Ketika bahaya datang mendadak, panik hanya akan menutup mata kita dari jalan keluar dan membuat keadaan yang buruk menjadi makin parah. Namun, jika kita mau berhenti sejenak, menarik napas, dan menenangkan pikiran, kita pasti bisa melihat langkah terbaik yang harus diambil untuk menyelamatkan diri."</w:t>
      </w:r>
    </w:p>
    <w:p>
      <w:r>
        <w:t>Piko berkicau gembira sambil mengepakkan sayapnya. "Aku belajar hal yang sangat berharga hari ini! Ketenangan Mura telah menyelamatkan kita semua!"</w:t>
      </w:r>
    </w:p>
    <w:p>
      <w:r>
        <w:t>Didi mengangguk mantap. Ia mengusap dadanya dan tersenyum lebar. "Mulai hari ini, jika aku menghadapi masalah atau kejutan yang menakutkan, aku tidak akan langsung menjerit dan berlari tanpa arah lagi. Aku akan berhenti sejenak, menarik napas dalam-dalam, dan berpikir dengan tenang seperti yang dilakukan Mura."</w:t>
      </w:r>
    </w:p>
    <w:p>
      <w:r>
        <w:t>Sore itu, ketiga sahabat tersebut berjalan pulang menuju lereng bawah dengan hati yang bahagia dan keranjang yang penuh buah manis. Di sepanjang perjalanan, Mura mengajarkan Didi teknik melangkah tenang di atas tebing batu. Didi kini melangkah dengan penuh percaya diri, sebab ia tahu bahwa keberanian yang sejati bukanlah tidak memiliki rasa takut sama sekali, melainkan kemampuan untuk menjaga hati tetap tenang dan jernih di tengah badai kesulitan yang datang mendadak. Dan sejak hari itu, Mura bukan hanya dikenal sebagai penjelajah tebing yang tangguh, tetapi juga sebagai sahabat yang membawa kedamaian dan keselamatan bagi seluruh penghuni pegunungan.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