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 si Maleo Cilik dan Rahasia Bintang Pelangi</w:t>
      </w:r>
    </w:p>
    <w:p>
      <w:r>
        <w:t>Di sebuah belantara ajaib bernama Hutan Rindang Ungu, pepohonan tumbuh dengan daun-daun berwarna keunguan yang berkilau setiap kali diterpa sinar matahari pagi. Hutan ini menjadi rumah bagi puluhan jenis satwa unik yang hidup berdampingan. Di antara banyaknya penghuni hutan, hiduplah seekor burung maleo kecil bernama Oli. Oli memiliki bulu berwarna hitam kelam dengan dada berwarna merah muda pucat, serta sepasang kaki yang sangat besar, tebal, dan kuat.</w:t>
      </w:r>
    </w:p>
    <w:p>
      <w:r>
        <w:t>Namun, Oli memiliki satu ganjalan besar di dalam hatinya. Ia sering merasa berkecil hati setiap kali melihat teman-temannya. Ia begitu kagum pada Rara, si burung kenari berpunggung kuning emas yang suara kicauannya merdu seperti alunan seruling. Oli juga merasa iri pada Arka, si burung elang bertubuh gagah yang bisa membumbung tinggi melintasi awan dengan kepakan sayap yang megah. Sementara itu, Oli merasa dirinya sangat biasa-biasa saja. Sayapnya tidak cukup kuat untuk terbang tinggi di angkasa, dan suaranya hanya berupa cicitan pendek yang serak. Setiap hari, kegiatan Oli hanyalah berjalan menyusuri tanah hutan dan menggali pasir atau tanah dengan kakinya yang besar.</w:t>
      </w:r>
    </w:p>
    <w:p>
      <w:r>
        <w:t>"Mengapa aku dibuat dengan kaki sebesar ini, sementara sayapku begitu pendek?" gumam Oli suatu sore sambil menatap kakinya sendiri yang penuh dengan noda tanah. "Aku tidak memiliki keindahan seperti Rara, dan aku tidak memiliki ketangkasan seperti Arka. Aku sama sekali tidak istimewa."</w:t>
      </w:r>
    </w:p>
    <w:p>
      <w:r>
        <w:t>Keesokan harinya, seluruh penghuni Hutan Rindang Ungu berkumpul di bawah Pohon Utama untuk mendengarkan cerita dari Kakek Torto, seekor kura-kura tua yang bijaksana. Kakek Torto bercerita tentang sebuah legenda kuno mengenai Bintang Pelangi, sebuah tempat ajaib yang terletak di puncak Bukit Pelopor. Konon, di puncak bukit tersebut tumbuh Kuncup Bintang, sebuah bunga cahaya mistis yang akan mekar setiap sepuluh tahun sekali. Barang siapa yang berhasil menyentuh kelopak Kuncup Bintang saat mekar, ia dapat menyampaikan satu permintaan untuk mengubah bentuk tubuhnya menjadi apa pun yang ia impikan.</w:t>
      </w:r>
    </w:p>
    <w:p>
      <w:r>
        <w:t>Mendengar cerita tersebut, matanya Oli langsung berbinar-binar. Ini adalah kesempatan yang sudah lama ia nantikan! Ia ingin meminta agar tubuhnya diubah menjadi burung yang indah dengan bulu keemasan dan suara yang sangat merdu, atau memiliki sayap lebar agar ia bisa terbang menyapa awan. Tanpa membuang waktu, setelah pertemuan selesai, Oli memutuskan untuk melakukan perjalanan seorang diri menuju puncak Bukit Pelopor.</w:t>
      </w:r>
    </w:p>
    <w:p>
      <w:r>
        <w:t>Dengan berbekal tas rajut kecil berisi buah beri kering, Oli mulai melangkah menyusuri jalan setapak yang mendaki. Perjalanan tersebut tidaklah mudah bagi burung kecil seperti Oli. Namun, rasa penasaran dan keinginannya untuk menjadi burung yang "istimewa" membakar semangatnya.</w:t>
      </w:r>
    </w:p>
    <w:p>
      <w:r>
        <w:t>Setelah berjalan setengah hari, Oli tiba di daerah Semak Duri Perak. Di tempat itu, ia mendengar suara merintih dari balik kerimbunan ranting berduri. Oli mendekat dengan hati-hati dan menemukan Sora, seekor burung merak bertubuh tampan. Bulu ekor Sora begitu panjang dan dihiasi pola lingkaran biru yang sangat memukau. Namun, saat itu Sora tampak sangat menyedihkan. Ekor cantiknya yang panjang ternyata tersangkut erat pada jalinan akar dan akar berduri yang tajam. Sora tidak bisa bergerak sedikit pun dan badannya menggigil karena kelelahan.</w:t>
      </w:r>
    </w:p>
    <w:p>
      <w:r>
        <w:t>"Tolong aku, Oli!" seru Sora dengan napas terengah-engah. "Ekorku yang berat ini terus tersangkut. Aku sudah mencoba mengepakkan sayapku, tetapi bulu-buluku yang panjang ini malah semakin melilit ranting."</w:t>
      </w:r>
    </w:p>
    <w:p>
      <w:r>
        <w:t>Oli segera bertindak. Ia tidak bisa menggunakan sayapnya untuk memotong ranting, tetapi ia memiliki sepasang kaki yang sangat kuat. Oli mulai menggaruk dan menggali tanah di sekitar jalinan akar berduri tersebut. Dengan cakar kakinya yang tebal dan kokoh, Oli menendang tanah, memutus akar-akar keras, dan melonggarkan jepitan tanaman berduri itu dalam hitungan menit. *Srak! Srak! Srak!* Tanah terbongkar dengan cepat, dan akhirnya jalinan akar berduri itu rubuh. Sora pun terbebas dari jebakan.</w:t>
      </w:r>
    </w:p>
    <w:p>
      <w:r>
        <w:t>"Terima kasih banyak, Oli!" kata Sora sambil mengibas-kibas bulunya yang terbebas. Ia lalu menatap Oli dengan penuh kekaguman. "Kaki dan cakarmu luar biasa kuat! Jika aku memiliki kaki sepertimu, aku tidak akan pernah terjebak di tempat seperti ini. Bulu ekorku yang panjang ini sering kali merepotkan dan membuatku tidak bisa berjalan lincah di tanah."</w:t>
      </w:r>
    </w:p>
    <w:p>
      <w:r>
        <w:t>Oli tertegun mendengar perkataan Sora. Burung merak yang selalu ia kagumi karena keindahannya ternyata merindukan ketangkasan kaki yang dimiliki oleh Oli. Namun, Oli hanya tersenyum tipis dan menjawab, "Aku hanya kebetulan lewat, Sora. Aku harus melanjutkan perjalananku ke puncak Bukit Pelopor."</w:t>
      </w:r>
    </w:p>
    <w:p>
      <w:r>
        <w:t>Oli kembali melanjutkan perjalanannya. Medan menuju Bukit Pelopor semakin lama semakin menanjak dan terjal. Tanah di tepi jurang mulai tertutup oleh kerikil licin dan bebatu keras. Saat Oli sedang berusaha meniti jalan sempit di pinggir jurang, ia melihat Kiro, si burung penyanyi kecil bertubuh cerah, sedang duduk bersandar di balik batu besar sambil menangis pelan.</w:t>
      </w:r>
    </w:p>
    <w:p>
      <w:r>
        <w:t>"Ada apa, Kiro? Mengapa kamu menangis di tempat sempit seperti ini?" tanya Oli mendekat.</w:t>
      </w:r>
    </w:p>
    <w:p>
      <w:r>
        <w:t>Kiro mendongak dengan mata berair. "Oli, aku terbang ke sini untuk mencari buah manis yang tumbuh di tebing. Tapi angin kencang berembus tiba-tiba dan mematahkan salah satu ranting tempatku hinggap. Kaki kecilku terlalu lemah untuk mencengkeram tebing batu yang licin ini. Aku ketakutan dan tidak berani terbang lagi karena dadaku sesak menahan angin dingin."</w:t>
      </w:r>
    </w:p>
    <w:p>
      <w:r>
        <w:t>Oli mengangguk paham. Ia menyadari bahwa tubuh Kiro yang mungil dan berkaki kecil memang sangat rentan terhadap angin keras di ketinggian. Tanpa ragu, Oli berdiri di sisi luar tebing, menggunakan tubuhnya yang tegap dan kakinya yang mencengkeram tanah dengan kokoh sebagai benteng pelindung dari hembusan angin.</w:t>
      </w:r>
    </w:p>
    <w:p>
      <w:r>
        <w:t>"Pegang bahuku, Kiro. Kaki-kakiku dirancang untuk berdiri stabil di atas tanah yang licin dan curam. Kita akan berjalan bersama melewati tebing ini," kata Oli mantap.</w:t>
      </w:r>
    </w:p>
    <w:p>
      <w:r>
        <w:t>Dengan pijakan kaki Oli yang begitu kuat dan tidak tergoyahkan oleh angin tebing, Kiro dapat berjalan di samping Oli dengan aman sampai mereka tiba di area yang lebih datar.</w:t>
      </w:r>
    </w:p>
    <w:p>
      <w:r>
        <w:t>"Oli, kamu hebat sekali," puji Kiro dengan tulus begitu mereka tiba di tempat aman. "Kakimu membuatmu bisa berdiri kokoh di mana saja tanpa takut jatuh. Suara nyanyianku memang bisa menghibur, tetapi nyanyian tidak bisa menahanku dari hembusan angin deras seperti yang baru saja kamu lakukan."</w:t>
      </w:r>
    </w:p>
    <w:p>
      <w:r>
        <w:t>Oli kembali terdiam. Kata-kata Kiro meresap hangat ke dalam dadanya. Untuk pertama kalinya, Oli merasa bahwa sepasang kakinya yang besar dan bentuk tubuhnya yang sederhana ternyata memiliki kegunaan yang sangat berarti bagi kawan-kawannya.</w:t>
      </w:r>
    </w:p>
    <w:p>
      <w:r>
        <w:t>Oli berpamitan pada Kiro dan melanjutkan sisa perjalanannya menuju puncak Bukit Pelopor. Hari semakin sore ketika Oli akhirnya berhasil menyentuh puncak bukit. Di tengah padang rumput yang sunyi, berdiri sebuah bunga raksasa berwujud kristal bening. Sesuai cerita Kakek Torto, bunga itu adalah Kuncup Bintang. Saat Oli mendekat, perlahan-lahan kelopak bunga tersebut mekar satu per satu, memancarkan cahaya berwarna-warni yang indah memikat mata—merah, kuning, hijau, dan biru bercahaya lembut menembus kabut sore.</w:t>
      </w:r>
    </w:p>
    <w:p>
      <w:r>
        <w:t>Dari tengah-tengah kelopak yang mekar, terdengar suara bisikan yang hangat dan lembut seperti angin malam. "Selamat datang, Oli si burung maleo. Kamu telah menempuh perjalanan jauh dan mengatasi berbagai rintangan untuk sampai ke sini. Sentuhlah kelopakku, dan sebutkan permintaanmu. Aku akan mengubah dirimu menjadi apa pun yang kamu inginkan."</w:t>
      </w:r>
    </w:p>
    <w:p>
      <w:r>
        <w:t>Oli melangkah maju. Ia menatap cahaya Bintang Pelangi yang mengagumkan itu. Ia membayangkan dirinya memiliki bulu keemasan yang berkilau seperti milik Rara, atau ekor megah seperti milik Sora, atau sayap lebar yang gagah seperti milik Arka.</w:t>
      </w:r>
    </w:p>
    <w:p>
      <w:r>
        <w:t>Namun, saat Oli mengangkat dadanya dan melihat ke bawah, ia memperhatikan sepasang kakinya sendiri. Kakinya yang besar itu kini tampak berdebu, penuh gumpalan tanah, dan memiliki sedikit goresan akibat menolong Sora dan Kiro sepanjang perjalanan. Tiba-tiba, Oli menyadari sesuatu yang sangat mendalam. Kakinya yang besar bukanlah sebuah kekurangan. Kakinya adalah alasan mengapa ia bisa menggali tanah keras untuk menolong Sora dari jebakan semak berduri. Kakinya yang kuat adalah alasan mengapa ia bisa berdiri tegak menahan angin tebing untuk menyelamatkan Kiro. Dan kakinya jugalah yang telah membawanya berjalan naik menembus jalanan terjal hingga bisa sampai di puncak bukit ini tanpa pernah terpeleset sedikit pun.</w:t>
      </w:r>
    </w:p>
    <w:p>
      <w:r>
        <w:t>Oli menatap Kuncup Bintang yang masih memancarkan cahaya ajaibnya. Ia tersenyum, lalu menggelengkan kepalanya dengan lembut.</w:t>
      </w:r>
    </w:p>
    <w:p>
      <w:r>
        <w:t>"Terima kasih, Bintang Pelangi yang agung," ucap Oli dengan suara yang tidak lagi terdengar serak di telinganya sendiri, melainkan mantap dan penuh percaya diri. "Sebelum tiba di sini, aku berpikir bahwa aku adalah makhluk yang tidak berguna dan tidak memiliki keistimewaan. Aku ingin mengubah diriku agar menjadi seperti orang lain. Tetapi sepanjang perjalanan menuju puncak ini, aku belajar bahwa setiap makhluk diciptakan dengan keunikannya masing-masing."</w:t>
      </w:r>
    </w:p>
    <w:p>
      <w:r>
        <w:t>Oli melanjutkan perkatannya, "Sora memiliki ekor yang indah untuk mewarnai hutan, Kiro memiliki suara merdu untuk menghibur jiwa yang sedih, dan aku... aku memiliki kaki yang kuat dan tubuh yang tegap untuk melindungi, menggali, dan bertahan di tanah yang sulit. Aku tidak ingin mengubah apa pun dari diriku lagi. Aku bangga menjadi diriku sendiri."</w:t>
      </w:r>
    </w:p>
    <w:p>
      <w:r>
        <w:t>Bintang Pelangi bergetar lembut, memancarkan sinar yang makin terang dan hangat, seolah-olah tersenyum mendengar jawaban Oli. Bisikan lembut itu kembali terdengar, "Kamu telah menemukan rahasia terbesar dari Bintang Pelangi, Oli. Keajaiban yang sejati bukanlah mengubah siapa dirimu, melainkan menyadari dan bersyukur atas potensi unik yang telah ada di dalam dirimu sendiri."</w:t>
      </w:r>
    </w:p>
    <w:p>
      <w:r>
        <w:t>Bunga ajaib itu kemudian menutup kelopaknya perlahan, meninggalkan seberkas cahaya hangat yang meresap ke dalam dada Oli. Oli tidak berubah menjadi burung berbulu emas, tetapi hatinya kini terasa sangat ringan, bahagia, dan penuh dengan rasa percaya diri.</w:t>
      </w:r>
    </w:p>
    <w:p>
      <w:r>
        <w:t>Oli pun berjalan pulang menuju Hutan Rindang Ungu. Ketika tiba di desa, teman-temannya menyambutnya dengan hangat. Sora dan Kiro menceritakan kebaikan serta kehebatan kaki Oli kepada seluruh penghuni hutan. Sejak hari itu, Oli tidak pernah lagi membandingkan dirinya dengan burung-burung lain. Ia menggunakan keahlian dan kakinya yang kuat untuk membantu membangun sarang-sarang yang hangat di atas tanah bagi hewan-hewan kecil dan merawat benih-benih tanaman di hutan. Oli hidup bahagia karena ia tahu bahwa menjadi diri sendiri dengan rasa syukur adalah keindahan yang paling bercahaya dari segala hal di dunia.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