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Rahasia Embun Bernyanyi dan Cahaya Lembah Pelangi</w:t>
      </w:r>
    </w:p>
    <w:p>
      <w:r>
        <w:t>Di balik pegunungan berawan biru yang megah, tersembunyi sebuah tempat indah yang dikenal dengan nama Lembah Pelangi Malam. Tempat ini sangat unik karena matahari di sana tidak pernah menyengat terik, melainkan selalu memancarkan sinar keemasan yang lembut seperti suasana senja yang hangat dan menenangkan. Di lembah yang ajaib ini, tumbuh berbagai pohon buah beraroma kayu manis, bunga-bunga terompet yang bisa berbisik, dan rumput hijau sehalus kain sutra. Penghuni lembah ini adalah hewan-hewan kecil yang hidup rukun, saling menyayangi, dan selalu bekerja sama dalam menjaga keasrian rumah mereka.</w:t>
      </w:r>
    </w:p>
    <w:p>
      <w:r>
        <w:t>Salah satu penghuni lembah yang paling ceria adalah Ciko, seekor musang kayu kecil berbulu cokelat muda dengan ekor melingkar yang sangat lembut. Ciko tinggal di dalam sebuah rumah pohon tua yang kokoh dan wangi. Di dalam rumahnya, terdapat rak-rak kayu yang dipenuhi ratusan botol kaca bening berukuran kecil. Botol-botol itu bukan botol biasa, melainkan tempat Ciko menyimpan embun bernyanyi. Embun bernyanyi adalah tetesan air ajaib yang hanya muncul di pucuk-pucuk daun teratai emas di tengah Danau Jernih setiap pagi. Tetesan embun ini memiliki keajaiban luar biasa: selain bercahaya keemasan seperti bintang kecil, embun ini akan mengeluarkan alunan nada musik yang sangat merdu saat tertiup angin malam.</w:t>
      </w:r>
    </w:p>
    <w:p>
      <w:r>
        <w:t>Setiap sore menjelang malam, Ciko memiliki tugas mulia yang selalu ia jalankan dengan penuh rasa tanggung jawab. Ia akan membawa tas rajut kesayangannya, mengisinya dengan botol-botol embun, lalu berjalan mengelilingi hutan untuk membagikannya kepada para tetangga. Nada merdu dari embun bernyanyi itu membantu bayi-bayi burung hantu tertidur nyenyak, memberikan kehangatan bagi Paman Beruang yang lelah setelah seharian merawat kebun, dan membimbing para kunang-kunang muda agar tidak tersesat di kegelapan malam. Bagi Ciko, melihat senyuman di wajah teman-temannya adalah kebahagiaan terbesar yang tidak bisa ditukar dengan apa pun.</w:t>
      </w:r>
    </w:p>
    <w:p>
      <w:r>
        <w:t>Namun, pada suatu sore yang dingin, sebuah kejadian tak terduga terjadi. Saat Ciko berjalan riang menuju Danau Jernih dengan membawa wadah penampung embunnya, ia terkejut melihat pemandangan di depan matanya. Danau yang biasanya berkilauan itu tampak redup dan kabut tebal menyelimuti permukaannya. Daun-daun teratai emas yang biasanya segar kini menguncup dan warnanya memudar menjadi keabu-abuan. Tidak ada satu pun tetesan embun bercahaya yang menggantung di ujung daunnya. Danau itu benar-benar sunyi, tanpa alunan nada merdu yang biasanya menyapa telinga.</w:t>
      </w:r>
    </w:p>
    <w:p>
      <w:r>
        <w:t>Ciko berlutut di tepi danau, memandang air yang tenang dengan perasaan cemas. Jika embun bernyanyi tidak ada, malam nanti seluruh Lembah Pelangi Malam akan menjadi gelap gurita dan sunyi mencekat. Bayi-bayi burung hantu tidak akan bisa tidur, dan para penghuni hutan pasti akan merasa ketakutan dalam kegelapan. Saat Ciko sedang termenung mencari cara, terdengar suara gemerisik lembut dari balik semak-semak buah beri di dekatnya.</w:t>
      </w:r>
    </w:p>
    <w:p>
      <w:r>
        <w:t>Dari balik daun-daun hijau, muncullah Dodo, seekor landak kecil yang agak pemalu. Dodo mengenakan kacamata bulat besar yang sering kali melorot ke ujung hidungnya. Di tangannya, Dodo memegang sebuah buku catatan tebal berbahan daur ulang daun kering yang dibuatnya sendiri. Dodo adalah sahabat Ciko yang sangat gemar membaca dan mencatat hal-hal unik tentang alam sekitar.</w:t>
      </w:r>
    </w:p>
    <w:p>
      <w:r>
        <w:t>"Ciko, apakah kamu juga melihatnya?" tanya Dodo dengan suara pelan namun terdengar khawatir. "Aku baru saja mengelilingi tepi danau. Semua teratai emas kehilangan cahayanya. Ini belum pernah terjadi sebelumnya."</w:t>
      </w:r>
    </w:p>
    <w:p>
      <w:r>
        <w:t>Ciko mengangguk pelan sambil mengelus ekornya. "Benar, Dodo. Tanpa embun bernyanyi, kehangatan lembah kita akan hilang malam ini. Apakah buku catatanmu pernah menceritakan tentang kejadian seperti ini?"</w:t>
      </w:r>
    </w:p>
    <w:p>
      <w:r>
        <w:t>Dodo segera membetulkan letak kacamatanya dan membuka halaman-halaman bukunya yang dipenuhi gambar dan tulisan tangan yang rapi. "Ada satu catatan kuno dari kakekku," kata Dodo sambil menunjuk sebuah gambar kristal berbentuk bintang. "Di dalamnya tertulis bahwa embun bernyanyi di Danau Jernih tidak muncul begitu saja dari udara. Embun-embun itu mendapat keajaiban dan suara merdunya dari pantulan cahaya Kristal Melodi yang berada di puncak Bukit Angin Berbisik. Jika embun berhenti bersinar, itu artinya Kristal Melodi sedang berada dalam bahaya atau tertutup sesuatu."</w:t>
      </w:r>
    </w:p>
    <w:p>
      <w:r>
        <w:t>Ciko mendongak memandang Bukit Angin Berbisik yang menjulang tinggi di ujung utara lembah. Bukit itu diselimuti oleh kabut tebal dan dikelilingi tebing-tebing batu yang curam. Perjalanan ke sana dikenal sangat sulit dan meletihkan, terutama bagi hewan-hewan kecil seperti mereka. Namun, Ciko memandang Dodo dengan tatapan penuh keberanian dan tekad yang bulat.</w:t>
      </w:r>
    </w:p>
    <w:p>
      <w:r>
        <w:t>"Kita tidak boleh membiarkan lembah kita tenggelam dalam kegelapan, Dodo," ujar Ciko mantap. "Meskipun kita kecil dan perjalanan ini pasti berat, jika kita berusaha bersama, kita pasti bisa menemukan penyebabnya dan mengembalikan cahaya Kristal Melodi."</w:t>
      </w:r>
    </w:p>
    <w:p>
      <w:r>
        <w:t>Dodo sempat ragu sejenak karena ia sebenarnya penakut dan kurang lincah karena tubuhnya yang dipenuhi duri. Namun, melihat semangat Ciko yang begitu tulus, keberanian di dalam hati Dodo pun mulai tumbuh. "Baiklah, Ciko! Aku akan ikut bersamamu. Aku membawa catatan jalan dan beberapa buah apel kering untuk bekal kita," jawab Dodo dengan senyuman hangat.</w:t>
      </w:r>
    </w:p>
    <w:p>
      <w:r>
        <w:t>Tanpa membuang waktu, kedua sahabat kecil itu memulai petualangan mereka menuju puncak Bukit Angin Berbisik. Perjalanan diawali dengan melintasi Hutan Bambu Menari. Udara dingin mulai merayap menusuk kulit, dan angin malam bertiup makin kencang. Setelah berjalan cukup jauh, mereka tiba di rintangan pertama: Sungai Batu Bernyanyi. Sungai ini memiliki aliran air yang sangat deras, dan satu-satunya cara untuk menyeberang adalah melompati deretan batu-batu licin yang mengapung di atas air.</w:t>
      </w:r>
    </w:p>
    <w:p>
      <w:r>
        <w:t>Ajaibnya, batu-batu di sungai tersebut hanya akan tetap tenang jika disapa dengan nyanyian nada yang lembut. Jika ada yang melangkah tanpa bersuara, batu-batu itu akan bergetar dan berputar membuat siapa pun jatuh ke dalam air yang dingin. Dodo berdiri di tepi sungai dengan tubuh gemetar. Ia merasa suaranya tidak cukup bagus dan takut duri di punggungnya membuat keseimbangannya terganggu saat melompat.</w:t>
      </w:r>
    </w:p>
    <w:p>
      <w:r>
        <w:t>Ciko memegang bahu Dodo dengan penuh kasih sayang. "Dodo, kamu tidak perlu bernyanyi dengan suara yang sempurna bagaikan penyanyi istana. Yang dibutuhkan batu-batu ini adalah niat yang baik dan ketulusan dari hati kita. Mari kita bernyanyi bersama-sama. Ikuti nadaku, ya?"</w:t>
      </w:r>
    </w:p>
    <w:p>
      <w:r>
        <w:t>Ciko mulai bersendandung dengan nada yang lembut dan hangat. Suaranya mengalun bagaikan helaian angin musim semi. Dodo menarik napas dalam-dalam, menutup matanya, lalu memberanikan diri untuk ikut bersenandung dengan suaranya yang halus. Sungguh menakjubkan, saat suara mereka menyatu, batu-batu di atas air sungai mulai memancarkan cahaya berwarna merah muda dan biru laut. Batu-batu itu berhenti bergetar dan membentuk jembatan yang sangat kokoh. Dengan saling berpegangan tangan secara erat, Ciko dan Dodo berhasil melompati batu demi batu hingga tiba di seberang sungai dengan aman.</w:t>
      </w:r>
    </w:p>
    <w:p>
      <w:r>
        <w:t>Mereka melanjutkan perjalanan menaiki lereng bukit yang kian menanjak. Kabut di sekitar mereka menjadi sangat tebal hingga mereka hampir tidak bisa melihat ujung kaki mereka sendiri. Di tengah kegelapan kabut itu, tiba-tiba terdengar suara tangisan kecil yang memilukan dari balik sebuah semak-semak berduri.</w:t>
      </w:r>
    </w:p>
    <w:p>
      <w:r>
        <w:t>"Aduh... tolong! Sayapku tersangkut!" cicit suara itu.</w:t>
      </w:r>
    </w:p>
    <w:p>
      <w:r>
        <w:t>Ciko dan Dodo mendekati sumber suara dengan hati-hati. Menggunakan cahaya redup dari lentera kecil yang dibawa Ciko, mereka menemukan Mili, seekor tupai terbang muda yang malang. Sayap kulitnya yang halus tersangkut pada ranting-ranting tanaman berduri tajam. Mili tampak ketakutan dan kelelahan karena sudah berusaha melepaskan diri sejak sore tadi.</w:t>
      </w:r>
    </w:p>
    <w:p>
      <w:r>
        <w:t>"Tenanglah, Mili, kami di sini untuk membantumu," kata Ciko menenangkan tupai kecil itu.</w:t>
      </w:r>
    </w:p>
    <w:p>
      <w:r>
        <w:t>Dodo segera maju ke depan. Meskipun ia biasanya ragu-ragu, saat melihat ada teman yang membutuhkan pertolongan, rasa takutnya hilang seketika. Dodo menggunakan duri-duri di punggungnya yang tebal dan kuat untuk menahan batang berduri tersebut agar tidak makin melukai Mili. Sementara itu, dengan jari-jarinya yang cekatan dan lembut, Ciko perlahan-lahan menguraikan benang-benang ranting yang melilit sayap Mili.</w:t>
      </w:r>
    </w:p>
    <w:p>
      <w:r>
        <w:t>Berkat kerja sama yang baik dan kesabaran yang luar biasa, dalam waktu singkat Mili berhasil dibebaskan tanpa terluka sedikit pun. Tupai terbang kecil itu mengusap air matanya dan tersenyum lega. Ia mengibaskan sayapnya dengan gembira.</w:t>
      </w:r>
    </w:p>
    <w:p>
      <w:r>
        <w:t>"Terima kasih banyak, Ciko dan Dodo! Kalau bukan karena kalian, aku pasti akan kedinginan di sini sendirian sepanjang malam," kata Mili dengan penuh rasa syukur. Setelah mendengar tujuan perjalanan Ciko dan Dodo, Mili menawarkan bantuan. "Aku sering terbang di sekitar bukit ini. Kabut di depan sana sangat menyesatkan, tetapi jika kalian berjalan mengitari Pohon Jati Raksasa di sebelah kiri, kalian akan menemukan jalan jalan setapak yang paling aman menuju puncak!"</w:t>
      </w:r>
    </w:p>
    <w:p>
      <w:r>
        <w:t>Petunjuk dari Mili ternyata sangat tepat. Bantuan tulus yang mereka berikan kepada Mili membuahkan kemudahan bagi perjalanan mereka sendiri. Dengan mengikuti petunjuk tersebut, Ciko dan Dodo berhasil melewati jalan melingkar yang curam tanpa tersesat sedikit pun di dalam kabut tebal.</w:t>
      </w:r>
    </w:p>
    <w:p>
      <w:r>
        <w:t>Akhirnya, setelah perjuangan yang panjang dan melelahkan, mereka tiba di puncak Bukit Angin Berbisik. Di puncak tersebut berdiri sebuah gua batu kristal yang sangat megah. Namun, suasana di dalam gua terasa sangat redup dan dingin. Di tengah-tengah gua, terdapat Kristal Melodi yang besar dan berbentuk seperti bunga mekar. Sayangnya, kristal itu sama sekali tidak bercahaya. Permukaannya tertutup oleh lapisan debu hitam yang sangat tebal dan jelaga yang terbawa oleh angin kencang dari luar lembah selama bertahun-tahun.</w:t>
      </w:r>
    </w:p>
    <w:p>
      <w:r>
        <w:t>Di samping kristal tersebut, duduk seekor Burung Bangau Perak yang sudah tua. Bulu-bulunya tampak putih bersih seperti salju, namun wajahnya terlihat sangat lelah dan murung. Burung Bangau tua itu adalah Penjaga Puncak Bukit.</w:t>
      </w:r>
    </w:p>
    <w:p>
      <w:r>
        <w:t>"Selamat datang, anak-anak muda yang pemberani," sapa Burung Bangau Perak dengan suara yang serak. "Aku tahu mengapa kalian datang ke sini. Kalian pasti mencari cahaya untuk lembah kalian. Maafkan aku... tubuhku sudah terlalu tua dan sayapku tidak lagi kuat untuk membersihkan debu hitam tebal yang menutupi Kristal Melodi ini. Tanpa sinar bulan yang bisa menyentuh permukaannya, kristal ini tidak bisa memancarkan cahaya maupun menciptakan alunan musik untuk embun-embun di danau."</w:t>
      </w:r>
    </w:p>
    <w:p>
      <w:r>
        <w:t>Ciko mendekati kristal raksasa itu dan mengelus permukaannya yang tertutup debu. Ia sadar bahwa tugas ini tidak bisa diselesaikan oleh satu orang saja. Kristal itu terlalu besar dan debunya terlalu tebal. Namun, Ciko tahu bahwa mereka tidak boleh menyerah begitu saja setelah melangkah sejauh ini.</w:t>
      </w:r>
    </w:p>
    <w:p>
      <w:r>
        <w:t>"Paman Bangau yang baik, jangan berkecil hati," ujar Ciko dengan ramah dan santun. "Kami datang ke sini bukan hanya untuk meminta cahaya, tetapi untuk membantu. Kami berdua memiliki cara untuk membersihkannya bersama-sama!"</w:t>
      </w:r>
    </w:p>
    <w:p>
      <w:r>
        <w:t>Dodo mengangguk setuju. Ia melepaskan tasnya dan mengambil kain halus yang dibawanya. Ciko menggunakan ekor berbulu lebatnya yang sangat lembut bagaikan kemoceng ajaib untuk menyapu lapisan debu halus di bagian atas dan celah-celah melengkung kristal yang sulit dijangkau. Sementara itu, Dodo dengan penuh kehati-hatian menggunakan bagian belakang duri-durinya yang tumpul untuk mengikis gumpalan jelaga tebal yang mengeras di bagian bawah kristal, lalu menyekanya hingga bersih dengan kain halus.</w:t>
      </w:r>
    </w:p>
    <w:p>
      <w:r>
        <w:t>Mereka bekerja sama dengan penuh semangat tanpa mengeluh sedikit pun. Setiap kali rasa lelah mulai menyerang lengan Ciko, Dodo menyanyikan lagu-lagu riang tentang keindahan Lembah Pelangi Malam untuk memberikan semangat baru. Sebaliknya, ketika Dodo merasa jarinya pegal, Ciko dengan penuh perhatian membagikan sisa bekal buah apel kering dan air minum untuk menyegarkan kembali tenaga sahabatnya.</w:t>
      </w:r>
    </w:p>
    <w:p>
      <w:r>
        <w:t>Sedikit demi sedikit, lapisan hitam yang menutupi kristal mulai menghilang. Setelah bekerja keras selama beberapa waktu, serpihan debu terakhir berhasil disapu bersih. Tepat pada saat itu, awan hitam di atas puncak bukit terkuak, dan sinar bulan purnama yang terang benderang menyiram langsung permukaan Kristal Melodi yang kini telah bening kembali bagaikan kaca murni.</w:t>
      </w:r>
    </w:p>
    <w:p>
      <w:r>
        <w:t>Seketika itu juga, keajaiban yang amat luar biasa terjadi! Kristal Melodi menyerap sinar bulan dan memancarkan kilatan cahaya warna-warni yang sangat indah—merah, kuning, hijau, biru, dan ungu—yang memenuhi seluruh ruangan gua hingga memantul ke angkasa luar. Kristal itu bergetar lembut, lalu mengeluarkan alunan melodi musik yang paling merdu, paling hangat, dan paling menenangkan yang pernah ada di dunia. Suara musik itu mengalir indah bagaikan gelombang kebaikan, terbang terbawa angin malam menuju lereng bukit dan menyebar ke seluruh pelosok Lembah Pelangi Malam.</w:t>
      </w:r>
    </w:p>
    <w:p>
      <w:r>
        <w:t>Dari atas puncak bukit, Ciko, Dodo, dan Burung Bangau Perak menyaksikan pemandangan yang sangat menakjubkan. Di bawah sana, Danau Jernih mulai bercahaya kembali dengan warna keemasan yang berkilauan. Pucuk-pucuk daun teratai emas kembali mengembang dengan anggun, dan ribuan tetesan embun bernyanyi bermunculan, memancarkan cahaya terang yang menerangi seluruh hutan. Nada-nada musik indah yang terpancar dari danau menyatu dengan musik dari puncak bukit, menciptakan simfoni alam yang begitu menenteramkan jiwa.</w:t>
      </w:r>
    </w:p>
    <w:p>
      <w:r>
        <w:t>Seluruh penghuni hutan yang sebelumnya merasa cemas kini keluar dari rumah mereka dengan wajah penuh kebahagiaan. Burung-burung hantu bersorak gembira, bayi-bayi hewan tertidur dengan senyuman hangat, dan para kunang-kunang terbang menari-nari di udara yang kini terang dan penuh kedamaian.</w:t>
      </w:r>
    </w:p>
    <w:p>
      <w:r>
        <w:t>Burung Bangau Perak menatap Ciko dan Dodo dengan mata yang berkaca-kaca karena haru. "Terima kasih, wahai sahabat-sahabat kecil yang berhati emas," ucap Burung Bangau dengan tulus. "Keberanian kalian, kebaikan hati kalian kepada sesama di sepanjang jalan, serta kerja sama kalian yang tanpa pamrih telah menyelamatkan seluruh lembah ini dari kegelapan."</w:t>
      </w:r>
    </w:p>
    <w:p>
      <w:r>
        <w:t>Ciko dan Dodo tersenyum bahagia sambil berpelukan erat. Mereka merasa sangat bersyukur karena usaha keras dan ketulusan mereka bisa membawa kebaikan bagi begitu banyak orang. Dengan hati yang dipenuhi rasa puas dan kedamaian, kedua sahabat kecil itu mengucapkan selamat tinggal kepada Burung Bangau Perak dan berjalan turun kembali menuju rumah mereka di lembah.</w:t>
      </w:r>
    </w:p>
    <w:p>
      <w:r>
        <w:t>Dalam perjalanan pulang, malam tidak lagi terasa dingin maupun menakutkan. Setiap langkah mereka diiringi oleh alunan merdu embun bernyanyi dan cahaya keemasan yang menuntun jalan. Ciko menyadari sebuah hal yang sangat berharga dalam hidupnya: seberapa pun kecilnya diri kita, dan seberapa berat pun rintangan yang ada di depan mata, selama kita memiliki hati yang tulus untuk membantu orang lain dan mau bekerja sama dengan saling mengasihi, kita akan selalu mampu menciptakan cahaya kebaikan yang bisa menerangi dunia di sekitar kita. Sejak malam yang bersejarah itu, Lembah Pelangi Malam selalu hidup dalam kehangatan, keindahan, dan persahabatan yang abadi.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