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Bimo si Kanguru Pohon dan Festival Loncatan Kanopi Emas</w:t>
      </w:r>
    </w:p>
    <w:p>
      <w:r>
        <w:t>Di puncak Hutan Rimbun Papua yang selalu diselimuti kabut tipis keemasan setiap pagi, hiduplah seekor kanguru pohon muda bernama Bimo. Bimo memiliki bulu cokelat kemerahan yang tebal, cakar yang kuat untuk memanjat, serta ekor panjang bergaris-garis yang sangat berguna untuk menjaga keseimbangan. Bimo tinggal di antara dahan-dahan pohon kenari raksasa yang tinggi menjulang, jauh di atas permukaan tanah.</w:t>
      </w:r>
    </w:p>
    <w:p>
      <w:r>
        <w:t>Bimo terkenal di seluruh penjuru hutan sebagai pemanjat dan pelompat paling tangguh. Gerakannya saat berpindah dari satu dahan ke dahan lain begitu cepat dan lincah, seolah-olah ia bisa terbang di udara. Selama tiga tahun berturut-turut, Bimo selalu menjadi pemenang utama dalam Festival Loncatan Kanopi Emas, sebuah perlombaan ketangkasan melompati dahan-dahan tertinggi yang diadakan setiap musim buah matang.</w:t>
      </w:r>
    </w:p>
    <w:p>
      <w:r>
        <w:t>Bimo sangat bangga dengan julukannya sebagai "Sang Juara Kanopi". Di dalam rumah dahannya, berjejer mahkota daun perak yang ia menangkan dari tahun-tahun sebelumnya. Setiap kali ada hewan muda lain yang latihan melompat, Bimo sering kali memamerkan kehebatannya dengan melompati celah dahan yang paling lebar sambil tersenyum bangga. Ia sangat menikmati pujian dan sorak-sorai penghuni hutan. Bagi Bimo, menjadi yang terbaik dan selalu menang adalah hal yang paling penting di dunia.</w:t>
      </w:r>
    </w:p>
    <w:p>
      <w:r>
        <w:t>Suatu hari, ketika matahari mulai memancarkan sinar hangat di sela-sela daun beringin raksasa, Paman Kaso, seekor burung kasuari tua yang menjadi ketua adat hutan, menabuh batang kayu berongga. Suara gema kayu itu menandakan bahwa Festival Loncatan Kanopi Emas tahun ini resmi dibuka. Penghuni hutan berkumpul di sekeliling dahan-dahan utama. Burung-burung hinggap di ranting atas, sementara keluarga tupai dan kuskus duduk rapi di atas sulur-sulur pohon.</w:t>
      </w:r>
    </w:p>
    <w:p>
      <w:r>
        <w:t>"Selamat datang, warga Hutan Rimbun!" seru Paman Kaso dengan suara beratnya yang bijaksana. "Hari ini kita kembali merayakan kegembiraan, kelincahan, dan persahabatan melalui Festival Loncatan Kanopi Emas. Tahun ini, lintasan lompat kita membentang dari Pohon Kenari Utama hingga Pohon Anggrek Bintang di ujung lembah!"</w:t>
      </w:r>
    </w:p>
    <w:p>
      <w:r>
        <w:t>Bimo berdiri di garis start dengan dada menepuk bangga. Ia melakukan pemanasan ringan, mengibaskan ekornya, dan tersenyum percaya diri. Di sebelahnya, berdiri para peserta lain. Ada Cici si tupai pohon yang ceria, serta seorang peserta baru bernama Kiko. Kiko adalah kanguru pohon yang tubuhnya jauh lebih kecil dibanding Bimo. Bulunya berwarna cokelat muda dan matanya memancarkan ketenangan. Kiko baru saja berpindah dari wilayah Pegunungan Tengah dan baru pertama kali mengikuti festival ini.</w:t>
      </w:r>
    </w:p>
    <w:p>
      <w:r>
        <w:t>"Halo, Bimo! Semoga kita bisa berlomba dengan menyenangkan hari ini," sapa Kiko ramah sambil mengulurkan cakarnya.</w:t>
      </w:r>
    </w:p>
    <w:p>
      <w:r>
        <w:t>Bimo menjabat tangan Kiko seadanya, lalu tersenyum tipis. "Halo, Kiko. Persiapkan dirimu ya, lintasan Kanopi Emas sangat tinggi dan membutuhkan lompatan yang sangat kuat. Jangan sampai kamu gemetar di atas sana."</w:t>
      </w:r>
    </w:p>
    <w:p>
      <w:r>
        <w:t>Kiko hanya tersenyum hangat tanpa merasa tersinggung. "Terima kasih ingatan mulianya, Bimo. Saya hanya ingin menikmati indahnya melompat di antara pepohonan hari ini."</w:t>
      </w:r>
    </w:p>
    <w:p>
      <w:r>
        <w:t>Paman Kaso kemudian mengangkat tiupan terompet dari buah kelapa kering. *Tuuut!* Tanda perlombaan dimulai!</w:t>
      </w:r>
    </w:p>
    <w:p>
      <w:r>
        <w:t>Dalam sekejap, Bimo melesat ke depan. Lompatannya sangat bertenaga. Setiap kali kakinya menyentuh batang kayu, ia memantul jauh ke dahan berikutnya. Sorak-sorai penonton membahana menyebut namanya. Bimo merasa sangat senang. Ia sudah membayangkan mahkota daun perak keempat yang akan melingkar di kepalanya.</w:t>
      </w:r>
    </w:p>
    <w:p>
      <w:r>
        <w:t>Namun, di belakangnya, Kiko melompat dengan cara yang sangat berbeda. Kiko tidak mengandalkan tenaga kasar atau otot kakinya semata. Kiko memperhatikan arah tiupan angin. Ia memanfaatkan ayunan dahan-dahan kecil dan meluncur secara halus dari satu dahan ke dahan lain. Gerakan Kiko sangat anggun, seolah-olah ia menari di udara tanpa mengeluarkan banyak tenaga.</w:t>
      </w:r>
    </w:p>
    <w:p>
      <w:r>
        <w:t>Saat perlombaan memasuki lintasan tengah—sebuah celah lebar di antara dua pohon beringin tua yang terpisah jauh—angin bertiup agak kencang dari arah samping. Bimo yang terlalu terburu-buru dan berniat menunjukkan lompatan terjauhnya, mengambil ancang-ancang sangat keras. Ia melompat dengan sekuat tenaga!</w:t>
      </w:r>
    </w:p>
    <w:p>
      <w:r>
        <w:t>Namun, karena dorongan angin yang tiba-tiba, tubuh Bimo agak miring di udara. Ia memang berhasil mencapai dahan beringin di seberang, tetapi pendaratannya tidak mulus. Bimo sempat terpeleset dan harus berpegangan erat pada sulur beringin agar tidak terjatuh. Ia kehilangan keseimbangan selama beberapa detik yang sangat berharga.</w:t>
      </w:r>
    </w:p>
    <w:p>
      <w:r>
        <w:t>Sementara itu, Kiko yang berada sedikit di belakangnya, membaca pergerakan angin dengan cermat. Kiko menunggu momen saat angin berembus mendukung jalurnya, lalu melompat ringan menyusuri dahan yang lebih rendah. Dengan mulus dan tanpa hambatan sedikit pun, Kiko mendarat tepat di platform Pohon Anggrek Bintang—garis akhir perlombaan!</w:t>
      </w:r>
    </w:p>
    <w:p>
      <w:r>
        <w:t>*Plooook! Plooook! Plooook!*</w:t>
      </w:r>
    </w:p>
    <w:p>
      <w:r>
        <w:t>Suara tepuk tangan dan sorak-sorai riuh menggema di seluruh Hutan Rimbun. Kiko telah menyentuh garis akhir terlebih dahulu! Beberapa detik kemudian, Bimo baru tiba di garis akhir dengan napas terengah-engah dan dada berdebar keras.</w:t>
      </w:r>
    </w:p>
    <w:p>
      <w:r>
        <w:t>"Pemenang Festival Loncatan Kanopi Emas tahun ini adalah Kiko!" seru Paman Kaso mengumumkan.</w:t>
      </w:r>
    </w:p>
    <w:p>
      <w:r>
        <w:t>Kiko tersenyum malu-malu saat para penghuni hutan mengerumuninya untuk memberikan selamat. Namun, di sudut platform, Bimo berdiri terpaku. Wajahnya terasa panas, dan dadanya sesak oleh perasaan ketidakpercayaan dan rasa malu. Ia telah kalah. Rekor kemenangannya terputus oleh seekor kanguru pohon kecil yang baru pertama kali ikut.</w:t>
      </w:r>
    </w:p>
    <w:p>
      <w:r>
        <w:t>Perasaan iri dan kecewa mulai merayapi hati Bimo. Alih-alih menyapa sang pemenang, Bimo memilih membelakangi kerumunan. Ia berjalan perlahan menuju dahan terpencil di bagian bawah pohon, duduk sendirian menyembunyikan wajahnya di antara kedua lengannya.</w:t>
      </w:r>
    </w:p>
    <w:p>
      <w:r>
        <w:t>"Mengapa harus dia yang menang?" bisik Bimo pada diri sendiri dengan nada sedih. "Aku adalah yang tercepat dan terkuat. Sekarang semua orang pasti menganggapku lemah dan tak berguna lagi."</w:t>
      </w:r>
    </w:p>
    <w:p>
      <w:r>
        <w:t>Saat Bimo sedang tenggelam dalam rasa kecewanya, Paman Kaso berjalan perlahan melintasi dahan dan duduk beristirahat di samping Bimo. Burung tua itu tidak langsung berbicara. Ia membiarkan angin hutan yang sejuk mengelus bulu mereka beberapa saat.</w:t>
      </w:r>
    </w:p>
    <w:p>
      <w:r>
        <w:t>"Dahan ini sangat tenang ya, Bimo," ucap Paman Kaso lembut.</w:t>
      </w:r>
    </w:p>
    <w:p>
      <w:r>
        <w:t>Bimo menunduk lebih dalam. "Maafkan aku, Paman Kaso. Aku telah gagal. Aku membuat diriku sendiri malu hari ini."</w:t>
      </w:r>
    </w:p>
    <w:p>
      <w:r>
        <w:t>Paman Kaso terkekeh pelan, sebuah gema ramah keluar dari dadanya. "Gagal? Kenapa kamu berpikir begitu, Bimo? Lompatanmu tadi sangat luar biasa. Kamu memperlihatkan keberanian dan kekuatan yang hebat saat melewati celah beringin tua itu."</w:t>
      </w:r>
    </w:p>
    <w:p>
      <w:r>
        <w:t>"Tapi aku kalah, Paman!" potong Bimo dengan mata berkaca-kaca. "Kiko yang menang! Aku bukan lagi yang terbaik di hutan ini. Mahkota itu bukan milikku lagi."</w:t>
      </w:r>
    </w:p>
    <w:p>
      <w:r>
        <w:t>Paman Kaso menepuk pundak Bimo dengan lembut menggunakan kepakan sayapnya. "Bimo, dengarkan Paman baik-baik. Menjadi hebat bukan berarti kamu harus selalu menang dalam setiap perlombaan. Kehebatan sejati seseorang tidak diukur dari berapa banyak mahkota yang berjejer di rumahnya, tetapi dari seberapa besar jiwanya ketika melihat orang lain berhasil."</w:t>
      </w:r>
    </w:p>
    <w:p>
      <w:r>
        <w:t>Bimo mendongak, menatap mata bijaksana Paman Kaso.</w:t>
      </w:r>
    </w:p>
    <w:p>
      <w:r>
        <w:t>"Kiko melompat dengan sangat indah hari ini karena ia sangat menikmati prosesnya, bukan karena ia ingin membuktikan bahwa ia lebih hebat dari siapapun," lanjut Paman Kaso. "Kemenangan Kiko tidak mengurangi sedikit pun keahlian melompatmu. Dunia ini sangat luas, Bimo, dan akan selalu ada hal-hal baru yang bisa kita pelajari dari teman-teman di sekitar kita. Ketika temanmu berhasil, hatimu akan merasa jauh lebih bahagia jika kamu ikut merayakan kegembiraannya daripada membiarkan rasa iri mengurung dirimu dalam kesedihan."</w:t>
      </w:r>
    </w:p>
    <w:p>
      <w:r>
        <w:t>Kata-kata Paman Kaso meresap pelan ke dalam hati Bimo. Bimo teringat bagaimana Kiko menyapanya dengan sangat ramah sebelum lomba dimulai. Kiko tidak pernah berniat menjatuhkannya atau kesombongan sedikit pun. Kiko hanya melakukan yang terbaik yang ia bisa. Bimo menarik napas dalam-dalam. Beban berat di dadanya perlahan terangkat saat ia menyadari betapa sempit pemikirannya selama ini karena hanya berfokus pada gengsi dan kemenangan.</w:t>
      </w:r>
    </w:p>
    <w:p>
      <w:r>
        <w:t>Tiba-tiba dari arah puncak pohon, terdengar suara teriakan panik. "Tolong! Mahkota Anggrek Emasnya tertiup angin!"</w:t>
      </w:r>
    </w:p>
    <w:p>
      <w:r>
        <w:t>Bimo dan Paman Kaso segera mendongak. Rupanya, saat Kiko sedang bersiap menerima mahkota penyerahan hadiah di dahan tertinggi, angin kencang berembus dan menerbangkan mahkota anggrek yang indah itu hingga tersangkut di ujung Dahan Rapuh—sebuah ranting tua yang sangat tipis dan berisiko patah jika dinaiki oleh siapapun.</w:t>
      </w:r>
    </w:p>
    <w:p>
      <w:r>
        <w:t>Kiko mencoba meraihnya dari jauh, tetapi lengannya tidak cukup panjang. Jika Kiko melangkah lebih jauh ke dahan tipis itu, ranting tersebut pasti akan patah dan Kiko bisa jatuh ke dasar jurang yang berbahaya. All penghuni hutan menahan napas ketakutan, tidak ada yang berani mendekat.</w:t>
      </w:r>
    </w:p>
    <w:p>
      <w:r>
        <w:t>Melihat hal itu, Bimo tidak berpikir dua kali. Ia tahu betul struktur dahan-dahan di hutan itu. Bimo segera menggunakan cakar kuatnya, memanjat batang utama dengan sangat cepat, lalu bergelantung menggunakan ekornya yang panjang pada dahan besar yang stabil di atas Dahan Rapuh.</w:t>
      </w:r>
    </w:p>
    <w:p>
      <w:r>
        <w:t>Dengan posisi terbalik yang sangat aman, Bimo mengulurkan dadanya ke bawah, memanjang tubuhnya, dan dengan sangat perlahan meraih mahkota anggrek yang tersangkut. Dengan satu tarikan lembut dan cekatan, mahkota itu berhasil diselamatkan!</w:t>
      </w:r>
    </w:p>
    <w:p>
      <w:r>
        <w:t>Bimo kemudian meluncur turun ke platform utama dengan selamat, membawa mahkota indah di tangannya. Seluruh penghuni hutan bersorak gembira dan bertepuk tangan atas aksi penyelamatan Bimo yang sangat sigap dan berani.</w:t>
      </w:r>
    </w:p>
    <w:p>
      <w:r>
        <w:t>Bimo berjalan mendekati Kiko yang masih terengah-engah karena kaget. Bimo tersenyum—sebuah senyuman yang kali ini benar-benar tulus dari dasar hatinya, tanpa ada rasa iri sedikit pun.</w:t>
      </w:r>
    </w:p>
    <w:p>
      <w:r>
        <w:t>Bimo berlutut sedikit, lalu dengan lembut meletakkan mahkota Anggrek Emas itu di kepala Kiko.</w:t>
      </w:r>
    </w:p>
    <w:p>
      <w:r>
        <w:t>"Lompatanmu hari ini benar-benar luar biasa dan sangat indah, Kiko," kata Bimo dengan suara yang hangat dan tegas. "Selamat atas kemenanganmu! Kamu layak mendapatkan mahkota ini."</w:t>
      </w:r>
    </w:p>
    <w:p>
      <w:r>
        <w:t>Kiko tertegun sejenak, lalu matanya berbinar gembira. Ia memeluk Bimo erat-erat. "Terima kasih banyak, Bimo! Bukan hanya karena telah menyelamatkan mahkota ini, tapi juga karena kebaikan hatimu. Kamu adalah melompat yang paling kuat dan berani yang pernah aku temui!"</w:t>
      </w:r>
    </w:p>
    <w:p>
      <w:r>
        <w:t>Paman Kaso berjalan mendekati mereka berdua sambil tersenyum lebar. "Hari ini, kita tidak hanya melihat pelompat tercepat, tetapi kita juga melihat seorang juara sejati yang memiliki hati yang sangat lapang dan mulia!"</w:t>
      </w:r>
    </w:p>
    <w:p>
      <w:r>
        <w:t>Seluruh penghuni hutan kembali bersorak meriah. Hari itu, Pesta Loncatan Kanopi Emas berlanjut dengan penuh kegembiraan. Bimo dan Kiko melompat bersama di antara dahan-dahan, saling berbagi ilmu dan teknik melompat. Bimo belajar cara membaca angin dari Kiko, dan Kiko belajar cara memperkuat tumpuan kaki dari Bimo.</w:t>
      </w:r>
    </w:p>
    <w:p>
      <w:r>
        <w:t>Bimo menyadari sebuah rahasia indah yang belum pernah ia rasakan sebelumnya. Ternyata, memberikan selamat secara tulus dan melayakan keberhasilan orang lain memberikan rasa bahagia yang jauh lebih besar dan menenangkan daripada sekadar menyimpan mahkota kemenangan untuk diri sendiri. Sejak hari itu, Bimo bukan hanya dikenal sebagai kanguru pohon yang lincah, tetapi juga sebagai sahabat yang paling sportif dan berhati emas di seluruh Hutan Rimbun.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