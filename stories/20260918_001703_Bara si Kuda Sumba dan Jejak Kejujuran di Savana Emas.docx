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Bara si Kuda Sumba dan Jejak Kejujuran di Savana Emas</w:t>
      </w:r>
    </w:p>
    <w:p>
      <w:r>
        <w:t>Lautan rumput berwarna kuning keemasan membentang luas di bawah langit biru yang bersih tanpa awan. Di sanalah, di Padang Savana Puru Kambera yang megah, angin berhembus lembut membawa aroma kayu cendana dan tanah hangat. Di tempat indah itu, hiduplah seorang kuda Sumba jantan berusia muda bernama Bara. Bara memiliki bulu cokelat gelap yang berkilau seperti kayu jati yang dihaluskan, surai hitam yang lebat dan selalu berkibar megah saat ia berlari, serta sepasang mata cokelat terang yang selalu memancarkan semangat membara.</w:t>
      </w:r>
    </w:p>
    <w:p>
      <w:r>
        <w:t>Bara adalah kuda muda yang sangat lincah. Sejak kecil, impian terbesarnya adalah menjadi pelari tercepat di seluruh savana dan mengenakan Mahkota Daun Cendana—sebuah mahkota indah yang ditenun khusus oleh para tetua padang rumput untuk pemenang Pesta Lari Savana Emas. Perlombaan itu diadakan setiap tahun sekali, ketika angin timur mulai berhembus menyejukkan. Bagi para penghuni savana, perlombaan tersebut bukan sekadar ajang adu kecepatan, melainkan perayaan keberanian, ketangkasan, dan kebersamaan.</w:t>
      </w:r>
    </w:p>
    <w:p>
      <w:r>
        <w:t>Hari perlombaan yang ditunggu-tunggu akhirnya tiba. Suasana di tepi padang rumput sangat meriah. Burung-burung layang-layang terbang rendah menari-nari di udara, kawanan kerbau savana bersorak riuh dari tepi lapangan, dan keluarga kambing hutan menepuk-nepuk tanah dengan gembira. Di garis awal, Bara berdiri bersisian dengan para peserta lainnya. Di sebelah kanannya, berdiri Geri, seekor kuda Sumba berwarna abu-abu perak yang terkenal sangat tangguh dan berstamina tinggi. Geri adalah sahabat Bara sekaligus rival terberatnya dalam perlombaan tahun ini. Mereka berdua telah berlatih keras selama berbulan-bulan demi momen berharga ini.</w:t>
      </w:r>
    </w:p>
    <w:p>
      <w:r>
        <w:t>Sebelum bendera pelepasan dikibarkan, Kakek Dipo, seekor kuda tua yang sangat bijaksana dengan surai perak yang anggun, berjalan mendekati para peserta. Kakek Dipo adalah tetua yang memimpin jalannya perlombaan. Dengan suara yang dalam dan hangat, ia memberikan pesan khusus kepada seluruh pelari muda.</w:t>
      </w:r>
    </w:p>
    <w:p>
      <w:r>
        <w:t>"Anak-anakku yang perkasa," ucap Kakek Dipo lembut sambil memandangi mata setiap peserta. "Savana ini sangat luas dan matahari di atas sana menyaksikan setiap langkah kaki kalian. Namun ingatlah, kemenangan sejati tidak hanya diukur dari siapa yang menyentuh garis akhir paling awal. Kemenangan sejati ada pada ketulusan hati dan kejujuran di sepanjang lintasan yang kalian tempuh. Berlarilah dengan gagah, dan bawalah kehormatan dalam setiap pijakan teracak kalian."</w:t>
      </w:r>
    </w:p>
    <w:p>
      <w:r>
        <w:t>Bara mengangguk dalam-dalam mendengar nasihat itu. Dadanya berdesir penuh semangat. Ia menatap Geri, dan kedua kuda muda itu saling melempar senyum persahabatan, siap memberikan yang terbaik dari diri mereka.</w:t>
      </w:r>
    </w:p>
    <w:p>
      <w:r>
        <w:t>*Pruuutt!* Suara tiupan terompet dari tanduk kerbau memecah keheningan. Bendera start diturunkan!</w:t>
      </w:r>
    </w:p>
    <w:p>
      <w:r>
        <w:t>Dalam sekejap mata, para peserta melesat bagai anak panah yang terlepas dari busurnya. Gemuruh teracak kaki kuda mengguncang bumi savana, menaikkan debu-debu tipis ke udara yang tersirat cahaya matahari senja. Bara menghentakkan kakinya dengan mantap, merasakan otot-otot tubuhnya bekerja dengan sempurna. Angin savana berhembus kencang menerpa wajahnya, memberikan sensasi kebebasan yang luar biasa.</w:t>
      </w:r>
    </w:p>
    <w:p>
      <w:r>
        <w:t>Rute perlombaan hari itu sangat menantang. Para peserta harus melintasi hamparan savana datar, mengitari Pohon Baobab Raksasa, melewati bukit kecil bertanah padat, lalu menembus Hutan Akasia yang cukup rindang sebelum akhirnya mendaki Bukit Cadas yang terjal dan finis di tepi Sungai Kristal.</w:t>
      </w:r>
    </w:p>
    <w:p>
      <w:r>
        <w:t>Bara dan Geri memimpin di barisan paling depan. Mereka berlari berdampingan dengan kecepatan yang hampir seimbang. Ketika mengitari Pohon Baobab Raksasa, Geri berhasil mengambil posisi dalam dan unggul setengah badan. Namun, Bara tidak menyerah. Ia mengumpulkan tenaganya dan berhasil mengejar Geri saat melintasi bukit kecil. Penonton di kejauhan bersorak-sorai melihat persaingan yang sangat sengit namun indah itu.</w:t>
      </w:r>
    </w:p>
    <w:p>
      <w:r>
        <w:t>Memasuki wilayah Hutan Akasia, jalur lari mulai menyempit dan berbelok-belok. Pohon-pohon akasia berduri berbaris rapat di kiri dan kanan jalan. Di kawasan inilah batas kejujuran Bara diuji tanpa ia duga sebelumnya.</w:t>
      </w:r>
    </w:p>
    <w:p>
      <w:r>
        <w:t>Beberapa saat sebelum Bara dan Geri tiba di sana, angin kencang yang tiba-tiba datang telah menumbangkan sebuah dahan akasia yang sangat besar. Dahan berdaun lebat itu roboh dan menutupi papan petunjuk arah serta tali pembatas lintasan resmi yang seharusnya mengarahkan para pelari menuju Bukit Cadas yang terjal dan sulit. Akibat dahan yang tumbang tersebut, rute resmi menuju bukit menjadi terhalang dan tersembunyi. Sebaliknya, sebuah celah jalan setapak tua yang rata, teduh, dan memotong kompas secara langsung menuju Sungai Kristal justru terbuka lebar tanpa ada penanda bahaya.</w:t>
      </w:r>
    </w:p>
    <w:p>
      <w:r>
        <w:t>Bara yang berada sedikit di depan Geri memasuki belokan Hutan Akasia terlebih dahulu. Saat tiba di persimpangan itu, Bara terkejut. Ia melihat papan petunjuk arah tergeletak tertutup daun, dan rute resmi terhalang dahan. Di depan matanya, celah jalan setapak yang rata dan sangat dekat ke garis finis membentang terbuka. Bara tahu betul peta kawasan itu. Jalan setapak rata itu adalah celah rahasia yang biasa digunakan para kerbau untuk menuju sungai. Jika ia melewati jalan datar itu, ia hanya butuh waktu dua menit untuk mencapai garis finis tanpa perlu bersusah payah mendaki Bukit Cadas yang berbatu dan menguras tenaga.</w:t>
      </w:r>
    </w:p>
    <w:p>
      <w:r>
        <w:t>Bara memperlambat langkahnya hingga akhirnya berhenti tepat di depan celah tersebut. Dadanya naik turun, napasnya terengah-engah. Di dalam hatinya, terjadi pergulatan yang sangat hebat.</w:t>
      </w:r>
    </w:p>
    <w:p>
      <w:r>
        <w:t>"Jika aku lewat jalan setapak yang rata ini, aku pasti akan menang!" bisik Bara dalam hatinya. matanya menatap celah yang begitu mudah itu. "Tidak ada pelari lain di dekatku saat ini. Tidak ada penonton di dalam hutan rindang ini. Tidak ada yang akan tahu kalau aku mengambil jalan pintas ini. Aku bisa meraih Mahkota Daun Cendana yang sudah aku impikan sejak lama!"</w:t>
      </w:r>
    </w:p>
    <w:p>
      <w:r>
        <w:t>Namun, saat bayangan kemenangan itu melintas di benaknya, sosok Kakek Dipo dan kalimat bijaknya tiba-tiba bergema kembali di telinga Bara: *“Matahari di atas sana menyaksikan setiap langkah kaki kalian... Kemenangan sejati ada pada ketulusan hati dan kejujuran di sepanjang lintasan.”*</w:t>
      </w:r>
    </w:p>
    <w:p>
      <w:r>
        <w:t>Bara menunduk, menatap teracak kakinya sendiri. Ia membayangkan jika ia menang karena mengambil jalan pintas yang tidak sah, mahkota yang melingkar di kepalanya kelak tidak akan terasa membanggakan. Setiap kali ia melihat mahkota itu, ia hanya akan teringat pada kecurangan yang ia sembunyikan. Kemenangan yang diraih dengan cara tidak jujur hanyalah kemenangan palsu yang akan menodai hatinya selamanya.</w:t>
      </w:r>
    </w:p>
    <w:p>
      <w:r>
        <w:t>"Tidak," tegas Bara pada dirinya sendiri. "Aku berlatih keras untuk menjadi kuda yang kuat dan jujur, bukan pelari yang curang!"</w:t>
      </w:r>
    </w:p>
    <w:p>
      <w:r>
        <w:t>Tepat pada saat itu, Bara menyadari hal penting lainnya. Jika ia meninggalkan dahan tumbang itu begitu saja, Geri dan peserta lainnya yang berada di belakangnya pasti akan bingung, atau bahkan ikut tersesat mengambil jalan pintas yang salah. Tanpa ragu-ragu, Bara menggunakan dorongan moncongnya yang kuat serta hentakan kakinya untuk menggeser dahan akasia yang berat itu dari tengah jalan. Dengan sisa tenaganya, ia menegakkan kembali papan petunjuk arah yang rubuh agar mengarah dengan benar ke jalur Bukit Cadas.</w:t>
      </w:r>
    </w:p>
    <w:p>
      <w:r>
        <w:t>Saat Bara selesai memindahkan dahan tersebut, Geri muncul dari belokan dengan kecepatan tinggi. Geri melihat papan petunjuk yang sudah berdiri tegak dan langsung melesat menuju rute resmi mendaki Bukit Cadas yang terjal.</w:t>
      </w:r>
    </w:p>
    <w:p>
      <w:r>
        <w:t>"Terima kasih atas jalurnya, Bara! Ayo, sedikit lagi!" teriak Geri penuh semangat sambil terus berlari mendaki.</w:t>
      </w:r>
    </w:p>
    <w:p>
      <w:r>
        <w:t>Bara tersenyum lega. Rasa ragu dan beban di hatinya mendadak sirna, digantikan oleh kehangatan yang luar biasa. Meski ia kehilangan waktu berharga beberapa detik karena berhenti memindahkan dahan, Bara kembali memacu kakinya dengan segenap jiwa. Ia menyusul Geri melintasi Bukit Cadas yang penuh batu licin dan tanjakan tajam.</w:t>
      </w:r>
    </w:p>
    <w:p>
      <w:r>
        <w:t>Keduanya kini berlari bersisian di jalur berbahaya itu. Keringat bercucuran membasahi bulu mereka, otot-otot kaki mereka menegang menghadapi tanjakan, namun tidak ada satu pun dari mereka yang menyerah. Bara merasa sangat bangga pada dirinya sendiri. Setiap pijakan kakinya terasa begitu mantap, kuat, dan murni karena ia berada di lintasan yang benar.</w:t>
      </w:r>
    </w:p>
    <w:p>
      <w:r>
        <w:t>Memasuki turunan akhir menuju tepi Sungai Kristal, garis finis sudah terlihat di depan mata. Riuh tepuk tangan dan sorak-sorai penonton menggema memenuhi udara. Bara dan Geri memberikan dorongan kecepatan terakhir yang luar biasa. Mereka melesat berdampingan, melewati garis finis hampir secara bersamaan dalam kelebatan debu emas yang memukau!</w:t>
      </w:r>
    </w:p>
    <w:p>
      <w:r>
        <w:t>Penonton bersorak gemuruh. Setelah tim juri memeriksa dengan teliti, Kakek Dipo maju ke depan untuk mengumumkan hasil perlombaan.</w:t>
      </w:r>
    </w:p>
    <w:p>
      <w:r>
        <w:t>"Para penghuni Savana Puru Kambera yang terkasih," suara Kakek Dipo terdengar bergema mengheningkan suasana. "Perlombaan hari ini berjalan sangat luar biasa. Dan pemenang yang menyentuh garis finis pertama kali, dengan keunggulan setipis helai rambut, adalah... Geri!"</w:t>
      </w:r>
    </w:p>
    <w:p>
      <w:r>
        <w:t>Gemuruh sorak-sorai kembali pecah. Geri melompat kegirangan, sementara Bara tersenyum tulus dan langsung menghampiri sahabatnya itu untuk memberikan selamat. "Selamat, Geri! Larianmu di bukit tadi sungguh luar biasa," ujar Bara sambil menepuk pelan bahu Geri.</w:t>
      </w:r>
    </w:p>
    <w:p>
      <w:r>
        <w:t>"Terima kasih, Bara! Kamu juga berlari sangat hebat. Kamu memberi pertarungan terbaik yang pernah kualami!" balas Geri dengan rasa hormat yang mendalam.</w:t>
      </w:r>
    </w:p>
    <w:p>
      <w:r>
        <w:t>Kakek Dipo memelihara senyum di wajahnya yang bijak, lalu mengangkat tangannya meminta perhatian massa. Suasana kembali hening.</w:t>
      </w:r>
    </w:p>
    <w:p>
      <w:r>
        <w:t>"Hari ini, kita tidak hanya menyaksikan kecepatan kaki yang luar biasa," lanjut Kakek Dipo dengan mata berbinar bangga. "Dari atas bukit tinggi, para juri dan aku menyaksikan sebuah peristiwa yang sangat menyentuh hati di Hutan Akasia. Ketika sebuah dahan roboh dan membuka jalan pintas yang menipu, ada seorang pelari muda yang memilih berhenti. Ia tidak mengambil jalan pintas yang mudah demi kemenangan pribadi, melainkan memilih memperbaiki penanda jalan agar teman-temannya tidak tersesat."</w:t>
      </w:r>
    </w:p>
    <w:p>
      <w:r>
        <w:t>Seluruh penonton terdiam, menyimak dengan penuh rasa kagum. Geri menatap Bara dengan mata terbelalak tidak percaya.</w:t>
      </w:r>
    </w:p>
    <w:p>
      <w:r>
        <w:t>Kakek Dipo berjalan mendekati Bara yang berdiri agak malu-malu di tengah lapangan. "Bara, kamu telah kehilangan kesempatan emas untuk menjadi pemenang tercepat karena kebaikan dan kejujuranmu. Namun, kamu telah memenangkan hal yang jauh lebih besar dan abadi: kehormatan sejati seorang ksatria savana. Kamu membuktikan bahwa kejujuran adalah perhiasan terindah bagi siapapun yang berani berlari di jalan yang benar."</w:t>
      </w:r>
    </w:p>
    <w:p>
      <w:r>
        <w:t>Kakek Dipo kemudian mengambil sebuah lencana khusus yang diukir dari kayu cendana wangi berbentuk bintang savana dan mengalungkannya di leher Bara. Mahkota Daun Cendana dipasangkan di kepala Geri, namun Geri dengan bangga merangkul Bara di sampingnya.</w:t>
      </w:r>
    </w:p>
    <w:p>
      <w:r>
        <w:t>Seluruh penghuni Padang Savana Puru Kambera bertepuk tangan dan bersorak lebih keras dari sebelumnya. Momen itu menjadi momen paling indah sepanjang sejarah perlombaan savana.</w:t>
      </w:r>
    </w:p>
    <w:p>
      <w:r>
        <w:t>Matahari mulai terbenam di ufuk barat, memancarkan warna jingga keemasan yang hangat melingkupi seluruh padang rumput. Bara berjalan melangkah pulang di samping Geri dan Kakek Dipo. Meski ia tidak membawa pulang mahkota lari tercepat hari itu, hati Bara merasa sangat penuh, bahagia, dan damai. Ia telah belajar sebuah pelajaran paling berharga dalam hidupnya: bahwa kemenangan yang diraih dengan kejujuran dan keluhuran sikap akan selalu memancarkan cahaya kebaikan yang tak akan pernah pudar oleh waktu.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