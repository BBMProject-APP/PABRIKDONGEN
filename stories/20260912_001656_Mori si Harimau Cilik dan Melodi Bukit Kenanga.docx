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Mori si Harimau Cilik dan Melodi Bukit Kenanga</w:t>
      </w:r>
    </w:p>
    <w:p>
      <w:r>
        <w:t>Di sebuah sudut Rimba Kenanga yang hijau dan amat luas, terhampar pemandangan alam yang begitu memikat hati. Pohon-pohon tinggi menjulang dengan daun-daun rimbun yang menaungi tanah berumput lembut, sementara aroma harum bunga kenanga bernuansa kuning keemasan senantiasa melayang diudara, terbawa oleh hembusan angin sepoi-sepoi. Di tempat yang indah itulah hidup seorang anak harimau cilik bernama Mori. Mori adalah sosok yang sangat ceria, memiliki bulu berwarna jingga cerah dengan garis-garis hitam yang tertata indah di tubuhnya, serta sepasang mata bulat yang selalu memancarkan semangat membara.</w:t>
      </w:r>
    </w:p>
    <w:p>
      <w:r>
        <w:t>Mori memiliki sebuah benda kesayangan yang tidak pernah lepas dari genggamannya, yaitu sebuah seruling bambu kecil berbahan khusus yang merupakan hadiah dari kakeknya. Mori sangat mahir meniup seruling tersebut. Dari lubang-lubang bambu itu, ia mampu menghasilkan alunan nada yang amat nyaring, lincah, dan penuh energi. Bagi Mori, musik adalah hal paling menyenangkan di dunia, dan ia sangat bangga akan kemampuannya meniup seruling dengan suara yang membahana.</w:t>
      </w:r>
    </w:p>
    <w:p>
      <w:r>
        <w:t>Sayangnya, Mori memiliki satu kebiasaan yang sering kali membuat penghuni hutan di sekitarnya mengelus dada. Mori suka meniup seruling kesayangannya kapan saja dan di mana saja ia mau, tanpa pernah memikirkan apakah orang-orang di sekitarnya sedang membutuhkan ketenangan atau tidak. Ia merasa bahwa karena musiknya indah, semua makhluk di hutan pasti senang dan terhibur kapan pun mendengar tiupan serulingnya.</w:t>
      </w:r>
    </w:p>
    <w:p>
      <w:r>
        <w:t>Suatu pagi yang cerah, ketika matahari baru saja menyembulkan cahayanya di balik bukit, Nenek Hani si burung hantu tua baru saja kembali ke sarangnya di dalam lubang Pohon Kenanga Besar. Nenek Hani telah bekerja keras sepanjang malam, terbang memutari area perkebunan buah untuk memastikan tidak ada hama yang merusak tanaman warga hutan. Matanya terasa sangat berat, tubuhnya lelah, dan ia sangat membutuhkan istirahat malam yang tertunda.</w:t>
      </w:r>
    </w:p>
    <w:p>
      <w:r>
        <w:t>Namun, tepat ketika Nenek Hani mulai memejamkan matanya, terdengar suara lengkingan nyaring dari bawah pohonnya.</w:t>
      </w:r>
    </w:p>
    <w:p>
      <w:r>
        <w:t>*Twiit! Twiit! Tralala!*</w:t>
      </w:r>
    </w:p>
    <w:p>
      <w:r>
        <w:t>Itu adalah Mori. Dengan langkah tegap dan dada terbusung bangga, Mori meniup serulingnya keras-keras sambil melompat-lompat di atas akar pohon tempat Nenek Hani tinggal. Suara seruling yang melengking tinggi melintasi dedaunan dan langsung menggetarkan telinga Nenek Hani.</w:t>
      </w:r>
    </w:p>
    <w:p>
      <w:r>
        <w:t>Nenek Hani dengan perlahan menyibak daun pintu sarangnya dan menyembulkan kepalanya yang tampak sangat lesu. Dengan suara lembut dan agak serak, Nenek Hani menyapa, "Mori cilik yang baik, bisakah kamu meniup serulingmu di tempat lain atau mengecilkan suaramu? Nenek baru saja selesai bekerja seharian penuh di waktu malam dan sangat butuh tidur agar tidak sakit."</w:t>
      </w:r>
    </w:p>
    <w:p>
      <w:r>
        <w:t>Mori mendongak, tersenyum lebar, lalu tertawa kecil. "Ah, Nenek Hani! Jangan tidur dulu! Musikku ini sangat bersemangat! Jika Nenek mendengarkannya, rasa lelah Nenek pasti langsung hilang dan Nenek akan segar kembali!" tanpa menunggu jawaban dari Nenek Hani, Mori justru meniup serulingnya semakin keras, melantunkan melodi yang jauh lebih cepat.</w:t>
      </w:r>
    </w:p>
    <w:p>
      <w:r>
        <w:t>Nenek Hani menghela napas panjang dengan rasa kecewa. Ia menutup pintu sarangnya rapat-rapat dan berusaha menutupi telinganya dengan kedua sayapnya, tetapi suara nyaring seruling Mori tetap menembus dinding kayu sarangnya. Nenek Hani pun tidak bisa tidur sama sekali pagi itu.</w:t>
      </w:r>
    </w:p>
    <w:p>
      <w:r>
        <w:t>Tidak berhenti di situ, Mori melanjutkan jalannya menuju tepi Danau Jernih. Di sana, Ibu Titi si katak pohon sedang berjuang keras menimang dan menidurkan lima anak berudu kecilnya yang sedang rewel karena demam ringan. Ibu Titi menyanyikan lagu pengantar tidur secara perlahan agar anak-anaknya bisa beristirahat dengan tenang.</w:t>
      </w:r>
    </w:p>
    <w:p>
      <w:r>
        <w:t>Saat kondisi mulai tenang dan anak-anak berudu hampir tertidur lelap, Mori tiba-tiba muncul dari balik semak beludru. Ia langsung meniup serulingnya dengan nada tinggi yang mengejutkan.</w:t>
      </w:r>
    </w:p>
    <w:p>
      <w:r>
        <w:t>*Twiit-twiit! Preet! Twiit!*</w:t>
      </w:r>
    </w:p>
    <w:p>
      <w:r>
        <w:t>Seketika itu juga, kelima anak berudu terbangun dari tidurnya dan menangis sejadi-jadinya secara bersamaan. Ibu Titi menjadi sangat panik dan berusaha menenangkan anak-anaknya kembali. Dengan wajah yang penuh rasa cemas, Ibu Titi memohon kepada Mori, "Mori, tolong hentikan dulu serulingmu. Anak-anakku sedang sakit dan mereka butuh suasana yang tenang untuk bisa tertidur lelap."</w:t>
      </w:r>
    </w:p>
    <w:p>
      <w:r>
        <w:t>Mori menggelengkan kepalanya dengan polos. "Ibu Titi, bayi-bayi itu menangis karena lagu pengantar tidurmu terlalu pelan dan membosankan! Dengarkan melodiku ini, ini adalah melodi kegembiraan! Bayi-bayi ini pasti akan senang!" Mori kembali meniup serulingnya sambil menari-nari di tepi danau.</w:t>
      </w:r>
    </w:p>
    <w:p>
      <w:r>
        <w:t>Ibu Titi hanya bisa menatap Mori dengan tatapan sedih dan mengusap air matanya, sementara anak-anaknya terus menangis karena terganggu oleh suara bising yang tak kunjung berhenti.</w:t>
      </w:r>
    </w:p>
    <w:p>
      <w:r>
        <w:t>Siang hari pun tiba, matahari berada tepat di puncak langit. Di bawah naungan pohon pakis yang rimbun, Dilo si kelinci muda sedang duduk tekun menghadapi tumpukan gulungan daun kelapa. Dilo sedang belajar keras untuk mempersiapkan ujian mengenalkan tanaman obat bagi para penghuni muda Rimba Kenanga. Ia butuh konsentrasi tinggi untuk menghafal setiap bentuk dan khasiat daun.</w:t>
      </w:r>
    </w:p>
    <w:p>
      <w:r>
        <w:t>Mori yang melintas di area tersebut melihat Dilo yang sedang duduk sendirian. Tanpa ragu, Mori menghampiri Dilo dan langsung duduk tepat di samping telinga panjang kelinci itu. Mori lalu meniup serulingnya dengan sejuta variasi nada bernada tinggi.</w:t>
      </w:r>
    </w:p>
    <w:p>
      <w:r>
        <w:t>Dilo langsung menutup kedua telinganya yang panjang menggunakan kedua telapak tangannya. "Mori! Tolong berhenti sejenak! Aku tidak bisa berpikir sama sekali! Kepala rasanya mau pecah karena aku harus fokus menghafal catatanku!" seru Dilo meminta pengertian.</w:t>
      </w:r>
    </w:p>
    <w:p>
      <w:r>
        <w:t>Mori tertawa renyah. "Dilo, kamu terlalu serius! Musik bisa membuat otakmu segar! Biarkan serulingku menemanimu belajar!" Mori terus meniup serulingnya tanpa menghiraukan raut wajah Dilo yang makin muram dan frustrasi. Akhirnya, Dilo terpaksa membereskan gulungan daunnya dan pergi melangkah meninggalkan tempat itu dengan perasaan sangat kesal.</w:t>
      </w:r>
    </w:p>
    <w:p>
      <w:r>
        <w:t>Mori sama sekali tidak menyadari bahwa sepanjang hari itu, ia telah membuat banyak tetangganya merasa terganggu dan sedih. Di pikiran Mori, ia hanya ingin membagikan keahliannya dan membuat hari semua orang menjadi meriah. Ia merasa dirinya adalah seorang peniup seruling hebat yang selalu ditunggu-tunggu.</w:t>
      </w:r>
    </w:p>
    <w:p>
      <w:r>
        <w:t>Sore harinya, saat matahari mulai bergulir ke ufuk barat dan memancarkan warna jingga keemasan di langit Bukit Kenanga, Mori bermaksud mengadakan pertunjukan besar. Ia telah mengumumkan kepada seluruh penghuni hutan bahwa ia akan tampil di Padang Rumput Tengah untuk memamerkan lagu terbarunya.</w:t>
      </w:r>
    </w:p>
    <w:p>
      <w:r>
        <w:t>Mori berdiri di atas sebuah batu besar berdinding lumut yang bertindak sebagai panggung pertunjukan. Ia membusungkan dadanya, tersenyum bangga, dan memegang seruling bambunya erat-erat. Penghuni hutan mulai berdatangan dan berkumpul di padang rumput tersebut. Mori merasa sangat senang karena menurutnya semua orang pasti tidak sabar mendengarkan karya besarnya.</w:t>
      </w:r>
    </w:p>
    <w:p>
      <w:r>
        <w:t>Dengan penuh semangat, Mori menarik napas dalam-dalam lalu meniup serulingnya. Ia memainkan melodi terkeras, tercepat, dan paling melengking yang pernah ia ciptakan. Ia memejamkan mata, membayangkan betapa kagumnya semua tetangga melihat penampilannya yang luar biasa itu. Selama sepuluh menit penuh, Mori menumpahkan seluruh tenaganya ke dalam seruling tersebut.</w:t>
      </w:r>
    </w:p>
    <w:p>
      <w:r>
        <w:t>Ketika melodi terakhir selesai ditiup dengan nada paling melengking, Mori membuka matanya lebar-lebar. Ia mengangkat kedua tangannya ke udara, bersiap menyambut sorak-sorai, tepuk tangan riuh, dan pujian dari para penontonnya.</w:t>
      </w:r>
    </w:p>
    <w:p>
      <w:r>
        <w:t>Namun, suasana di padang rumput itu ternyata sunyi senyap. Tidak ada satu pun tepuk tangan yang terdengar.</w:t>
      </w:r>
    </w:p>
    <w:p>
      <w:r>
        <w:t>Mori menurunkan tangannya perlahan. Ia memperhatikan wajah teman-temannya satu per satu. Di barisan depan, Nenek Hani bersandar pada sebuah batang pohon dengan wajah yang sangat pucat dan lingkaran hitam melingkari matanya karena sama sekali tidak bisa tidur sepanjang hari. Di sampingnya, Ibu Titi tampak sangat kelelahan sambil terus menggendong anak-anak berudunya yang tertidur lelap setelah seharian menangis kelelahan. Sementara itu, Dilo si kelinci duduk tertunduk lesu di atas rumput dengan raut wajah penuh kekecewaan karena gagal menyelesaikan belajarnya.</w:t>
      </w:r>
    </w:p>
    <w:p>
      <w:r>
        <w:t>Tidak ada wajah ceria di sana. Yang ada hanyalah wajah-wajah lelah, cemas, dan kecewa.</w:t>
      </w:r>
    </w:p>
    <w:p>
      <w:r>
        <w:t>Mori merasa bingung dan hatinya terenyuh seketika. Suaranya gemetar saat ia bertanya, "Mengapa kalian semua diam saja? Apakah... apakah laguku tidak merdu? Apakah tiupan serulingku buruk?"</w:t>
      </w:r>
    </w:p>
    <w:p>
      <w:r>
        <w:t>Dari tengah kerumunan, langkah kaki yang tenang terdengar mendekat. Kakek Rawa, seekor rusa Bawean tua yang sangat bijaksana dan dihormati oleh seluruh penghuni hutan, berjalan perlahan mendekati batu tempat Mori berdiri. Kakek Rawa menatap Mori dengan pandangan mata yang hangat namun penuh ketegasan.</w:t>
      </w:r>
    </w:p>
    <w:p>
      <w:r>
        <w:t>"Mori, cucuku yang berbakat," tutur Kakek Rawa dengan suara yang lembut dan dalam. "Serulingmu sangat merdu, dan keahlianmu meniup bambu itu tidak perlu diragukan lagi. Kamu memiliki bakat yang sangat indah dari alam."</w:t>
      </w:r>
    </w:p>
    <w:p>
      <w:r>
        <w:t>Mori mengerutkan dahi, makin tidak mengerti. "Lalu, mengapa tidak ada yang tersenyum? Mengapa semua orang tampak sedih dan marah kepadaku?"</w:t>
      </w:r>
    </w:p>
    <w:p>
      <w:r>
        <w:t>Kakek Rawa mengelus tanduk mewahnya lalu mengarahkan pandangannya ke arah penghuni hutan yang lain. "Mori, sebuah keindahan atau keahlian akan kehilangan maknanya jika tidak disertai dengan tenggang rasa. Sepanjang hari ini, kamu meniup serulingmu tanpa peduli dengan keadaan orang-orang di sekitarmu. Kamu meniupnya di dekat Nenek Hani yang sedang butuh istirahat setelah bekerja keras semalaman. Kamu meniupnya di dekat bayi-bayi Ibu Titi yang sedang sakit dan butuh ketenangan. Kamu juga meniupnya di samping Dilo yang sedang berusaha keras fokus belajar."</w:t>
      </w:r>
    </w:p>
    <w:p>
      <w:r>
        <w:t>Kakek Rawa berhenti sejenak, membiarkan kata-katanya meresap ke dalam hati harimau cilik itu. "Kegemaranmu adalah hal yang baik, Mori. Namun, memaksakan kesenangan pribadimu kepada orang lain di waktu dan tempat yang tidak tepat telah merenggut kenyamanan dan kebutuhan mereka. Lagu terindah sekalipun akan terdengar merusak jika ditiup tanpa empati."</w:t>
      </w:r>
    </w:p>
    <w:p>
      <w:r>
        <w:t>Mendengar ucapan Kakek Rawa, Mori seperti tersengat kenyataan. Ia mengalihkan pandangannya kembali kepada Nenek Hani, Ibu Titi, dan Dilo. Kesadaran itu tiba-tiba menghantam dadanya dengan sangat kuat. Ia baru menyadari betapa egoisnya tindakan yang ia lakukan sepanjang hari ini. Ia hanya memikirkan keinginannya sendiri untuk dipuji dan didengar, tanpa pernah mencoba memahami apa yang sedang dirasakan dan dibutuhkan oleh tetangganya.</w:t>
      </w:r>
    </w:p>
    <w:p>
      <w:r>
        <w:t>Air mata penyesalan mulai menetes di pipi jingga Mori. Ia menurunkan seruling bambunya dan memeluknya erat-earat di dada. Dengan langkah perlahan, Mori turun dari batu besar tersebut dan berjalan mendekati teman-temannya.</w:t>
      </w:r>
    </w:p>
    <w:p>
      <w:r>
        <w:t>"Nenek Hani... Ibu Titi... Dilo... dan semuanya..." kata Mori dengan suara serak dan terbata-bata karena menahan tangis. "Aku... aku sungguh minta maaf. Aku sangat menyesal. Aku pikir dengan meniup seruling keras-keras aku bisa membuat kalian senang, tapi ternyata aku malah mengganggu dan menyakiti kalian. Aku terlalu memikirkan diriku sendiri dan tidak memiliki rasa tenggang rasa kepada kalian semua."</w:t>
      </w:r>
    </w:p>
    <w:p>
      <w:r>
        <w:t>Mori menundukkan kepalanya dalam-dalam di hadapan seluruh penghuni hutan, benar-benar menyesali perbuatannya dari lubuk hati yang paling dalam.</w:t>
      </w:r>
    </w:p>
    <w:p>
      <w:r>
        <w:t>Melihat ketulusan dan penyesalan mendalam dari harimau cilik itu, keheningan di padang rumput melunak. Nenek Hani tersenyum tipis lalu terbang rendah mendatangi Mori. Dengan lembut, Nenek Hani mengusap kepala Mori menggunakan ujung sayapnya.</w:t>
      </w:r>
    </w:p>
    <w:p>
      <w:r>
        <w:t>"Mori cilik," kata Nenek Hani pelan. "Mengakui kesalahan dan mau belajar memahami perasaan orang lain adalah langkah awal menuju kebaikan yang sangat besar. Kami memaafkanmu."</w:t>
      </w:r>
    </w:p>
    <w:p>
      <w:r>
        <w:t>Ibu Titi dan Dilo pun mendekat dan mengangguk setuju. "Kami tahu kamu tidak berniat jahat, Mori," kata Dilo ramah. "Kami hanya ingin kamu mengerti bahwa kami juga memiliki kebutuhan akan ketenangan pada waktu-waktu tertentu."</w:t>
      </w:r>
    </w:p>
    <w:p>
      <w:r>
        <w:t>Mori mengusap air matanya dan mendongak. "Aku berjanji, aku tidak akan pernah lagi meniup seruling sembarangan! Aku akan belajar memperhatikan keadaan kalian sebelum aku memainkan musikku."</w:t>
      </w:r>
    </w:p>
    <w:p>
      <w:r>
        <w:t>Melihat perubahan sikap Mori, Kakek Rawa tersenyum puas dan memberikan usulan yang disambut gembira oleh semua orang. Kakek Rawa menyarankan agar Mori menggunakan area Lembah Bisik—sebuah lembah kecil di balik bukit yang jauh dari pemukiman warga—sebagai tempat khususnya untuk berlatih meniup seruling setiap pagi dan siang hari. Selain itu, mereka sepakat mengadakan 'Jam Melodi Senja' setiap akhir pekan di padang rumput, di mana seluruh warga hutan yang sedang senggang dan ingin dihibur bisa berkumpul bersama untuk mendengarkan konser seruling Mori.</w:t>
      </w:r>
    </w:p>
    <w:p>
      <w:r>
        <w:t>Sejak hari itu, Rimba Kenanga menjadi tempat yang jauh lebih harmonis dan damai. Mori menjadi anak harimau yang sangat peka dan penuh tenggang rasa. Sebelum ia menyentuh serulingnya, ia selalu melihat ke sekelilingnya terlebih dahulu: apakah ada yang sedang tidur, apakah ada yang sedang belajar, atau apakah ada yang sedang sakit. Jika situasi tidak memungkinkan, Mori akan menyimpan serulingnya dengan rapi dan memilih membantu teman-temannya yang lain.</w:t>
      </w:r>
    </w:p>
    <w:p>
      <w:r>
        <w:t>Ketika Jam Melodi Senja tiba di akhir pekan, seluruh penghuni hutan berkumpul dengan hati yang riang. Nenek Hani yang sudah segar bugar duduk menikmati angin sore, Ibu Titi mengajak anak-anak berudunya yang sudah sehat untuk menari kecil, dan Dilo yang sukses meraih nilai terbaik dalam ujiannya bertepuk tangan dengan gembira. Mori berdiri di panggung batu dengan senyuman paling hangat, meniup seruling bambunya melantunkan nada-nada indah yang kini terdengar jauh lebih merdu dari sebelumnya—karena melodi itu ditiup dengan kasih sayang, kebersamaan, dan rasa tenggang rasa yang tinggi terhadap sesama.</w:t>
      </w:r>
    </w:p>
    <w:p>
      <w:r>
        <w:t>Melalui petualangan Mori si harimau cilik, kita belajar sebuah pesan moral yang sangat berharga: bahwa sehebat apa pun bakat atau sebanyak apa pun kegemaran yang kita miliki, kita harus selalu memiliki rasa tenggang rasa dan empati terhadap orang-orang di sekitar kita. Menghargai kenyamanan, ketenangan, dan kebutuhan orang lain adalah bentuk kebaikan sejati yang akan melahirkan kedamaian serta keharmonisan dalam hidup bermasyarakat.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