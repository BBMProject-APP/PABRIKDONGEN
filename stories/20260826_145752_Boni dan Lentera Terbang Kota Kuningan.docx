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Boni dan Lentera Terbang Kota Kuningan</w:t>
      </w:r>
    </w:p>
    <w:p>
      <w:r>
        <w:t>Di sudut hutan yang amat jauh, tersembunyi sebuah tempat bernama Kota Kuningan. Kota itu sangat unik karena seluruh rumah, jalanan, dan jembatannya dibangun di atas dahan-dahan pohon raksasa menggunakan kayu berukir dan roda-roda gigi kuningan yang berkilauan. Penduduk Kota Kuningan adalah para binatang pengrajin yang sangat pandai. Ada keluarga tupai yang ahli mengukir kayu, keluarga berang-berang yang jago merangkai besi, dan keluarga rubah yang terkenal sebagai pembuat lentera angin terbaik di seluruh penjuru negeri.</w:t>
      </w:r>
    </w:p>
    <w:p>
      <w:r>
        <w:t>Di antara para rubah tersebut, hiduplah seorang anak rubah jantan bernama Boni. Boni adalah anak yang cerdas, memiliki imajinasi yang tinggi, dan ekor merah yang sangat tebal. Namun, Boni memiliki satu sifat yang sering membuatnya kesulitan: ia sangat tidak sabar. Boni selalu ingin segala sesuatunya selesai dengan cepat tanpa harus melewati proses belajar yang panjang.</w:t>
      </w:r>
    </w:p>
    <w:p>
      <w:r>
        <w:t>Setiap tahun, saat malam purnama bulan kelima tiba, Kota Kuningan selalu mengadakan Festival Bintang Jatuh. Pada malam festival tersebut, seluruh warga akan menerbangkan lentera buatan mereka sendiri ke angkasa. Lentera yang terbang paling tinggi, paling indah, dan mampu bertahan paling lama di udara akan dinobatkan sebagai "Lentera Harapan".</w:t>
      </w:r>
    </w:p>
    <w:p>
      <w:r>
        <w:t>Kakek Barnaby, kakek Boni yang merupakan pembuat lentera tertua di kota, memanggil Boni ke bengkel kerjanya yang penuh dengan gulungan kertas sutra, bambu tipis, dan botol-botol lem aroma pinus.</w:t>
      </w:r>
    </w:p>
    <w:p>
      <w:r>
        <w:t>"Boni, cucuku," kata Kakek Barnaby dengan suara yang hangat sembari mengelap kacamata bulatnya. "Tahun ini adalah tahun pertama kamu diperbolehkan ikut dalam kompetisi Festival Bintang Jatuh. Membuat lentera bukan sekadar menempel kertas dan menyalakan lilin. Membuat lentera membutuhkan kesabaran, ketelitian, dan rasa kasih sayang pada setiap simpul tali yang kamu ikat."</w:t>
      </w:r>
    </w:p>
    <w:p>
      <w:r>
        <w:t>Boni mendengarkan, tetapi kakinya bergoyang-goyang tidak sabar. "Kakek, aku sudah tahu semuanya! Aku bisa membuat lentera yang paling besar dan paling cepat terbang hanya dalam waktu satu jam!"</w:t>
      </w:r>
    </w:p>
    <w:p>
      <w:r>
        <w:t>Kakek Barnaby tersenyum tipis lalu menggelengkan kepalanya dengan lembut. "Sesuatu yang dibuat dengan terburu-buru, Boni, biasanya akan cepat rusak oleh angin malam. Ketekunan adalah kunci dari karya yang bertahan lama."</w:t>
      </w:r>
    </w:p>
    <w:p>
      <w:r>
        <w:t>Hari-hari persiapan pun dimulai. Teman-teman Boni, seperti Pip si burung gereja yang mungil dan Ozy si landak yang teliti, bekerja keras di bengkel mereka masing-masing. Pip dengan sabar menganyam serat bambu satu per satu, sementara Ozy dengan perlahan mengukur berat lilin agar lenteranya seimbang.</w:t>
      </w:r>
    </w:p>
    <w:p>
      <w:r>
        <w:t>Boni mencoba mengikuti petunjuk Kakek Barnaby. Ia mulai meraut bilah bambu. Namun, baru sepuluh menit berlalu, jarinya tergores sedikit. Boni mengaduh dan melemparkan bambunya.</w:t>
      </w:r>
    </w:p>
    <w:p>
      <w:r>
        <w:t>"Ah, ini terlalu lama! Mengapa harus mengukur dan meraut bambu sampai sehalus ini? Ini sangat membosankan!" keluh Boni.</w:t>
      </w:r>
    </w:p>
    <w:p>
      <w:r>
        <w:t>Ketika Boni sedang duduk bersungut-sungut di tepi jembatan kayu kota, seorang musang asing berpenampilan serba hitam bernama Tuan Garu mendekatinya. Tuan Garu membawa sebuah tas besar yang bergemerincing.</w:t>
      </w:r>
    </w:p>
    <w:p>
      <w:r>
        <w:t>"Hai, Rubah Muda," bisik Tuan Garu dengan senyum misterius. "Kudengar kamu ingin membuat lentera tercepat dan terindah untuk Festival Bintang Jatuh, tapi kamu malas bekerja keras seharian?"</w:t>
      </w:r>
    </w:p>
    <w:p>
      <w:r>
        <w:t>Boni menatap musang itu dengan mata membesar. "Apakah ada cara cepat?"</w:t>
      </w:r>
    </w:p>
    <w:p>
      <w:r>
        <w:t>Tuan Garu mengeluarkan sebuah botol kaca kecil berisi cairan berwarna ungu berkilauan. "Ini adalah Minyak Kilat Ajaib. Kamu tidak perlu meraut bambu dengan rapi, tidak perlu mengukur keseimbangan, dan tidak perlu mengikat simpul dengan kuat. Cukup oleskan minyak ini pada potongan kayu sembarangan, dan simsalabim! Kayu itu akan membentuk lentera raksasa sendiri dalam hitungan detik. Lenteramu akan terbang paling tinggi!"</w:t>
      </w:r>
    </w:p>
    <w:p>
      <w:r>
        <w:t>"Wah, benarkah?" seru Boni gembira.</w:t>
      </w:r>
    </w:p>
    <w:p>
      <w:r>
        <w:t>"Tentu saja," kata Tuan Garu. "Tapi ingat, minyak ini memiliki syarat: jangan pernah meniup api lenteramu jika angin bertiup kencang, dan jangan beritahu siapapun bahwa kamu menggunakan cara cepat ini."</w:t>
      </w:r>
    </w:p>
    <w:p>
      <w:r>
        <w:t>Boni tidak berpikir panjang. Ia menukarkan sisa kue hazelnut miliknya dengan botol minyak ajaib tersebut. Tanpa sepengetahuan Kakek Barnaby, Boni mengurung diri di kamarnya. Ia mengambil beberapa patahan kayu sisa di tempat sampah, menyiramkan Minyak Kilat Ajaib, dan dalam sekejap—*WUSSH!*—patahan kayu itu menyatu dengan sendirinya, terbungkus kertas warna-warni yang sangat mengkilap. Lenteranya tampak sangat besar dan megah, jauh lebih besar daripada lentera milik Pip dan Ozy.</w:t>
      </w:r>
    </w:p>
    <w:p>
      <w:r>
        <w:t>Boni tersenyum bangga. "Haha! Lihatlah! Aku tidak perlu membuang waktu berhari-hari seperti Kakek, Pip, atau Ozy. Aku memang genius!"</w:t>
      </w:r>
    </w:p>
    <w:p>
      <w:r>
        <w:t>Malam festival pun tiba. Seluruh Kota Kuningan dihiasi lampu-lampu kecil yang indah. Suara musik organ kayu bergema di udara. Semua warga berkumpul di Lapangan Menara Angin, tempat tertinggi di kota tersebut.</w:t>
      </w:r>
    </w:p>
    <w:p>
      <w:r>
        <w:t>Pip membawa lentera bambu kecilnya yang sangat rapi. Ozy membawa lentera berbahan kertas daur ulang yang seimbang. Ketika Boni menarik lenteranya yang raksasa dan berkilauan violet, semua warga berseru kagum.</w:t>
      </w:r>
    </w:p>
    <w:p>
      <w:r>
        <w:t>"Wah, luar biasa sekali lenteramu, Boni!" puji Pip tanpa rasa iri. "Kamu pasti bekerja sangat keras siang dan malam!"</w:t>
      </w:r>
    </w:p>
    <w:p>
      <w:r>
        <w:t>Mendengar pujian itu, dada Boni merasa sedikit sesak. Ada perasaan tidak nyaman di dalam hatinya karena ia telah berbohong. Namun, rasa gengsi menutup hatinya. "Tentu saja! Aku membuang banyak tenaga untuk ini!" bohong Boni.</w:t>
      </w:r>
    </w:p>
    <w:p>
      <w:r>
        <w:t>Kakek Barnaby memperhatikan lentera Boni dengan kening berkerut. Beliau menyentuh kerangka lentera itu dan merasakan getaran yang aneh. "Boni, kerangka lentera ini tidak memiliki simpul penahan. Kayunya juga tampak rapuh di bagian dalam. Apakah kamu yakin lentera ini aman?"</w:t>
      </w:r>
    </w:p>
    <w:p>
      <w:r>
        <w:t>"Yakin, Kakek! Kakek terlalu khawatir. Lihat saja nanti, lenteraku akan menjadi yang terbaik!" jawab Boni dengan percaya diri.</w:t>
      </w:r>
    </w:p>
    <w:p>
      <w:r>
        <w:t>Walikota Kuningan, Tuan Kelinci Tua, akhirnya meniup peluit tanda festival dimulai. "Satu... dua... tiga... Terbangkan harapan kalian!"</w:t>
      </w:r>
    </w:p>
    <w:p>
      <w:r>
        <w:t>Ratusan lentera dilepaskan ke udara malam. Pemandangan di langit sangat luar biasa, seolah-olah ribuan bintang baru telah lahir. Lentera Boni langsung melesat paling cepat. Lentera itu terbang melampaui lentera Pip, melampaui lentera Ozy, bahkan melampaui semua lentera para pengrajin senior. Boni bersorak kegirangan. "Lihat! Lenteraku yang paling tinggi!"</w:t>
      </w:r>
    </w:p>
    <w:p>
      <w:r>
        <w:t>Namun, kegembiraan itu tidak berlangsung lama.</w:t>
      </w:r>
    </w:p>
    <w:p>
      <w:r>
        <w:t>Ketika lentera Boni mencapai ketinggian tertentu, angin malam yang kencang mulai bertiup. Kerangka kayu yang disatukan secara instan oleh Minyak Kilat Ajaib tidak memiliki fleksibilitas dan kekuatan dari ikatan tali yang benar. Retakan mulai terdengar. *KREK! KREK!*</w:t>
      </w:r>
    </w:p>
    <w:p>
      <w:r>
        <w:t>Minyak ajaib di kerangka tersebut justru bereaksi buruk terhadap angin kencang. Bukannya bertahan, percikan api ajaib berwarna ungu mulai keluar secara liar dari lentera Boni.</w:t>
      </w:r>
    </w:p>
    <w:p>
      <w:r>
        <w:t>"Oh tidak!" jerit Boni.</w:t>
      </w:r>
    </w:p>
    <w:p>
      <w:r>
        <w:t>Lentera raksasa Boni mulai hilang kendali. Lentera itu bergoyang hebat dan meluncur turun dengan cepat seperti bola api yang mengamuk, mengarah langsung ke Menara Perpustakaan Kayu Kota Kuningan—tempat tersimpannya seluruh dokumen sejarah dan buku-buku penting milik warga!</w:t>
      </w:r>
    </w:p>
    <w:p>
      <w:r>
        <w:t>Warga kota menjerit ketakutan. Jika Menara Perpustakaan terbakar, seluruh sejarah kota akan musnah.</w:t>
      </w:r>
    </w:p>
    <w:p>
      <w:r>
        <w:t>"Tolong! Lenteraku hilang kendali!" teriak Boni dengan wajah pucat pasi dan mata berkaca-kaca.</w:t>
      </w:r>
    </w:p>
    <w:p>
      <w:r>
        <w:t>Kakek Barnaby dengan tenang tetapi cepat mengambil tindakan. "Pip! Ozy! Boni! Ikut kakek ke Menara Pengintai!"</w:t>
      </w:r>
    </w:p>
    <w:p>
      <w:r>
        <w:t>Mereka berhamburan berlari menaiki tangga menara. Dari atas sana, lentera liar Boni tampak semakin dekat dengan atap perpustakaan.</w:t>
      </w:r>
    </w:p>
    <w:p>
      <w:r>
        <w:t>"Boni, katakan sejujurnya pada Kakek," ujar Kakek Barnaby sambil menyiapkan tali penyelamat raksasa. "Mengapa lenteramu bereaksi seperti itu?"</w:t>
      </w:r>
    </w:p>
    <w:p>
      <w:r>
        <w:t>Dengan air mata yang menetes di pipinya, Boni akhirnya mengaku. "Maafkan aku, Kakek! Aku tidak sabar... Aku tidak meraut kayu dan tidak mengikatnya dengan benar. Aku menggunakan Minyak Kilat Ajaib dari Tuan Garu karena aku ingin cepat selesai dan menang tanpa perlu bekerja keras!"</w:t>
      </w:r>
    </w:p>
    <w:p>
      <w:r>
        <w:t>Kakek Barnaby menatap Boni dengan iba, namun tidak ada waktu untuk marah. "Kejujuranmu adalah langkah pertama, Boni. Sekarang, gunakan pengetahuan dasar yang pernah Kakek ajarkan. Bagaimana cara menghentikan beban yang tidak seimbang di udara?"</w:t>
      </w:r>
    </w:p>
    <w:p>
      <w:r>
        <w:t>Boni mencoba mengingat-ingat pelajaran yang pernah diabaikannya. "B-beratnya harus dipindahkan! Kita harus menarik pemberat bagian bawahnya agar arah apinya membalik ke atas!"</w:t>
      </w:r>
    </w:p>
    <w:p>
      <w:r>
        <w:t>"Tepat!" seru Kakek Barnaby. "Pip, kamu terbang bawa tali ini ke kait bagian kiri! Ozy, gunakan ketapelmu untuk menyangkutkan jangkar ke bagian kanan! Boni, kamu yang memegang kendali poros di roda gigi menara ini!"</w:t>
      </w:r>
    </w:p>
    <w:p>
      <w:r>
        <w:t>Mereka bertindak sebagai satu tim. Pip terbang menembus angin dan berhasil mengaitkan tali. Ozy menembakkan jangkarnya dengan sangat presisi. Boni, dengan seluruh tenaga dan ketelitian yang belum pernah ia keluarkan sebelumnya, memutar roda gigi penarik tali. Tangannya terasa pegal dan hatinya berdebar keras, namun kali ini Boni tidak menyerah. Ia fokus pada setiap putaran roda gigi.</w:t>
      </w:r>
    </w:p>
    <w:p>
      <w:r>
        <w:t>*SREEEKK!*</w:t>
      </w:r>
    </w:p>
    <w:p>
      <w:r>
        <w:t>Tali ditarik kencang. Lentera liar yang terbakar itu belok dari arah perpustakaan dan akhirnya meledak aman di udara terbuka, berubah menjadi kembang api berwarna ungu yang meletup-letup tanpa membahayakan siapapun.</w:t>
      </w:r>
    </w:p>
    <w:p>
      <w:r>
        <w:t>Suasana menjadi hening sejenak, sebelum akhirnya seluruh warga di bawah bersorak lega. Menara Perpustakaan selamat.</w:t>
      </w:r>
    </w:p>
    <w:p>
      <w:r>
        <w:t>Boni terduduk di lantai kayu menara, napasnya tersengal-sengal. Ia melihat kedua tangannya yang merah karena menarik tali. Ia lalu berjalan menghampiri warga dan menundukkan kepalanya dalam-dalam.</w:t>
      </w:r>
    </w:p>
    <w:p>
      <w:r>
        <w:t>"Saya minta maaf kepada semuanya," kata Boni dengan suara bergetar namun jujur. "Saya telah berbuat curang. Saya ingin hasil yang indah tetapi tidak mau berusaha dan tidak sabar dalam prosesnya. Saya hampir membahayakan kota kita."</w:t>
      </w:r>
    </w:p>
    <w:p>
      <w:r>
        <w:t>Tuan Kelinci Tua berjalan mendekati Boni, lalu mengelus pundak rubah kecil itu. "Mengakui kesalahan dan berani bertanggung jawab membutuhkan keberanian yang besar, Boni. Kamu telah menyelamatkan perpustakaan tadi dengan pengetahuan yang benar."</w:t>
      </w:r>
    </w:p>
    <w:p>
      <w:r>
        <w:t>Kakek Barnaby tersenyum bangga pada cucunya. "Apakah kamu belajar sesuatu hari ini, Boni?"</w:t>
      </w:r>
    </w:p>
    <w:p>
      <w:r>
        <w:t>Boni mengangguk kuat-kuat. "Ya, Kakek. Hasil yang indah dan kuat tidak bisa didapatkan dari jalan pintas atau kecurangan. Kesabaran, ketekunan, dan kejujuran dalam proses adalah hal yang paling berharga."</w:t>
      </w:r>
    </w:p>
    <w:p>
      <w:r>
        <w:t>Malam itu, kompetisi dihentikan, tetapi festival tetap berlanjut. Boni tidak mendapatkan piala "Lentera Harapan". Sebaliknya, ia duduk bersama Kakek Barnaby, Pip, dan Ozy di bengkel. Dengan sabar, kali ini Boni mengambil bilah bambu baru. Ia merautnya perlahan, mengukurnya dengan teliti, dan mengikat setiap simpulnya dengan penuh kasih sayang.</w:t>
      </w:r>
    </w:p>
    <w:p>
      <w:r>
        <w:t>Ketika subuh hampir tiba, Boni berhasil menyelesaikan sebuah lentera kecil sederhana. Lentera itu tidak raksasa, tidak juga berwarna ungu ajaib. Namun, ketika dilepaskan ke langit subuh, lentera kecil itu terbang dengan sangat tenang, stabil, dan memancarkan cahaya keemasan yang paling hangat di antara bintang-bintang yang tersisa.</w:t>
      </w:r>
    </w:p>
    <w:p>
      <w:r>
        <w:t>Boni tersenyum bahagia. Ia tahu, cahaya indah itu memancar bukan dari minyak ajaib, melainkan dari kerja keras, kesabaran, dan kejujuran dari dalam hatinya sendiri.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