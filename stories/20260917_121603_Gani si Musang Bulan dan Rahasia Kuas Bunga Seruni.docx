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Gani si Musang Bulan dan Rahasia Kuas Bunga Seruni</w:t>
      </w:r>
    </w:p>
    <w:p>
      <w:r>
        <w:t>Di balik rindangnya Hutan Kanopi Indigo, tempat dedaunan memancarkan kilau kebiruan saat diterpa sinar matahari pagi, hiduplah seorang musang bulan cilik bernama Gani. Gani dikenal sebagai binatang yang sangat kreatif dan pandai menggambar. Ia memiliki garis putih bersih yang melengkung indah di atas hidungnya, menyerupai bulan sabit yang anggun. Dengan menggunakan racikan warna dari perasan buah beri, kunyit, dan daun pandan hutan, Gani sering melukis pemandangan indah di atas kepingan pepagan kayu yang kering. Namun, di balik keahliannya yang luar biasa, Gani memiliki satu kebiasaan buruk yang sering kali membuat teman-temannya terganggu. Gani sering kali mengambil dan menggunakan barang-barang milik teman-temannya tanpa meminta izin terlebih dahulu. Bagi Gani, selama ia bermaksud baik dan berencana mengembalikannya nanti, meminjam barang tanpa bertegur sapa bukanlah masalah besar.</w:t>
      </w:r>
    </w:p>
    <w:p>
      <w:r>
        <w:t>"Ah, cuma mangkuk batu milik Olo si Landak. Nanti juga kukembalikan setelah kuisi dengan air warna," bisiknya suatu hari ketika ia mengambil mangkuk Olo tanpa bertanya. Olo yang saat itu sedang mencari mangkuk tempat menampung biji-bijian menjadi kebingungan dan cemas setengah mati, mengira barangnya telah hilang dicuri binatang liar dari luar hutan. Begitu pula saat Gani mengambil papan pengaduk milik Moli si Kelinci Kayu. Moli harus tertunda membuat adonan roti pagi karena papan kayunya menghilang dari teras rumah tanpa jejak, sebelum akhirnya muncul kembali sore hari di depan pintunya tanpa sepatah kata maaf pun dari Gani. Teman-teman di Hutan Kanopi Indigo sebenarnya sudah berkali-kali mengingatkan Gani agar meminta izin terlebih dahulu, tetapi Gani selalu mengibaskan ekor tebalnya dan tersenyum santai. "Kita kan sahabat, untuk apa terlalu kaku pakai izin segala?" pikirnya meremehkan.</w:t>
      </w:r>
    </w:p>
    <w:p>
      <w:r>
        <w:t>Suatu pagi yang hangat, suasana Hutan Kanopi Indigo tampak lebih sibuk dari biasanya. Seluruh penghuni hutan sedang bersiap menyambut Perayaan Panen Pelangi, sebuah festival tahunan di mana setiap binatang memamerkan karya terbaik mereka. Gani bercita-cita ingin memberikan sumbangan terbesar berupa sebuah lukisan peta raksasa Hutan Kanopi Indigo di atas lembaran kulit kayu jati yang lebar. Peta itu akan menampilkan seluruh jalan setapak, aliran sungai berkilau, hingga gubuk-gubuk tempat tinggal warga hutan. Gani sudah mengerjakan peta itu sejak beberapa hari lalu, dan hasilnya sungguh memukau.</w:t>
      </w:r>
    </w:p>
    <w:p>
      <w:r>
        <w:t>Namun, ketika melukis bagian aliran Sungai Lembah Embun yang sangat sempit dan meliuk-liuk, Gani menemui kendala besar. Kuas-kuas milik Gani yang terbuat dari bulu ekor kelinci terlalu tebal dan kasar. Setiap kali ia mencoba menggoreskan warna biru tua untuk garis sungai, catnya selalu melebar dan merusak bagian gambar di sekitarnya. "Aduh, garis ini harus sangat tipis dan halus! Jika tidak, petaku akan kelihatan berantakan dan tidak rapi," keluh Gani sambil menggaruk telinganya yang melengkung.</w:t>
      </w:r>
    </w:p>
    <w:p>
      <w:r>
        <w:t>Tiba-tiba, Gani teringat pada Cipi, seekor burung kuau raja yang tinggal di dahan pohon beringin tua tak jauh dari gubuknya. Cipi adalah seorang seniman garis yang sangat teliti. Ia memiliki sebuah kuas istimewa bernama Kuas Bunga Seruni. Kuas itu dibuat langsung oleh nenek Cipi dari helai serat bunga seruni emas yang sangat halus, diikat rapat pada tangkai bambu perak yang ringan. Dengan kuas itu, Cipi bisa membuat garis setipis helai rambut tanpa cela sedikit pun. Kuas itu adalah benda yang sangat berharga bagi Cipi, bukan hanya karena keindahannya, tetapi juga karena nilai sejarah dan kenangan bersama sang nenek.</w:t>
      </w:r>
    </w:p>
    <w:p>
      <w:r>
        <w:t>Tanpa membuang waktu, Gani berlari menuju rumah dahan milik Cipi. "Cipi! Cipi! Apakah aku boleh meminjam kuas bunga serunimu sebentar?" teriak Gani dari bawah pohon. Namun, tidak ada jawaban. Suasana gubuk dahan Cipi tampak sepi. Hanya angin pagi yang menghembuskan dedaunan. Gani kemudian memanjat perlahan dan mengintip ke dalam gubuk. Ternyata, Cipi sedang tidak berada di rumah. Menurut pesan kecil yang tertulis di atas daun talas di depan pintu, Cipi sedang pergi ke bukit sebelah untuk mengumpulkan nektar Bunga Bintang hingga siang hari.</w:t>
      </w:r>
    </w:p>
    <w:p>
      <w:r>
        <w:t>Di atas meja kerja Cipi, kuas bunga seruni emas itu tergeletak rapi di atas tatakan kayu cendana. Kilau bambu peraknya tampak begitu memikat. "Wah, Cipi tidak ada," gumam Gani dalam hati. Keinginan Gani untuk segera menyelesaikan petanya terasa begitu mendesak. Sifat buruknya kembali muncul. "Ah, Cipi pasti tidak akan keberatan jika aku meminjamnya sebentar saja. Aku kan cuma pakai untuk membuat sepuluh garis sungai. Setelah itu, akan langsung kukembalikan ke meja ini sebelum Cipi pulang dari bukit. Cipi bahkan tidak akan tahu kalau kuas ini pernah kupakai!" pikir Gani meyakinkan dirinya sendiri. Tanpa ragu, Gani mengulurkan tangannya, mengambil kuas emas itu, lalu bergegas berlari kembali ke gubuknya.</w:t>
      </w:r>
    </w:p>
    <w:p>
      <w:r>
        <w:t>Di dalam gubuknya, Gani tersenyum puas. Kuas Bunga Seruni itu memang luar biasa! Sentuhannya sangat lembut, dan goresan warna biru yang dihasilkannya begitu tipis serta presisi. Dalam waktu singkat, garis-garis sungai pada petanya tampak mengalir indah bak cermin hidup. Gani sangat gembira. Namun, karena terlalu gembira dan terburu-buru ingin menyelesaikan gambarnya sebelum Cipi pulang, Gani bertindak ceroboh. Ia menggerakkan tangannya terlalu cepat hingga menyenggol wadah di sampingnya.</w:t>
      </w:r>
    </w:p>
    <w:p>
      <w:r>
        <w:t>Prak! Wadah tembikar berisi getah damar lengket bercampur tinta biru pekat tersenggol oleh siku Gani dan tumpah tepat di atas meja melukisnya. Malangnya, Kuas Bunga Seruni milik Cipi jatuh tepat di tengah-tengah kubangan getah lengket tersebut. "Astaga! Tidak!" jerit Gani dengan wajah pucat pasi. Gani dengan cepat mengambil kuas itu, tetapi serat-serat bunga seruni emas yang tadinya begitu halus dan lembut kini telah menggumpal, saling menempel, dan tertutup getah damar yang sangat pekat serta cepat mengeras.</w:t>
      </w:r>
    </w:p>
    <w:p>
      <w:r>
        <w:t>Gani merasa jantungnya berdegup kencang seperti tabuhan gendang perang. Rasa panik membakar dadanya. Ia segera membawa kuas itu ke tepi sungai dan mencoba membilasnya dengan air dingin. Namun, getah damar tidak bisa larut begitu saja dengan air biasa. Ketika Gani mencoba menggosok serat-serat kuas itu dengan jemarinya, beberapa serat bunga seruni yang halus justru patah dan rontok! Kuas yang tadinya begitu sempurna kini berubah menjadi kaku, rusak, dan berbentuk berantakan.</w:t>
      </w:r>
    </w:p>
    <w:p>
      <w:r>
        <w:t>Saat Gani sedang kebingungan dan ketakutan di tepi sungai, terdengar suara isak tangis dari arah pohon beringin tua. Gani mengintip dari balik semak-semak. Terlihat Cipi baru saja kembali dari bukit. Burung kuau raja itu sedang berdiri di depan mejanya dengan tubuh gemetar dan air mata yang menetes membasahi bulu-bulu dadanya yang indah.</w:t>
      </w:r>
    </w:p>
    <w:p>
      <w:r>
        <w:t>"Kuas Bunga Seruni peninggalan Nenek... ke mana perginya?" bisik Cipi penuh kesedihan. Olo si Landak dan Moli si Kelinci Kayu yang kebetulan lewat segera menghampiri Cipi. "Ada apa, Cipi? Kenapa engkau menangis?" tanya Moli lembut. "Kuas bunga seruniku hilang dari meja! Padahal aku tidak pernah memindahkannya dari gubuk ini. Itu adalah satu-satunya kenangan yang tersisa dari nenekku, dan hari ini aku berencana memakainya untuk melukis kado ulang tahun ibu," tutur Cipi dengan suara serak menahan sedih. Olo menepuk bahu Cipi dengan prihatin. "Apakah ada yang mengambilnya tanpa izin?" tanya Olo dengan nada kesal.</w:t>
      </w:r>
    </w:p>
    <w:p>
      <w:r>
        <w:t>Melihat pemandangan itu, dada Gani terasa sangat sesak dan berat, seolah-olah ditindih batu gunung yang besar. Ia menyadari betapa buruk dan merugikannya kebiasaan yang selama ini ia anggap sepele. Mengambil milik orang lain tanpa izin, betapa pun baik alasannya atau betapa pun singkat waktunya, bukanlah meminjam. Itu adalah tindakan tidak jujur yang merenggut rasa aman dan merusak kepercayaan teman-teman. Rasa bersalah yang teramat sangat mendorong keberanian di dalam diri Gani. Ia sadar, menyembunyikan kenyataan hanya akan membuat kesalahan ini semakin besar dan merugikan orang lain.</w:t>
      </w:r>
    </w:p>
    <w:p>
      <w:r>
        <w:t>Dengan langkah gemetar dan kepala tertunduk dalam-dalam, Gani keluar dari balik semak-semak. Ia berjalan menghampiri kerumunan teman-temannya sambil memegang Kuas Bunga Seruni yang telah rusak di dalam tangannya. "Cipi... maafkan aku. Kuasmu tidak hilang. Akulah yang mengambilnya," kata Gani dengan suara bergetar tulus. Seluruh binatang yang ada di sana terkejut dan menatap Gani.</w:t>
      </w:r>
    </w:p>
    <w:p>
      <w:r>
        <w:t>Gani menyerahkan kuas yang kaku dan rusak itu kepada Cipi. "Aku meminjamnya tanpa izin saat kamu tidak ada di rumah, karena aku ingin menyelesaikan lukisan petaku. Tapi aku ceroboh... getah damar menumpahi kuas ini, dan ketika aku mencoba membersihkannya di sungai, serat-seratnya malah patah dan rusak. Aku sungguh sangat menyesal, Cipi. Aku tahu aku salah besar karena tidak menghormati barang milikmu dan bertindak lancang."</w:t>
      </w:r>
    </w:p>
    <w:p>
      <w:r>
        <w:t>Cipi memegang kuas rusak itu dengan rasa sedih yang mendalam. Wajahnya menunjukkan kekecewaan, namun setelah melihat keperihan dan kejujuran yang terpancar dari mata Gani yang berkaca-kaca, Cipi menghela napas panjang. "Gani, aku sangat sedih dan kecewa karena kuas peninggalan nenekku rusak. Namun, aku menghargai keberanianmu untuk jujur dan mengakui kesalahanmu di depan kami semua. Mengambil barang orang lain tanpa bertanya itu sungguh melukai perasaan, Gani. Barang milik seseorang bukan hanya sekadar benda, tetapi memiliki nilai dan kenangan tersendiri bagi pemiliknya."</w:t>
      </w:r>
    </w:p>
    <w:p>
      <w:r>
        <w:t>Gani mengangguk cepat dengan mata berair. "Aku paham sekarang, Cipi. Aku berjanji dengan segenap hatiku, aku tidak akan pernah lagi menyentuh atau mengambil barang milik siapa pun tanpa mendapatkan izin langsung dari pemiliknya terlebih dahulu. Tolong berikan aku kesempatan untuk memperbaiki kesalahan ini."</w:t>
      </w:r>
    </w:p>
    <w:p>
      <w:r>
        <w:t>Hari itu juga, Gani membulatkan tekad untuk bertanggung jawab atas perbuatannya. Meskipun jalan menuju Puncak Bukit Seruni Emas sangat terjal dan penuh semak berduri, Gani bersikeras pergi ke sana untuk mencari serat bunga seruni emas yang baru. Cipi yang tersentuh oleh kesungguhan Gani akhirnya memutuskan untuk mendampinginya. Sepanjang perjalanan, Gani membantu membawakan perbekalan Cipi dan memastikan teman burungnya itu berjalan dengan aman. Di puncak bukit, mereka berhasil menemukan Bunga Seruni Emas yang mekar sempurna. Dengan penuh kehati-hatian dan bimbingan lembut dari Cipi, Gani mengumpulkan serat-serat halus bunga tersebut.</w:t>
      </w:r>
    </w:p>
    <w:p>
      <w:r>
        <w:t>Malam harinya di gubuk Cipi, dengan ketelitian dan kesabaran tinggi, Gani membantu Cipi membersihkan bambu perak tua dan merangkai kembali serat-serat bunga seruni baru menggunakan lem getah pohon pinus yang aman. Setelah bekerja keras hingga larut malam, kuas istimewa itu akhirnya berhasil diperbaiki. Bentuknya bahkan tampak kembali indah dan siap digunakan. Cipi tersenyum lebar sambil menguji kuas itu di atas daun jati kering. Goresannya kembali halus dan indah seperti sedia kala.</w:t>
      </w:r>
    </w:p>
    <w:p>
      <w:r>
        <w:t>Keesokan harinya, Perayaan Panen Pelangi berlangsung sangat meriah. Lukisan peta raksasa milik Gani dipajang di tengah lapangan hutan dan mendapat pujian dari seluruh penghuni Hutan Kanopi Indigo. Namun, di samping peta itu, terdapat papan kayu kecil yang ditulis oleh Gani dengan garis tipis yang anggun—hasil karya bersama menggunakan Kuas Bunga Seruni yang dipinjam secara resmi dengan izin Cipi. Papan itu bertuliskan ungkapan terima kasih khusus kepada Cipi dan seluruh temannya atas pelajaran berharga yang telah ia terima.</w:t>
      </w:r>
    </w:p>
    <w:p>
      <w:r>
        <w:t>Sejak hari itu, Gani benar-benar berubah menjadi musang bulan yang sangat sopan dan penuh rasa hormat. Ia selalu mengetuk pintu, menyapa dengan ramah, dan menunggu jawaban dengan sabar sebelum meminjam barang sekecil apa pun milik temannya. Dari petualangan itu, Gani dan seluruh warga Hutan Kanopi Indigo belajar pesan moral yang sangat berharga: bahwa kita harus senantiasa menghormati hak milik orang lain dengan selalu meminta izin sebelum meminjam atau menggunakan barang yang bukan milik kita, serta memiliki keberanian untuk bertanggung jawab dan jujur apabila telah melakukan kesalahan. Hubungan persahabatan yang sejati tidak dibangun atas dasar kesewenang-wenangan, melainkan di atas saling menghargai, menjaga batas, dan rasa percaya satu sama 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