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Miko si Rangkong dan Rahasia Buah Bintang Awan</w:t>
      </w:r>
    </w:p>
    <w:p>
      <w:r>
        <w:t>Di puncak Pegunungan Lumut Melayang, terdapat sebuah rimba hijau yang sangat indah bernama Hutan Awan Berbisik. Hutan itu selalu diselimuti kabut tipis berwarna perak yang beraroma harum dedaunan basah. Di sana, pepohonan tumbuh sangat tinggi hingga puncaknya seolah menyentuh langit, dan bunga-bunga liar bermekaran dalam warna-warni yang lembut. Hutan itu menjadi rumah bagi banyak satwa unik, salah satunya adalah Miko, seekor burung rangkong muda yang gagah.</w:t>
      </w:r>
    </w:p>
    <w:p>
      <w:r>
        <w:t>Miko memiliki bulu hitam berkilau, dada putih bersih, dan paruh melengkung berwarna kuning keemasan yang sangat indah. Di atas paruhnya, terdapat cula unik seperti mahkota kecil yang menjadi kebanggaannya. Miko adalah penerbang yang sangat cepat dan lincah. Menggunakan matanya yang tajam, ia sanggup melihat benda-benda kecil dari ketinggian yang sangat jauh. Namun, di balik kehebatannya itu, Miko memiliki satu kebiasaan kecil yang kurang baik. Miko sangat suka mencari makanan lezat di seluruh pelosok hutan, tetapi ia jarang sekali mau membaginya.</w:t>
      </w:r>
    </w:p>
    <w:p>
      <w:r>
        <w:t>Setiap kali menemukan pohon yang berbuah manis atau beri yang langka, Miko selalu memakannya sendiri atau menyembunyikannya di dalam lubang pohon tua tempat tinggalnya. Ia selalu berpikir bahwa jika ia memberi tahu hewan lain, makanan lezat itu akan cepat habis dan ia tidak akan mendapatkan bagian yang cukup lagi.</w:t>
      </w:r>
    </w:p>
    <w:p>
      <w:r>
        <w:t>Suatu pagi yang cerah, ketika matahari baru saja menyembulkan cahayanya di balik bukit, Miko memutuskan untuk terbang lebih jauh dari biasanya. Ia melewati Jurang Perak yang berbahaya dan melintasi lautan kabut tebal yang jarang dilalui oleh penghuni hutan lainnya. Setelah terbang cukup lama, Miko mengendus sebuah aroma yang sangat harum dan manis. Aroma itu seperti perpaduan antara madu hangat, buah vanila, dan kesegaran embun pagi.</w:t>
      </w:r>
    </w:p>
    <w:p>
      <w:r>
        <w:t>Penasaran, Miko menukik turun menembus lapisan kabut tipis. Di tengah sebuah ceruk tersembunyi yang dikelilingi batuan kristal, Miko menemukan sebuah pohon megah yang belum pernah ia lihat sebelumnya. Batang pohon itu berwarna cokelat keemasan dengan daun-daun lebar yang lembut seperti kain beludru. Namun, yang paling menakjubkan adalah buah-buahnya. Pohon itu berbuah sangat lebat, dan setiap buahnya berbentuk seperti bintang kecil yang memancarkan cahaya kuning keemasan yang lembut.</w:t>
      </w:r>
    </w:p>
    <w:p>
      <w:r>
        <w:t>"Luar biasa! Pohon apakah ini?" bisik Miko terkagum-kagum. Ia bertengger perlahan di salah satu dahannya yang kokoh.</w:t>
      </w:r>
    </w:p>
    <w:p>
      <w:r>
        <w:t>Dengan hati-hati, Miko memetik satu buah bintang yang paling matang dan mencicipinya. *Nyam!* Rasa manis yang begitu menyegarkan langsung memenuhi mulutnya. Buah itu tidak hanya lezat, tetapi juga memberikan rasa hangat yang sangat nyaman di dalam dadanya. Tubuh Miko yang lelah setelah terbang jauh seketika terasa segar dan penuh energi kembali.</w:t>
      </w:r>
    </w:p>
    <w:p>
      <w:r>
        <w:t>"Ini adalah makanan paling lezat di seluruh Pegunungan Lumut Melayang!" seru Miko gembira. "Pohon Buah Bintang Awan ini adalah penemuan terbesarku!"</w:t>
      </w:r>
    </w:p>
    <w:p>
      <w:r>
        <w:t>Seketika itu juga, muncul pikiran lama di dalam kepala Miko. Ia memandang sekeliling ceruk yang sepi itu. "Pohon ini sangat tersembunyi. Jika aku memberi tahu Titi si Kukang atau Ciko si Musang, mereka pasti akan mengajak teman-teman yang lain ke sini. Buah manis ini pasti akan habis dalam sekejap. Tidak, aku harus menyimpan rahasia ini sendirian!"</w:t>
      </w:r>
    </w:p>
    <w:p>
      <w:r>
        <w:t>Miko segera memetik buah-buah bintang emas itu sebanyak yang bisa ia bawa dengan paruh dan cengkeraman kakinya. Ia terbang bolak-balik dari ceruk rahasia itu menuju lubang pohon rumahnya di Hutan Awan Berbisik. Miko menumpuk puluhan buah bercahaya itu di dalam sarangnya yang gelap, lalu menutup pintu masuk lubang pohonnya menggunakan rimbunan daun kering agar tidak ada yang bisa melihatnya.</w:t>
      </w:r>
    </w:p>
    <w:p>
      <w:r>
        <w:t>Sore harinya, cuaca di Hutan Awan Berbisik tiba-tiba berubah drastis. Awan hitam pekat bergulung di langit, diikuti oleh embun angin yang bertiup sangat dingin. Ini bukan hujan biasa, melainkan Badai Embun Dingin yang cukup langka, di mana udara menjadi sangat membeku dan menggigit tulang. Seluruh penghuni hutan bergegas masuk ke dalam sarang mereka masing-masing untuk berlindung.</w:t>
      </w:r>
    </w:p>
    <w:p>
      <w:r>
        <w:t>Miko meringkuk nyaman di dalam lubang pohonnya yang hangat. Ia tersenyum puas melihat tumpukan Buah Bintang Awan yang melimpah di sudut sarangnya. "Ah, malam ini aku akan makan sepuasnya sambil menikmati kehangatan buah ajaib ini," gumamnya gembira.</w:t>
      </w:r>
    </w:p>
    <w:p>
      <w:r>
        <w:t>Miko mengambil satu buah bintang dari tumpukannya dan siap untuk memakannya. Namun, ada sesuatu yang aneh. Cahaya keemasan yang tadi pagi memancar terang dari buah itu kini mulai meredup dan memudar. Warna kuning langsatnya berubah menjadi agak keabu-abuan. Ketika Miko menggigitnya, rasanya tidak lagi manis dan hangat, melainkan tawar, hambar, dan terasa amat dingin.</w:t>
      </w:r>
    </w:p>
    <w:p>
      <w:r>
        <w:t>"Mengapa rasanya berubah? Mengapa cahayanya hilang?" tanya Miko bingung. Ia mengambil buah kedua dan ketiga, tetapi hasilnya tetap sama. Buah-buah yang ia sembunyikan di dalam kegelapan sarangnya perlahan kehilangan keajaibannya.</w:t>
      </w:r>
    </w:p>
    <w:p>
      <w:r>
        <w:t>Tiba-tiba, dari celah sempit pintu sarangnya, Miko mendengar suara gemetar yang pelik. Ia mengintip keluar. Di atas dahan pohon tempat tinggalnya, terlihat Titi si Kukang Cilik sedang memeluk tubuhnya sendiri yang menggigil hebat karena celah rumah pohonnya rusak diterjang angin dingin. Tak jauh dari sana, Ciko si Musang Rawa bersama adik-adiknya tampak duduk berdempetan di bawah daun talas yang bocor. Tubuh mereka gemetar, dan wajah mereka sangat pucat karena kedinginan serta kelaparan.</w:t>
      </w:r>
    </w:p>
    <w:p>
      <w:r>
        <w:t>"Dingin sekali... aku tidak kuat lagi," bisik Titi dengan suara yang sangat lirih.</w:t>
      </w:r>
    </w:p>
    <w:p>
      <w:r>
        <w:t>Melihat pemandangan itu, dadanya merasa sesak. Ada rasa iba dan bersalah yang tiba-tiba menyeruak di dalam hati Miko. Ia melihat kembali tumpukan Buah Bintang Awan yang ada di dalam sarangnya. Buah-buah itu kini tampak tidak berharga sama sekali karena disimpan dalam kesendirian dan kesetiaannya pada rasa serakah.</w:t>
      </w:r>
    </w:p>
    <w:p>
      <w:r>
        <w:t>Miko teringat pada nasihat bijak mendiang neneknya dulu: *"Keajaiban dari alam diciptakan untuk membawa kebahagiaan bersama. Jika engkau menguncinya sendirian karena takut kekurangan, keajaiban itu akan layu dan kehilangan jiwanya."*</w:t>
      </w:r>
    </w:p>
    <w:p>
      <w:r>
        <w:t>Miko mengepakkan sayapnya. "Apa gunanya aku menyimpan semua buah lezat ini sendirian jika teman-temanku menderita di luar?" gumam Miko. Ia menyadari betapa egoisnya ia selama ini.</w:t>
      </w:r>
    </w:p>
    <w:p>
      <w:r>
        <w:t>Tanpa ragu lagi, Miko mendorong daun-daun kering penutup sarangnya. Ia mengambil beberapa buah bintang dengan paruh dan kakinya, lalu terbang keluar melintasi terpaan angin dingin yang berembus kencang.</w:t>
      </w:r>
    </w:p>
    <w:p>
      <w:r>
        <w:t>"Titi! Ciko! Kemarilah, masuklah dekat dahan utamaku!" teriak Miko menembus deru angin.</w:t>
      </w:r>
    </w:p>
    <w:p>
      <w:r>
        <w:t>Titi dan Ciko menatap Miko dengan terkejut. Miko segera mendekati Titi si Kukang Cilik dan menyerahkan sebuah Buah Bintang Awan kepadanya. "Makanlah ini, Titi. Buah ini akan menghangatkan tubuhmu."</w:t>
      </w:r>
    </w:p>
    <w:p>
      <w:r>
        <w:t>Titi menerima buah itu dengan tangan kecilnya yang gemetar. "Terima kasih banyak, Miko..." ucap Titi tulus.</w:t>
      </w:r>
    </w:p>
    <w:p>
      <w:r>
        <w:t>Saat Titi menerima buah itu dengan senyuman penuh rasa syukur, sebuah keajaiban besar terjadi! Buah bintang yang tadinya redup dan keabu-abuan tiba-tiba memancarkan cahaya kuning keemasan yang sangat berkilau! Cahaya itu memancar makin terang, menyebarkan rasa hangat yang menenangkan ke seluruh tubuh Titi. Rasa dingin yang menggigit seketika sirna.</w:t>
      </w:r>
    </w:p>
    <w:p>
      <w:r>
        <w:t>Miko terpana melihat kejadian itu. Ia segera membagikan buah-buah bintang lainnya kepada Ciko, adik-adik musang, dan burung-burung kecil yang sedang berlindung di sekitarnya. Setiap kali satu buah diberikan dengan rasa ikhlas dan diterima dengan rasa syukur, buah tersebut menyala makin terang benderang.</w:t>
      </w:r>
    </w:p>
    <w:p>
      <w:r>
        <w:t>Dalam sekejap, dahan pohon besar tempat tinggal Miko dipenuhi cahaya keemasan yang hangat dan indah seperti cahaya matahari pagi. Gelak tawa dan rasa gembira menyelimuti mereka semua. Miko kemudian mengambil bagian buahnya sendiri dan memakannya bersama teman-temannya. Saat dimakan bersama-sama dalam kehangatan persahabatan, rasa buah itu menjadi seratus kali lebih manis, lebih harum, dan lebih lezat daripada saat ia memakannya sendirian di ceruk rahasia tadi pagi.</w:t>
      </w:r>
    </w:p>
    <w:p>
      <w:r>
        <w:t>"Wah, buah ini luar biasa! Dari mana engkau mendapatkannya, Miko?" tanya Ciko gembira sambil menikmati setiap gigitannya.</w:t>
      </w:r>
    </w:p>
    <w:p>
      <w:r>
        <w:t>Miko tersenyum hangat, merasa dadanya dipenuhi kebahagiaan yang belum pernah ia rasakan sebelumnya. "Besok, setelah badai ini reda, aku akan mengantar kalian semua ke tempat pohon ini tumbuh. Kita akan merawatnya dan menikmati buahnya bersama-sama."</w:t>
      </w:r>
    </w:p>
    <w:p>
      <w:r>
        <w:t>Keesokan harinya, matahari terbit mempersembahkan langit biru yang bersih. Miko menepati janjinya. Ia memimpin rombongan hewan-hewan Hutan Awan Berbisik menuju ceruk rahasia di balik Jurang Perak. Betapa terkejutnya Miko saat tiba di sana. Pohon Buah Bintang Awan itu tidak menjadi gundul, justru dari dahan-dahannya tumbuh bunga-bunga baru bercahaya yang mekar dengan sangat lebat. Alam seolah-olah memberikan hadiah indah atas kebaikan hati yang telah dibagikan.</w:t>
      </w:r>
    </w:p>
    <w:p>
      <w:r>
        <w:t>Sejak hari yang membahagiakan itu, Miko si Rangkong tidak pernah lagi menyembunyikan makanan atau kebahagiaan untuk dirinya sendiri. Ia belajar sebuah rahasia paling berharga di dalam hidupnya: rezeki, kebaikan, dan keberuntungan yang kita miliki tidak akan pernah berkurang saat dibagikan. Justru dengan kemurahan hati dan kerelaan untuk berbagi, kebahagiaan yang kita rasakan akan berlipat ganda, bertambah indah, dan menerangi kehidupan orang-orang di sekitar kita.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