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Ello si Dugong Cilik dan Nyanyian Arus Pelan</w:t>
      </w:r>
    </w:p>
    <w:p>
      <w:r>
        <w:t>Di kedalaman Selat Pantar yang jernih bagaikan kaca biru, hiduplah seekor dugong cilik bernama Ello. Ello memiliki tubuh berwarna abu-abu lembut, sirip yang mengilap terkena sinar matahari, dan sepasang mata bulat yang selalu bersinar penuh rasa ingin tahu. Namun, ada satu hal yang membedakan Ello dari teman-teman dugong lainnya di padang lamun: Ello selalu merasa tergesa-gesa. Bagi Ello, segala sesuatu di dalam laut harus dilakukan dengan sangat cepat. Saat sarapan rumput laut, ia akan mengunyah dengan terburu-buru sampai-sampai tidak sempat merasakan manisnya daun-daun hijau tersebut. Saat berenang bersama teman-temannya, ia selalu melaju paling depan tanpa pernah menoleh ke kiri atau ke kanan. Ello selalu percaya bahwa semakin cepat ia sampai di suatu tempat, semakin banyak kebahagiaan yang bisa ia dapatkan.</w:t>
      </w:r>
    </w:p>
    <w:p>
      <w:r>
        <w:t>"Ello, mengapa kamu selalu berenang begitu kencang?" tanya Nenek Mamo pada suatu pagi yang cerah. Nenek Mamo adalah dugong tertua dan paling bijaksana di teluk itu. Kulitnya yang tebal menyimpan banyak kenangan laut, dan kibasan ekornya selalu tenang serta anggun. "Laut ini sangat luas dan indah, Cucuku. Jika kamu terus berlari kencang, banyak hal menakjubkan yang akan terlewatkan begitu saja oleh matamu."</w:t>
      </w:r>
    </w:p>
    <w:p>
      <w:r>
        <w:t>Ello hanya tertawa kecil sambil mengibaskan ekornya pendek-pendek, membuat busa-busa air bermunculan di sekitarnya. "Ah, Nenek! Kalau aku berenang lambat, aku akan tertinggal. Aku ingin menjadi yang pertama sampai di mana pun! Bukankah berada di depan itu rasanya paling hebat?" seru Ello riang, lalu ia meluncur cepat memutari terumbu karang, meninggalkan Nenek Mamo yang hanya tersenyum hangat sambil menggelengkan kepalanya pelan.</w:t>
      </w:r>
    </w:p>
    <w:p>
      <w:r>
        <w:t>Hari itu adalah hari yang sangat spesial bagi seluruh penghuni samudra di Selat Pantar. Hari ini adalah hari migrasi tahunan menuju Padang Lamun Emas, sebuah teluk tersembunyi di balik Karang Bintang tempat festival musim panas diadakan. Di teluk itu, rumput-rumput laut tumbuh paling subur, dan cahayanya kemilau saat diterpa sinar matahari. Seluruh dugong muda, tua, dan anak-anak berkumpul di tepi karang utama untuk memulai perjalanan bersama-sama. Perjalanan menuju Padang Lamun Emas cukup jauh, melewati lembah spons, celah karang pelangi, dan arus bawah yang berkelok-kelok.</w:t>
      </w:r>
    </w:p>
    <w:p>
      <w:r>
        <w:t>Ketika Nenek Mamo memberikan tanda bahwa perjalanan dimulai, Ello langsung mendorong air dengan ekor kuatnya. Melesatlah ia bak anak panah keperakan. Teman-temannya berenang dengan tenang dalam barisan yang rapi, tetapi Ello sudah berada jauh puluhan meter di depan mereka.</w:t>
      </w:r>
    </w:p>
    <w:p>
      <w:r>
        <w:t>"Aku pasti jadi yang pertama sampai di Padang Lamun Emas!" sorak Ello dalam hatinya penuh semangat. Ia terus mengayuh siripnya tanpa henti. Mata Ello hanya tertuju lurus pada garis cakrawala laut di kejauhan. Ia tidak memperhatikan kawanan ikan anemon berwarna jingga yang sedang menari menyeberangi jalur renangnya. Ia tidak mendengar sapaan ramah dari keluarga kuda laut yang melambai dari balik ganggang merah. Bahkan, ia tidak sempat melihat indahnya cahaya matahari yang menembus permukaan air, membiaskan warna-warna pelangi di atas pasir putih.</w:t>
      </w:r>
    </w:p>
    <w:p>
      <w:r>
        <w:t>Namun, setelah berenang tanpa istirahat dalam jarak yang sangat jauh, dada Ello mulai terasa sesak. Napasnya terengah-engah, dan otot-otot siripnya terasa sangat pegal. Pandangannya mulai sedikit buram karena kelelahan yang luar biasa. Tiba-tiba, arus laut di depannya berubah menjadi agak keruh. Ello telah memasuki wilayah yang dikenal sebagai Celah Spons Berbisik. Di tempat ini, tebing-tebing batu dipenuhi spons laut berukuran raksasa yang menyerap dan memantulkan arus air dengan cara yang rumit.</w:t>
      </w:r>
    </w:p>
    <w:p>
      <w:r>
        <w:t>Karena berenang terlalu cepat dan tidak memperhatikan tanda-tanda alam di sekitarnya, Ello tidak menyadari bahwa arus melingkar sedang berputar deras di tengah celah tersebut. Seketika, arus mendadak menyambar tubuh kecilnya. Ello kehilangan kendali! Tubuhnya terombang-ambing dan terputar-putar seperti daun kering yang tertiup angin topan. Ia mencoba mengibaskan ekornya untuk keluar dari pusaran, tetapi tenaganya sudah habis karena sejak awal ia selalu berenang terlalu kencang. Dengan panik, Ello terseret masuk ke dalam gumpalan ganggang cokelat yang tebal di dasar celah. Sirip kirinya tersangkut kuat pada batang ganggang yang melilit.</w:t>
      </w:r>
    </w:p>
    <w:p>
      <w:r>
        <w:t>"Tolong! Ada yang bisa mendengarku?" teriak Ello panik. Suaranya tenggelam dalam gemuruh arus pendek yang berputar di sekelilingnya. Jantungnya berdegup sangat kencang, dan ketakutan mulai memenuhi pikirannya. Ia menyadari betapa sendirian dirinya saat ini. Tidak ada satu pun teman di sampingnya, karena ia telah meninggalkan mereka semua jauh di belakang demi menjadi yang tercepat. Ello memejamkan matanya rapat-rapat, menyesali keputusannya yang selalu ingin terburu-buru.</w:t>
      </w:r>
    </w:p>
    <w:p>
      <w:r>
        <w:t>Beberapa menit terasa seperti selamanya bagi Ello yang ketakutan. Namun, lambat laun, ia merasakan sebuah kehangatan lembut mendekatinya. Arus yang tadinya berputar kasar mendadak terasa lebih tenang, terhalang oleh sebuah bayangan besar yang anggun. Ketika Ello membuka matanya, ia melihat Nenek Mamo sedang berenang perlahan di sampingnya. Dengan gerakan ekor yang sangat tenang dan penuh perhitungan, Nenek Mamo menggunakan moncongnya yang lembut untuk mengurai belitan ganggang cokelat dari sirip Ello.</w:t>
      </w:r>
    </w:p>
    <w:p>
      <w:r>
        <w:t>"Tenanglah, Ello Cucuku. Tarik napasmu perlahan, lalu hembuskan busa airmu secara teratur," bisik Nenek Mamo dengan suara yang begitu lembut dan menenangkan.</w:t>
      </w:r>
    </w:p>
    <w:p>
      <w:r>
        <w:t>Ello mengikuti petunjuk Nenek Mamo. Ia menarik napas dalam-dalam, lalu menghembuskannya pelan. Seketika, rasa panik di dadanya mulai mereda. Siripnya kini sudah bebas dari jeratan ganggang, tetapi Ello terduduk lemas di atas pasir dasar laut, terlalu lelah untuk melanjutkan renang.</w:t>
      </w:r>
    </w:p>
    <w:p>
      <w:r>
        <w:t>"Nenek... maafkan aku," cicit Ello pelan dengan mata berkaca-kaca. "Aku ingin cepat sampai, tapi aku malah tersesat, tersangkut, dan kehabisan tenaga. Sekarang aku bahkan tidak bisa berenang lagi untuk menuju festival."</w:t>
      </w:r>
    </w:p>
    <w:p>
      <w:r>
        <w:t>Nenek Mamo tersenyum sangat hangat. Ia tidak marah sedikit pun. Sebaliknya, ia merebahkan tubuhnya di samping Ello di atas hamparan pasir yang bersih. "Ello, cobalah sandarkan tubuhmu di sini sejenak. Jangan pikirkan tentang garis akhir atau Padang Lamun Emas terlebih dahulu. Coba pejamkan matamu dan rasakan apa yang ada di sekitarmu saat ini."</w:t>
      </w:r>
    </w:p>
    <w:p>
      <w:r>
        <w:t>Ello ragu-ragu, tetapi ia menuruti kata-kata neneknya. Ia memejamkan mata dan mulai mendengarkan. Tanpa suara kepakan siripnya yang terburu-buru, Ello baru menyadari betapa indahnya suara laut di Celah Spons Berbisik itu. Ada bunyi gemericik halus dari arus air yang melewati celah spons, bagaikan alunan musik pengantar tidur. Ada getaran lembut dari pasir yang bergeser pelan tertiup gelombang bawah.</w:t>
      </w:r>
    </w:p>
    <w:p>
      <w:r>
        <w:t>"Sekarang buka matamu pelan-pelan, Ello," ujar Nenek Mamo lembut.</w:t>
      </w:r>
    </w:p>
    <w:p>
      <w:r>
        <w:t>Ketika Ello membuka matanya, matanya membelalak kagum. Dari celah-celah spons raksasa di sekeliling mereka, bermunculan ribuan plankton kecil yang memancarkan cahaya kebiruan yang indah. Plankton-plankton itu menari-nari tertimpa berkas sinar matahari siang yang menembus celah batu. Di atas kepala mereka, sekelompok ikan perak kecil berenang membentuk lingkaran bersinar, tampak seperti bintang-bintang yang sedang menari di dalam air.</w:t>
      </w:r>
    </w:p>
    <w:p>
      <w:r>
        <w:t>"Wah... indah sekali, Nenek," bisik Ello terpana. "Aku tidak pernah tahu ada tempat secantik ini di sini."</w:t>
      </w:r>
    </w:p>
    <w:p>
      <w:r>
        <w:t>"Tempat ini sudah ada di sini sejak dulu, Ello," kata Nenek Mamo bijak. "Tetapi ketika matamu hanya tertuju pada tempat tujuan di kejauhan, dan siripmu selalu bergerak terburu-buru, kamu akan menutup mata dari keajaiban yang ada di sepanjang jalanmu. Hidup di dalam laut ini bukan tentang seberapa cepat kamu bisa sampai ke suatu tempat, melainkan seberapa banyak keindahan dan kebaikan yang bisa kamu rasakan serta bagikan di sepanjang perjalananmu."</w:t>
      </w:r>
    </w:p>
    <w:p>
      <w:r>
        <w:t>Kata-kata Nenek Mamo meresap dalam-dalam ke dalam hati Ello. Ia memandang siripnya, lalu memandang kelap-kelip cahaya plankton di sekelilingnya. Rasa hangat yang luar biasa memenuhi dadanya—sebuah rasa damai yang tidak pernah ia dapatkan saat ia berenang melesat sendirian di depan.</w:t>
      </w:r>
    </w:p>
    <w:p>
      <w:r>
        <w:t>Tak lama kemudian, rombongan dugong lainnya tiba di Celah Spons Berbisik. Teman-teman Ello gembira melihat Ello dan Nenek Mamo sedang beristirahat di tempat yang begitu indah. Ello menyapa teman-temannya dengan senyuman hangat dan mengajak mereka menikmati cahaya plankton sejenak.</w:t>
      </w:r>
    </w:p>
    <w:p>
      <w:r>
        <w:t>"Mari kita lanjutkan perjalanan bersama-sama, tetapi kali ini dengan santai," ajak Nenek Mamo kepada seluruh rombongan.</w:t>
      </w:r>
    </w:p>
    <w:p>
      <w:r>
        <w:t>Ello memutuskan untuk berenang tepat di samping Nenek Mamo dan teman-temannya. Ia melambatkan gerakan ekornya, menyesuaikan irama renangnya dengan arus laut yang lembut. Dan sungguh ajaib! Saat Ello berenang perlahan, perjalanan menuju Padang Lamun Emas terasa seratus kali lebih menyenangkan. Ello bisa menyapa udang transparan yang melompat di atas batu karang. Ia bisa menyempatkan diri berputar bersama kawanan ikan sarden yang ramah. Ia merasakan sapuan arus hangat di kulitnya dan menikmati rasa gurih dari sehelai daun lamun muda yang ia petik di tengah jalan. Ello bahkan membantu seekor anak kepiting kecil yang kesulitan menyeberangi celah batu. Setiap detik dalam perjalanan itu terasa begitu berharga dan penuh warna.</w:t>
      </w:r>
    </w:p>
    <w:p>
      <w:r>
        <w:t>Ketika sore menjelang dan langit di atas permukaan laut berubah warna menjadi jingga keemasan, rombongan dugong akhirnya sampai di Padang Lamun Emas. Tempat itu memang sangat indah, dengan hamparan rumput laut hijau yang bergoyang lembut diterpa cahaya senja. Ello memang bukan dugong pertama yang sampai di sana hari itu. Namun, ketika teman-temannya bertanya apakah ia kecewa karena tidak menjadi yang paling cepat, Ello menggelengkan kepalanya dengan senyuman paling bahagia.</w:t>
      </w:r>
    </w:p>
    <w:p>
      <w:r>
        <w:t>"Tidak sama sekali," jawab Ello tulus sambil menatap indahnya pemandangan senja di bawah laut. "Dulu aku berpikir bahwa kebahagiaan hanya ada di tempat tujuan. Namun hari ini aku belajar bahwa perjalanan itu sendiri adalah hadiah yang sangat indah jika kita mau melambatkan langkah, menikmati setiap detiknya, dan menghargai keajaiban yang ada di sekitar kita saat ini."</w:t>
      </w:r>
    </w:p>
    <w:p>
      <w:r>
        <w:t>Sejak hari menakjubkan itu, Ello tidak lagi dikenal sebagai dugong yang paling terburu-buru di Selat Pantar. Ia menjadi dugong cilik yang pandai menikmati hidup dan selalu bersyukur atas setiap momen indah dalam perjalanannya.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