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Tito si Burung Pelatuk dan Teka-Teki Jejak Hutan Bisik</w:t>
      </w:r>
    </w:p>
    <w:p>
      <w:r>
        <w:t>Di sudut Hutan Pinus Bisik yang selalu dipenuhi aroma segarnya embun pagi dan ketenangan pepohonan jangkung, hiduplah seekor burung pelatuk rimba bernama Tito. Tito memiliki bulu dada berwarna merah menyala, pial keemasan di atas kepalanya, dan paruh kokoh yang sangat kuat. Setiap pagi, keheningan hutan akan disambut oleh suara patukan berirama dari paruh Tito yang mengetuk batang pohon pinus tua. *Tuk-tuk-tuk-tak! Tuk-tuk-tuk-tak!* Suara itu begitu nyaring dan penuh semangat, seolah-olah menjadi musik pembuka bagi seluruh penghuni hutan untuk memulai hari.</w:t>
      </w:r>
    </w:p>
    <w:p>
      <w:r>
        <w:t>Tito adalah burung yang sangat ceria, lincah, dan memiliki energi yang seolah tidak pernah habis. Ia sangat suka membuat permainan baru untuk dimainkan bersama teman-teman dekatnya. Setiap akhir pekan, di bawah naungan kanopi hijau yang rindang, Tito akan berkumpul bersama Rara si kijang muncak yang berlari secepat angin dan Tupi si tupai merah yang mahir melompat dari satu dahan ke dahan lainnya. Bertiga, mereka selalu memainkan permainan yang mengandalkan kecepatan dan ketangkasan fisik, seperti lomba lari melintasi rintangan akar, adu cepat memanjat pohon tertinggi, atau permainan tangkap daun gugur sebelum menyentuh tanah.</w:t>
      </w:r>
    </w:p>
    <w:p>
      <w:r>
        <w:t>Suatu hari, ketika matahari memancarkan sinar keemasannya melintasi celah-celah daun pinus, Tito terbang hinggap di atas sebuah batu berlumut. Di sana, ia meniup terompet dari gulungan daun untuk memanggil teman-temannya.</w:t>
      </w:r>
    </w:p>
    <w:p>
      <w:r>
        <w:t>"Teman-teman! Hari ini kita akan memainkan permainan baru yang luar biasa!" seru Tito sambil menggepakkan sayapnya penuh semangat. "Namanya 'Lomba Pemburu Bintang Angin'! Aturannya sangat mudah: siapa yang bisa berlari mengelilingi bukit batu ini tiga kali lalu memanjat ke dahan teratas Pohon Pinus Raja paling cepat, dialah pemenangnya!"</w:t>
      </w:r>
    </w:p>
    <w:p>
      <w:r>
        <w:t>Rara si kijang muncak menghentakkan kakinya yang ramping ke tanah dengan gembira. "Wah, aku pasti bisa melakukannya dalam hitungan detik!" serunya bangga.</w:t>
      </w:r>
    </w:p>
    <w:p>
      <w:r>
        <w:t>Tupi si tupai merah melompat-lompat di atas dahan kecil di dekat mereka. "Aku juga! Aku akan melintasi dahan-dahan itu secepat kilat!" kata Tupi sambil tertawa renyah.</w:t>
      </w:r>
    </w:p>
    <w:p>
      <w:r>
        <w:t>Namun, tidak jauh dari batu berlumut itu, duduklah Bumi si katak pohon hijau. Bumi adalah penghuni baru di kawasan Hutan Pinus Bisik. Ia memiliki tubuh yang kecil, kulit hijau yang lembut, dan mata bulat yang memancarkan kehangatan. Bumi tidak bisa berlari kencang seperti Rara, dan ia juga tidak bisa melompat jauh antar-dahan tinggi seperti Tupi. Setiap kali melangkah, Bumi bergerak dengan lompatan-lompatan kecil yang pelan, hati-hati, dan penuh ketenangan.</w:t>
      </w:r>
    </w:p>
    <w:p>
      <w:r>
        <w:t>Bumi memandangi Tito, Rara, dan Tupi dengan binar mata yang mengagumi. Ia sebenarnya sangat ingin ikut bermain dan merasakan kehangatan persahabatan mereka.</w:t>
      </w:r>
    </w:p>
    <w:p>
      <w:r>
        <w:t>Tito yang melihat Bumi duduk sendirian di atas jamur kayu, segera terbang menghampirinya. "Hai, Bumi! Ayo bergabung bersama kami dalam Lomba Pemburu Bintang Angin! Permainan ini akan sangat seru!" ajak Tito ramah.</w:t>
      </w:r>
    </w:p>
    <w:p>
      <w:r>
        <w:t>Bumi tersenyum tipis, lalu menunduk menatap jemari kakinya yang kecil. "Terima kasih banyak atas ajakannya, Tito. Tapi... kurasa aku tidak bisa ikut," jawab Bumi dengan suara yang sangat pelan dan lembut.</w:t>
      </w:r>
    </w:p>
    <w:p>
      <w:r>
        <w:t>"Mengapa tidak?" tanya Tito terheran-heran. "Permainan ini sangat mudah dan menyenangkan!"</w:t>
      </w:r>
    </w:p>
    <w:p>
      <w:r>
        <w:t>"Kaki kecilku tidak dirancang untuk berlari kencang mengelilingi bukit," jelas Bumi jujur tanpa rasa benci. "Jika aku ikut, aku pasti akan langsung tertinggal di belakang, dan kalian harus menungguku terlalu lama. Itu hanya akan merusak keseruan permainan kalian. Kalian bermainlah, aku cukup senang melihat kalian dari sini."</w:t>
      </w:r>
    </w:p>
    <w:p>
      <w:r>
        <w:t>Tito terdiam sejenak. Namun, karena semangat permainannya sudah membara, Tito hanya mengangguk dan berkata, "Baiklah kalau begitu, Bumi. Mungkinkah di lain kesempatan kau bisa menonton kami lebih dekat!"</w:t>
      </w:r>
    </w:p>
    <w:p>
      <w:r>
        <w:t>Permainan pun dimulai. *Satu... dua... tiga!* Rara melesat bak anak panah yang terlepas dari busurnya, melompati semak-semak dengan mudah. Tupi melompat melintasi udara dari satu ranting ke ranting lainnya dengan kelincahan yang luar biasa. Tito terbang melayang di udara sambil berseru memberikan semangat. Mereka bertiga tertawa riang, menikmati kecepatan dan angin segar yang menerpa wajah mereka.</w:t>
      </w:r>
    </w:p>
    <w:p>
      <w:r>
        <w:t>Namun, di tengah-tengah permainan, Tito menoleh ke belakang. Dari ketinggian, ia melihat Bumi yang mencoba melompat perlahan menyusuri jalur permainan untuk melihat mereka dari dekat. Tapi karena ritme permainan yang sangat cepat, Rara dan Tupi tanpa sengaja menyepak dedaunan kering yang jatuh menutupi tubuh kecil Bumi. Bumi terbatuk-batuk kecil, lalu duduk tersudut di bawah daun talas besar, terpisah jauh dari keseruan yang sedang berlangsung.</w:t>
      </w:r>
    </w:p>
    <w:p>
      <w:r>
        <w:t>Melihat pemandangan itu, ada rasa ganjil yang mengganjal di dalam dada Tito. Suara tawa gembira yang bergemuruh di sekitarnya mendadak terasa hampa. Tito terbang hinggap di dahan rendah, mematung dan berpikir keras. *Apakah sebuah permainan benar-benar menyenangkan jika ada teman yang terabaikan di pinggir lapangan?* pikir Tito dalam hati.</w:t>
      </w:r>
    </w:p>
    <w:p>
      <w:r>
        <w:t>Tito segera memekik nyaring, menandakan permainan harus dihentikan sementara. Rara dan Tupi yang hampir mencapai garis akhir terkejut dan segera berhenti, lalu berlari menghampiri Tito.</w:t>
      </w:r>
    </w:p>
    <w:p>
      <w:r>
        <w:t>"Ada apa, Tito? Kenapa engkau menghentikan Lomba Pemburu Bintang Angin?" tanya Rara dengan napas yang masih tersengal-sengal.</w:t>
      </w:r>
    </w:p>
    <w:p>
      <w:r>
        <w:t>"Apakah ada bahaya yang datang?" tambah Tupi sambil mengamati sekelilingnya dengan waspada.</w:t>
      </w:r>
    </w:p>
    <w:p>
      <w:r>
        <w:t>Tito menggelengkan kepalanya perlahan. Ia mengajak Rara dan Tupi berjalan menuju tempat Bumi sedang duduk sendirian di bawah daun talas.</w:t>
      </w:r>
    </w:p>
    <w:p>
      <w:r>
        <w:t>"Teman-teman," ujar Tito dengan nada suara yang hangat dan bersahabat. "Hari ini kita memang bersenang-senang karena kita bertiga sama-sama cepat dan lincah. Tapi coba lihat Bumi. Ia juga bagian dari penghuni hutan ini, ia teman kita. Namun, setiap kali kita membuat permainan, kita hanya memikirkan apa yang bisa *kita* lakukan dengan cepat, tanpa memikirkan apa yang membuat *semua orang* bisa ikut serta."</w:t>
      </w:r>
    </w:p>
    <w:p>
      <w:r>
        <w:t>Rara memandangi Bumi, lalu menatap kakinya sendiri yang panjang. Wajah kijang kecil itu berubah menjadi serba salah. "Oh, Tito benar," gumam Rara penyesalan. "Aku terlalu asyik berlari sampai tidak menyadari kalau Bumi tidak mungkin bisa mengejarku."</w:t>
      </w:r>
    </w:p>
    <w:p>
      <w:r>
        <w:t>Tupi turun dari dahan dan mendarat di samping Bumi. "Aku juga minta maaf, Bumi. Kami tidak bermaksud acuh padamu. Kami hanya terlalu bersemangat dengan permainan yang biasa kami mainkan," kata Tupi penuh rasa penyesalan.</w:t>
      </w:r>
    </w:p>
    <w:p>
      <w:r>
        <w:t>Bumi tersenyum manis, memandangi ketiga temannya satu per satu. "Tidak apa-apa, teman-teman. Aku tidak marah sama sekali. Aku tahu kalian makhluk-makhluk yang luar biasa hebat."</w:t>
      </w:r>
    </w:p>
    <w:p>
      <w:r>
        <w:t>Tito tersenyum lebar. Paruhnya dipatukkan pelan ke tanah, tanda ia sedang mendapatkan sebuah ide cemerlang. "Nah, sekarang bagaimana jika kita ciptakan sebuah permainan baru? Sebuah permainan yang tidak membutuhkan kecepatan lari atau tingginya lompatan, tetapi membutuhkan ketelitian, kerja sama, dan kepekaan seluruh indra kita!"</w:t>
      </w:r>
    </w:p>
    <w:p>
      <w:r>
        <w:t>"Permainan apa itu, Tito?" tanya Rara dan Tupi penasaran, sementara mata Bumi mulai berbinar antusias.</w:t>
      </w:r>
    </w:p>
    <w:p>
      <w:r>
        <w:t>"Permainan ini bernama 'Teka-Teki Jejak Hutan Bisik'!" seru Tito gembira. "Aturannya adalah kita harus bekerja dalam satu tim untuk menemukan tiga harta karun tersembunyi di hutan ini berdasarkan petunjuk rahasia. Kita hanya bisa berhasil jika kita bergerak bersama dan mendengarkan satu sama lain!"</w:t>
      </w:r>
    </w:p>
    <w:p>
      <w:r>
        <w:t>Semua menyambut ide Tito dengan sorak gembira. Tito kemudian membacakan petunjuk pertama yang telah ia susun dengan cepat di pikirannya: *"Harta pertama tersembunyi di tempat yang paling teduh, di mana embun tidak pernah menguap dan bunga terkecil bersembunyi di balik kegelapan."*</w:t>
      </w:r>
    </w:p>
    <w:p>
      <w:r>
        <w:t>Rara dan Tupi langsung mengamati pepohonan tinggi di atas, tetapi mereka tidak menemukan apa-apa. Rara mencoba berlari memutar, tetapi justru terlewat dari area yang dicari.</w:t>
      </w:r>
    </w:p>
    <w:p>
      <w:r>
        <w:t>Di sinilah keunikan Bumi bersinar. Karena Bumi selalu bergerak perlahan dan berada dekat dengan permukaan tanah, ia sangat peka terhadap detail-detail kecil yang sering terlewatkan oleh hewan yang bergerak cepat. Bumi melompat perlahan mendekati celah batu di bawah pohon pinus tua yang terhalang lumut tebal.</w:t>
      </w:r>
    </w:p>
    <w:p>
      <w:r>
        <w:t>"Teman-teman, coba lihat ke sini!" panggil Bumi dengan suara lembutnya.</w:t>
      </w:r>
    </w:p>
    <w:p>
      <w:r>
        <w:t>Tito, Rara, dan Tupi berkumpul mengelilingi Bumi. Di balik celah batu yang gelap dan lembap itu, tumbuh sekelompok bunga kelopak kristal kecil yang memancarkan cahaya kebiruan yang sangat indah. Bunga itu hanya bisa ditemukan jika seseorang bersabar dan teliti melihat hingga ke bagian paling bawah hutan.</w:t>
      </w:r>
    </w:p>
    <w:p>
      <w:r>
        <w:t>"Luar biasa, Bumi!" puji Rara terkagum-kagum. "Kalau aku yang mencari sambil berlari, aku pasti akan memijaknya atau melewatkannya begitu saja!"</w:t>
      </w:r>
    </w:p>
    <w:p>
      <w:r>
        <w:t>"Mata dan ketelitianmu sungguh hebat, Bumi!" puji Tupi sambil bertepuk tangan gembira.</w:t>
      </w:r>
    </w:p>
    <w:p>
      <w:r>
        <w:t>Petualangan mencari harta karun itu berlanjut hingga sore hari. Dalam permainan baru ini, tidak ada yang ditinggalkan. Rara menggunakan tubuh besarnya untuk membantu menyingkap semak-semak tebal, Tupi menggunakan penglihatannya dari atas dahan untuk menunjuk arah, Tito menggunakan paruhnya untuk mengetuk batang kayu yang lapuk guna memeriksa petunjuk, dan Bumi menggunakan ketelitian serta kesabarannya untuk menemukan objek-objek tersembunyi yang terselip di balik rahasia lantai hutan.</w:t>
      </w:r>
    </w:p>
    <w:p>
      <w:r>
        <w:t>Gelak tawa dan kehangatan benar-benar memenuhi Hutan Pinus Bisik sore itu. Tidak ada satupun dari mereka yang merasa kesepian atau terasingkan. Kecepatan tidak lagi menjadi ukuran kehebatan, melainkan kebersamaan dan rasa saling menghargai perbedaan kemampuan masing-masing.</w:t>
      </w:r>
    </w:p>
    <w:p>
      <w:r>
        <w:t>Ketika langit mulai berganti warna menjadi jingga keemasan, keempat sahabat itu duduk melingkar di atas hamparan rumput hijau yang lembut. Mereka menikmati buah beri manis bersama-sama sambil menceritakan kembali momen-momen lucu selama pencarian harta karun tadi. Bumi merasa hatinya begitu hangat dan gembira karena kini ia memiliki teman-teman yang benar-benar peduli padanya.</w:t>
      </w:r>
    </w:p>
    <w:p>
      <w:r>
        <w:t>Tito memandangi kawan-kawannya dengan perasaan puas dan bahagia yang mendalam. Ia menyadari bahwa keindahan sejati dari sebuah permainan tidak terletak pada siapa yang menjadi juara atau siapa yang paling cepat sampai di garis akhir.</w:t>
      </w:r>
    </w:p>
    <w:p>
      <w:r>
        <w:t>Kehadiran setiap teman dengan segala keunikan dan keterbatasannya adalah hal yang membuat kehidupan menjadi lebih berwarna. Ketika kita mau merendahkan hati, memperlambat langkah, dan menyesuaikan diri agar bisa merangkul semua kawan tanpa terkecuali, di situlah rasa bahagia yang sejati akan tercipta dan bertahan selamanya di dalam hati.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