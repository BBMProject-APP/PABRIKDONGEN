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Ciku si Landak Cilik dan Rahasia Danau Cermin Tenang</w:t>
      </w:r>
    </w:p>
    <w:p>
      <w:r>
        <w:t>Jauh di dalam Hutan Embun Biru, terdapat sebuah desa mungil yang indah bernama Desa Bunga Kristal. Di desa ini, rumah-rumah penduduk berbentuk seperti jamur berbintang yang memancarkan cahaya lembut setiap malam tiba. Para penghuni desa adalah hewan-hewan kecil yang ramah dan saling menyayangi. Di antara mereka, ada seorang anak landak cilik bernama Ciku. Ciku memiliki duri-duri halus berwarna perak di punggungnya dan mata bundar yang selalu berbinar penuh rasa ingin tahu.</w:t>
      </w:r>
    </w:p>
    <w:p>
      <w:r>
        <w:t>Ciku adalah pengrajin lentera kaca yang sangat berbakat. Dari jemari kecilnya, ia bisa meniup kaca cair menjadi lentera-lentera indah berbentuk bunga, buah, hingga binatang kecil. Namun, meskipun Ciku cerdas dan berbakat, ia memiliki satu kendala besar yang sering membuat teman-temannya bersedih. Ciku sangat mudah marah dan sulit mengendalikan emosinya ketika ada hal yang tidak berjalan sesuai dengan keinginannya.</w:t>
      </w:r>
    </w:p>
    <w:p>
      <w:r>
        <w:t>Setiap kali Ciku merasa kesal, rasa hangat yang membakar akan langsung memenuhi dadanya. Wajahnya memerah, napasnya menjadi memburu, dan seketika itu juga duri-duri perak di punggungnya akan mengembang keras dan tajam seperti jarum-jarum besi. Ketika duri-durinya mengembang dalam keadaan marah, Ciku sering tidak sengaja merusak benda-benda di sekitarnya. Sudah tak terhitung berapa banyak lentera kaca yang pecah dan meja kayu yang tergores akibat luapan emosi Ciku yang meledak-ledak.</w:t>
      </w:r>
    </w:p>
    <w:p>
      <w:r>
        <w:t>Suatu hari, seluruh penduduk Desa Bunga Kristal tampak sibuk berbenah. Minggu depan adalah hari perayaan Festival Lentera Musim Gugur, festival terbesar di mana seluruh warga akan menampilkan karya lentera terbaik mereka di alun-alun desa. Ciku sangat bersemangat. Ia memutuskan untuk membuat sebuah karya termegah yang pernah ia ciptakan: sebuah lentera kaca berbentuk Bunga Teratai Raksasa yang bisa berganti warna ketika ditiup angin malam.</w:t>
      </w:r>
    </w:p>
    <w:p>
      <w:r>
        <w:t>Untuk membuat karya besar ini, Ciku bekerja sama dengan sahabat karibnya, Lulu si kelinci kayu yang pandai mengukir tatakan kayu. Selama tiga hari berturut-turut, Ciku dan Lulu bekerja tanpa kenal lelah di bengkel kecil milik Ciku. Lulu mengukir kayu menjadi kelopak penyangga yang sangat halus, sementara Ciku meniup kaca perak menjadi mahkota teratai yang indah memukau.</w:t>
      </w:r>
    </w:p>
    <w:p>
      <w:r>
        <w:t>"Wah, Ciku! Lentera teratai ini benar-benar karya terindah yang pernah kulihat!" puji Lulu dengan senyum terkembang, sembari mengelap keningnya yang berkeringat.</w:t>
      </w:r>
    </w:p>
    <w:p>
      <w:r>
        <w:t>Ciku tersenyum bangga. "Terima kasih, Lulu. Kita hanya perlu menempelkan bagian ujung kelopak kaca ini pada dudukan kayumu, dan karya kita akan selesai!"</w:t>
      </w:r>
    </w:p>
    <w:p>
      <w:r>
        <w:t>Namun, saat Ciku sedang merekatkan bagian kaca terakhir yang sangat tipis, tiba-tiba seekor kupu-kupu malam terbang masuk melalui jendela. Kupu-kupu itu mengepakkan sayapnya agak terlalu dekat dengan wajah Ciku, membuat Ciku terkejut. Tangan Ciku tergelincir sedikit, dan *KREK!* Kelopak kaca yang sangat indah itu tergores panjang dan retak di bagian tengahnya.</w:t>
      </w:r>
    </w:p>
    <w:p>
      <w:r>
        <w:t>Seketika itu juga, perasaan panas menyengat langsung membakar dada Ciku. Rasa kecewa dan kesal menyapu bersih kesabarannya dalam sekejap.</w:t>
      </w:r>
    </w:p>
    <w:p>
      <w:r>
        <w:t>"Aaargh! Tidak! Kupu-kupu pengganggu! Semuanya rusak!" teriak Ciku dengan suara melengking.</w:t>
      </w:r>
    </w:p>
    <w:p>
      <w:r>
        <w:t>Ciku lupa mengendalikan dirinya. Napasnya memburu, matanya dipejamkan rapat-rapat, dan *SET!* Seluruh duri di punggungnya mengembang penuh dengan sangat keras. Tubuh Ciku berguncang hebat karena amarah. Akibatnya, duri-duri tajamnya mengenai mahkota kaca teratai yang berada di atas meja.</w:t>
      </w:r>
    </w:p>
    <w:p>
      <w:r>
        <w:t>*PRANG! PYAR!*</w:t>
      </w:r>
    </w:p>
    <w:p>
      <w:r>
        <w:t>Lentera teratai raksasa yang telah mereka buat selama berhari-hari runtuh dan hancur berantakan menjadi jutaan kepingan kaca kecil di atas lantai. Tak hanya itu, gerakan tubuh Ciku yang liar saat marah juga menyenggol jembatan kaca kecil buatan Lulu yang diletakkan di meja sebelah, hingga ikut jatuh dan pecah berkeping-keping.</w:t>
      </w:r>
    </w:p>
    <w:p>
      <w:r>
        <w:t>Suasana bengkel mendadak menjadi sangat sunyi. Asap tipis dari pecahan kaca membubung perlahan. Ciku membuka matanya dan terbelalak melihat kehancuran di sekelilingnya. Lulu berdiri terpaku dengan mata berkaca-kaca. Ukiran jembatan kaca yang dibuatnya dengan penuh kasih sayang kini telah hancur.</w:t>
      </w:r>
    </w:p>
    <w:p>
      <w:r>
        <w:t>"Lulu... aku... aku tidak sengaja," bisik Ciku gagap, baru menyadari apa yang telah dilakukannya.</w:t>
      </w:r>
    </w:p>
    <w:p>
      <w:r>
        <w:t>Lulu menatap Ciku dengan tatapan sedih yang mendalam, bukan marah. "Ciku, kupu-kupu itu hanya membuat retakan kecil yang sebenarnya bisa kita tambal bersama. Tapi amarahmu... amarahmulah yang merusaknya sampai tak tersisa."</w:t>
      </w:r>
    </w:p>
    <w:p>
      <w:r>
        <w:t>Dengan perlahan, Lulu merapikan alat-alat ukirnya dan berjalan keluar dari bengkel tanpa mengucapkan sepatah kata pun lagi. Ciku terduduk di lantai bengkel yang dingin. Hatinya merasa sangat pedih. Ia melihat pecahan kaca di sekitarnya dan menyadari bahwa amarahnya yang tak terkendali telah merusak karya indahnya sendiri dan melukai hati sahabat terbaiknya.</w:t>
      </w:r>
    </w:p>
    <w:p>
      <w:r>
        <w:t>Malam itu, Ciku tidak bisa tidur. Ia sadar bahwa ia tidak boleh terus-terusan menjadi tawanan dari rasa marahnya. Jika ia tidak belajar mengendalikan amarahnya, ia akan kehilangan lebih banyak hal berharga di dalam hidupnya.</w:t>
      </w:r>
    </w:p>
    <w:p>
      <w:r>
        <w:t>Keesokan paginya, Ciku memutuskan untuk mendaki Bukit Embun di ujung timur desa. Di puncak bukit itu, di tepi Danau Cermin Tenang, tinggal Kakek Olo, seekor kura-kura tua yang terkenal sangat bijaksana dan selalu memiliki kedamaian di dalam hatinya. Ciku berharap Kakek Olo bisa membantunya menemukan rahasia untuk mengendalikan amarah.</w:t>
      </w:r>
    </w:p>
    <w:p>
      <w:r>
        <w:t>Setelah berjalan cukup jauh menanjaki jalan setapak yang ditutupi embun pagi, Ciku akhirnya sampai di tepi Danau Cermin Tenang. Air danau itu begitu bening dan tenang, hingga permukaan danau bisa memantulkan awan dan pepohonan seperti sebuah cermin raksasa yang sempurna. Di atas sebuah batu datar di tepi danau, Kakek Olo sedang duduk bermeditasi sambil menikmati teh daun mint.</w:t>
      </w:r>
    </w:p>
    <w:p>
      <w:r>
        <w:t>"Selamat pagi, Kakek Olo," sapa Ciku pelan, sambil menundukkan kepalanya yang terasa berat oleh rasa bersalah.</w:t>
      </w:r>
    </w:p>
    <w:p>
      <w:r>
        <w:t>Kakek Olo membuka matanya perlahan, mengumbar senyum hangat yang menenangkan. "Selamat pagi, Ciku kecil. Ada beban berat apa yang kau bawa di atas punggungmu sampai-sampai duri-durimu terlihat lemas seperti itu?"</w:t>
      </w:r>
    </w:p>
    <w:p>
      <w:r>
        <w:t>Ciku pun menceritakan seluruh kejadian di bengkelnya. Ia bercerita tentang amarahnya yang meledak, lentera teratai yang hancur, karya Lulu yang rusak, dan rasa penyesalan yang mendalam. "Kakek Olo, aku tidak ingin menjadi anak yang pemarah lagi. Setiap kali ada sesuatu yang salah, dadaku terasa panas dan duri-duriku langsung mengembang tanpa bisa kuhentikan. Bagaimana caranya agar aku bisa tenang?"</w:t>
      </w:r>
    </w:p>
    <w:p>
      <w:r>
        <w:t>Kakek Olo mendengarkan dengan penuh kesabaran. Ia lalu mengambil sebuah kerikil kecil dari tanah, lalu melemparnya ke tengah Danau Cermin Tenang. *BYUR!*</w:t>
      </w:r>
    </w:p>
    <w:p>
      <w:r>
        <w:t>Gelombang air tercipta dari titik jatuhnya kerikil, menyebar ke segala arah. Bayangan langit dan pohon yang tadinya terlihat jelas di permukaan air kini menjadi kabur dan bergoyang-goyang tidak beraturan.</w:t>
      </w:r>
    </w:p>
    <w:p>
      <w:r>
        <w:t>"Lihatlah air danau itu, Ciku," tutur Kakek Olo dengan suara yang lembut bagai bisikan angin. "Kerikil kecil itu seperti masalah kecil yang menghampirimu dalam hidup—seperti kupu-kupu yang mengganggumu kemarin. Masalahnya sangat kecil, tetapi ketika kau menyambutnya dengan amarah yang meledak, kau seperti melempar batu besar ke dalam hatimu. Air hatimu menjadi keruh dan bergelombang hebat. Saat hatimu bergelombang, kau tidak bisa berpikir jernih, dan duri-durimu akan melukai siapa saja, termasuk dirimu sendiri."</w:t>
      </w:r>
    </w:p>
    <w:p>
      <w:r>
        <w:t>Ciku memandangi gelombang air di danau yang perlahan-lahan mulai tenang kembali. "Lalu, bagaimana caranya agar hatiku tetap tenang seperti danau ini saat masalah datang, Kakek?"</w:t>
      </w:r>
    </w:p>
    <w:p>
      <w:r>
        <w:t>Kakek Olo tersenyum dan merengkuh bahu Ciku. "Rahasianya ada pada 'Jeda Tiga Hembusan Angin Sejuk'. Setiap kali kau merasakan dada memanas dan duri-durimu mulai bersiap untuk mengembang, jangan langsung bertindak atau berteriak. Berhentilah sejenak. Tutup matamu, tarik napas dalam-dalam melalui hidungmu, dan bayangkan ada angin sejuk mengalir menyiram api di dadamu. Hitunglah satu, dua, tiga saat kau menghembuskan napas secara perlahan melalui mulutmu. Berikan waktu bagi air di hatimu untuk kembali tenang."</w:t>
      </w:r>
    </w:p>
    <w:p>
      <w:r>
        <w:t>Kakek Olo lalu memintanya berlatih. Ciku memejamkan mata. Ia membayangkan momen saat kelopak kacanya retak. Seketika, dada Ciku terasa mulai memanas dan durinya mulai bergerak naik.</w:t>
      </w:r>
    </w:p>
    <w:p>
      <w:r>
        <w:t>"Ingat, Ciku... Jeda," bisik Kakek Olo.</w:t>
      </w:r>
    </w:p>
    <w:p>
      <w:r>
        <w:t>Ciku berhenti. Ia tidak berteriak. Ia menarik napas panjang... *Satu...* rasa panas di dadanya mulai bergemuruh. Ia menahan napas sejenak... *Dua...* ia membayangkan telaga dingin yang sejuk. Lalu ia menghembuskan napas perlahan... *Tiga...* rasa panas itu perlahan memudar, dan duri-duri perak di punggungnya rebah kembali menjadi halus dan lembut.</w:t>
      </w:r>
    </w:p>
    <w:p>
      <w:r>
        <w:t>Ciku membuka matanya. Ia merasakan kedamaian yang belum pernah ia rasakan sebelumnya. Dada yang tadinya terasa sesak kini terasa sangat lapang. Kakek Olo kemudian memberikan sebuah batu sungai berwarna biru halus yang licin kepada Ciku.</w:t>
      </w:r>
    </w:p>
    <w:p>
      <w:r>
        <w:t>"Simpan batu ini di dalam saku bajumu, Ciku. Setiap kali kau menyentuhnya, ingatlah bahwa kekuatan sejati seorang anak bukan terletak pada seberapa keras ia bisa berteriak atau seberapa tajam durinya mengembang, melainkan pada seberapa mampu ia menjaga hatinya tetap tenang di tengah badai," kata Kakek Olo.</w:t>
      </w:r>
    </w:p>
    <w:p>
      <w:r>
        <w:t>Dengan hati yang penuh harapan baru dan ucapan terima kasih yang mendalam, Ciku kembali ke desa. Langkah kakinya terasa jauh lebih ringan.</w:t>
      </w:r>
    </w:p>
    <w:p>
      <w:r>
        <w:t>Sesampainya di desa, Ciku langsung berjalan menuju rumah Lulu. Ia mengetuk pintu dengan pelan. Ketika Lulu membuka pintu dengan wajah yang masih tampak muram, Ciku menunduk dan berkata dengan tulus, "Lulu, aku meminta maaf dari lubuk hatiku yang paling dalam. Kemarin aku membiarkan rasa marah merusak karya kita dan merusak karya indahmu. Aku sangat menyesal. Maukah kau memberiku kesempatan untuk memperbaiki jembatan kacamu dan membuat lentera teratai yang baru bersama-sama?"</w:t>
      </w:r>
    </w:p>
    <w:p>
      <w:r>
        <w:t>Lulu menatap mata Ciku. Ia melihat kejujuran dan perubahan hangat di dalam diri sahabatnya itu. Lulu tersenyum kecil dan mengangguk. "Tentu saja, Ciku. Mari kita mulai lagi."</w:t>
      </w:r>
    </w:p>
    <w:p>
      <w:r>
        <w:t>Selama beberapa hari berikutnya, Ciku dan Lulu bekerja kembali di bengkel. Kali ini, Ciku menerapkan rahasia yang diajarkan Kakek Olo. Ketika cat tempat warna meluap dan mengotori mejanya, Ciku tidak lagi berteriak. Ia meraba batu biru di sakunya, memejamkan mata, menarik napas dalam-dalam, dan menghitung sampai tiga. Rasa marahnya menghilang, dan ia dengan tenang mengambil lap kain untuk membersihkannya. Ketika lem kaca sukar mengering, Ciku tersenyum tenang dan menunggu dengan sabar tanpa merusak apa pun.</w:t>
      </w:r>
    </w:p>
    <w:p>
      <w:r>
        <w:t>Kerja sama yang penuh dengan kedamaian itu membuahkan hasil luar biasa. Pada sore hari menjelang Festival Lentera Musim Gugur, mereka berhasil menyelesaikan Lentera Bunga Teratai yang jauh lebih besar, lebih detail, dan lebih memukau daripada sebelumnya, lengkap dengan jembatan kaca ukir milik Lulu di bagian bawahnya.</w:t>
      </w:r>
    </w:p>
    <w:p>
      <w:r>
        <w:t>Malam perayaan pun tiba. Alun-alun Desa Bunga Kristal dipenuhi dekorasi warna-warni dan gelak tawa warga. Lampu-lampu indah dinyalakan di sepanjang jalan. Tiba saatnya bagi Ciku dan Lulu untuk membawa lentera teratai raksasa mereka ke panggung utama di tengah alun-alun.</w:t>
      </w:r>
    </w:p>
    <w:p>
      <w:r>
        <w:t>Namun, ketika mereka sedang mengangkat lentera tersebut menaiki tangga panggung, tiba-tiba seekor anak tupai yang sedang berlarian secara tidak sengaja menyenggol kaki Ciku dari belakang!</w:t>
      </w:r>
    </w:p>
    <w:p>
      <w:r>
        <w:t>*TRIP!*</w:t>
      </w:r>
    </w:p>
    <w:p>
      <w:r>
        <w:t>Ciku tersandung! Lentera teratai yang sangat indah itu terlepas dari genggamannya dan melayang di udara, hampir menghantam anak tangga kayu yang keras!</w:t>
      </w:r>
    </w:p>
    <w:p>
      <w:r>
        <w:t>Seluruh warga yang melihat kejadian itu berteriak kaget. Lulu menjerit kecil.</w:t>
      </w:r>
    </w:p>
    <w:p>
      <w:r>
        <w:t>Pada detik yang sangat menegangkan itu, rasa panik dan rasa hangat akibat terkejut mendadak menyengat dada Ciku. Durinya mulai terasa gatal dan hendak mengembang tajam. Namun, dalam hitungan sepersekian detik, jemari Ciku menyentuh batu biru licin di sakunya.</w:t>
      </w:r>
    </w:p>
    <w:p>
      <w:r>
        <w:t>Ciku memejamkan mata secara instan. Ia tidak membiarkan amarah atau rasa panik menguasai pikirannya. Ia menarik napas secepat angin sejuk... *Satu... dua... tiga...*</w:t>
      </w:r>
    </w:p>
    <w:p>
      <w:r>
        <w:t>Pikirannya mendadak menjadi sejernih air Danau Cermin Tenang. Dengan mata yang kembali terbuka penuh kejelasan dan tubuh yang tetap rileks tanpa duri mengembang, Ciku melempar badannya ke depan secara tangkas. Bukan dengan punggung bertanduknya, melainkan dengan kedua lengan depan dan selembar kain bantal empuk yang kebetulan dibawanya di pinggang!</w:t>
      </w:r>
    </w:p>
    <w:p>
      <w:r>
        <w:t>*SUT! CLETUK!*</w:t>
      </w:r>
    </w:p>
    <w:p>
      <w:r>
        <w:t>Lentera kaca teratai itu mendarat dengan sangat lembut di atas bantal kain yang ditangkap oleh tangan Ciku. Tidak ada satu pun bagian kaca yang retak. Tidak ada satu pun kelopak yang pecah. Lentera itu selamat sepenuhnya!</w:t>
      </w:r>
    </w:p>
    <w:p>
      <w:r>
        <w:t>Seluruh alun-alun desa mendadak hening selama satu detik, sebelum akhirnya meledak dalam sorak-sorai dan tepuk tangan yang sangat meriah dari seluruh warga desa!</w:t>
      </w:r>
    </w:p>
    <w:p>
      <w:r>
        <w:t>"Luar biasa! Refleks yang sangat tenang dan hebat, Ciku!" teriak Kepala Desa Badak dengan gembira.</w:t>
      </w:r>
    </w:p>
    <w:p>
      <w:r>
        <w:t>Lulu berlari menghampiri Ciku dan memeluknya dengan erat. "Ciku! Kau sungguh luar biasa! Kau berhasil menyelamatkannya dengan kepala dingin!"</w:t>
      </w:r>
    </w:p>
    <w:p>
      <w:r>
        <w:t>Ciku tersenyum lebar. Rasa hangat yang merayapi dadanya kali ini bukanlah rasa terbakar amarah, melainkan kehangatan kebahagiaan dan rasa bangga atas dirinya sendiri. Malam itu, Lentera Bunga Teratai milik Ciku dan Lulu dinobatkan sebagai lentera tercantik di seluruh perayaan festival. Lentera itu memancarkan cahaya pelangi yang menaungi seluruh Desa Bunga Kristal dengan keindahan yang tak terlupakan.</w:t>
      </w:r>
    </w:p>
    <w:p>
      <w:r>
        <w:t>Sejak hari yang bersejarah itu, Ciku bukan lagi dikenal sebagai anak landak yang pemarah, melainkan sebagai peniup kaca yang paling tenang dan bijaksana di Hutan Embun Biru. Ciku belajar sebuah pelajaran berharga sepanjang hidupnya: bahwa amarah hanya akan merusak hal-hal indah yang telah dibina dengan susah payah, sementara kesabaran dan pikiran yang tenang akan selalu membuka jalan bagi solusi terbaik serta menjaga persahabatan tetap hangat dan abadi.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