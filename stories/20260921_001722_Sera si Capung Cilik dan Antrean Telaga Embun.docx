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Sera si Capung Cilik dan Antrean Telaga Embun</w:t>
      </w:r>
    </w:p>
    <w:p>
      <w:r>
        <w:t>Di sebuah sudut Hutan Bunga Matahari yang selalu diliputi kehangatan mentari pagi, hiduplah seekor capung cilik bernama Sera. Sera memiliki tubuh berwarna merah menyala dengan dua pasang sayap bening yang berkilauan bagaikan kaca saat terkena sinar matahari. Sera adalah capung yang sangat lincah dan ceria. Ia bisa terbang menukik, berputar di udara, dan meluncur sangat cepat melepasi dahan-dahan pohon. Namun, di balik kelincahannya, Sera memiliki satu kebiasaan yang sering membuat teman-temannya menarik napas panjang: Sera sangat tidak sabaran. Bagi Sera, menunggu adalah hal yang paling membosankan di seluruh dunia.</w:t>
      </w:r>
    </w:p>
    <w:p>
      <w:r>
        <w:t>Setiap pagi, sebelum matahari meninggi, penghuni Hutan Bunga Matahari selalu berkumpul di tepi Telaga Embun. Di sana tumbuh sebuah Bunga Teratai Emas yang sangat langka. Dari kelopak Bunga Teratai Emas itu, menetes cairan manis yang disebut Embun Bintang. Embun Bintang ini amat bernutrisi, memberikan kesegaran dan energi bagi para serangga untuk beraktivitas sepanjang hari. Namun, kelopak bunga itu hanya meneteskan satu tetes Embun Bintang setiap beberapa menit sekali. Oleh karena itu, para serangga harus berbaris dengan rapi dan menunggu giliran mereka untuk menikmati tetesan segar tersebut.</w:t>
      </w:r>
    </w:p>
    <w:p>
      <w:r>
        <w:t>Pagi itu, udara terasa sangat sejuk dan aroma kelopak bunga yang mekar memenuhi udara. Sera terbangun dengan perut yang sangat lapar. Begitu membuka matanya, ia langsung melesat menuju Telaga Embun dengan kecepatan penuh. Sayap merahnya berdenut kencang, menciptakan suara kepakan halus yang menggema di antara rerumputan.</w:t>
      </w:r>
    </w:p>
    <w:p>
      <w:r>
        <w:t>Ketika tiba di tepi telaga, Sera terkejut melihat deretan teman-temannya yang sudah berkumpul. Antrean pagi itu cukup panjang. Di paling depan tampak Pak Bimo, seekor kumbang tanduk tua yang bijaksana dan bertubuh tegap. Pak Bimo bertugas memegang cawan daun kecil dan membagikan Embun Bintang secara adil kepada setiap pengunjung. Di belakang Pak Bimo, ada Kiki si kepik merah berbercak hitam, Dudu si ulat bulu yang berjalan perlahan, serta Lilu si lebah cilik yang tampak sangat kelelahan setelah terbang jauh dari sarangnya.</w:t>
      </w:r>
    </w:p>
    <w:p>
      <w:r>
        <w:t>Sera hinggap di dahan rumput di samping antrean. Matanya berbinar-binar melihat tetesan Embun Bintang yang berkilau di ujung kelopak bunga teratai. Cairan manis itu tampak begitu menggoda. Perut Sera berbunyi nyaring.</w:t>
      </w:r>
    </w:p>
    <w:p>
      <w:r>
        <w:t>"Duh, antreannya panjang sekali!" gumam Sera sambil menghentak-hentakkan kaki kecilnya. "Kalau aku harus menunggu di paling belakang, bisa-bisa mataku makin mengantuk dan perutku makin lapar. Lagi pula, aku kan terbangnya sangat cepat. Cuma butuh waktu satu detik untuk meneguk embun itu!"</w:t>
      </w:r>
    </w:p>
    <w:p>
      <w:r>
        <w:t>Sera kemudian mendekati Kiki si kepik yang sedang berdiri tenang di dalam barisan.</w:t>
      </w:r>
    </w:p>
    <w:p>
      <w:r>
        <w:t>"Kiki, bolehkah aku menyela di depanmu?" bisik Sera sambil mengedip-kedipkan matanya yang besar. "Aku hanya butuh satu tegukan kecil saja, kok! Sayapku sudah pegal karena terbang cepat tadi."</w:t>
      </w:r>
    </w:p>
    <w:p>
      <w:r>
        <w:t>Kiki tersenyum ramah, namun menggelengkan kepalanya dengan lembut. "Maafkan aku, Sera. Kita semua di sini juga sudah menunggu dari tadi. Lilu si lebah bahkan sampai lebih awal dariku karena badannya sedang lemas. Jika kamu ingin mendapatkan Embun Bintang, kamu harus berbaris di belakang seperti yang lainnya. Itu baru adil bagi semua orang."</w:t>
      </w:r>
    </w:p>
    <w:p>
      <w:r>
        <w:t>Sera cemberut. Ia merasa permintaannya bukanlah hal yang besar. "Ah, Kiki pelit sekali," batin Sera dengan kesal.</w:t>
      </w:r>
    </w:p>
    <w:p>
      <w:r>
        <w:t>Sera melihat ke arah Pak Bimo yang sedang sibuk menuangkan tetesan embun ke cawan daun milik Dudu si ulat bulu. Pak Bimo sedang membelakangi bagian depan antrean. Sera mendapat sebuah ide nekat. Ia berpikir, jika ia terbang sangat cepat, mengambil setetes embun dari ujung kelopak sebelum jatuh ke cawan, tidak akan ada yang menyadarinya.</w:t>
      </w:r>
    </w:p>
    <w:p>
      <w:r>
        <w:t>Tanpa berpikir panjang dan tanpa memedulikan aturan yang ada, Sera mengepakkan sayapnya kencang-kencang. *Zzzuut!* Ia meluncur deras tepat ke arah Bunga Teratai Emas.</w:t>
      </w:r>
    </w:p>
    <w:p>
      <w:r>
        <w:t>Namun, karena Sera terbang terlalu terburu-buru dan panik takut ketahuan, ia tidak bisa mengendalikan laju tubuhnya dengan baik. Saat ia menukik mendekati Bunga Teratai Emas, kepakan sayapnya yang kencang menimbulkan dorongan angin yang kuat.</w:t>
      </w:r>
    </w:p>
    <w:p>
      <w:r>
        <w:t>*Brak!*</w:t>
      </w:r>
    </w:p>
    <w:p>
      <w:r>
        <w:t>Sera yang hilang kendali menyenggol lengan Pak Bimo yang sedang memegang cawan daun untuk Lilu si lebah cilik. Cawan daun itu terlepas dari genggaman Pak Bimo, dan tetesan Embun Bintang yang sangat jernih itu jatuh terhempas ke tanah, terserap oleh lumpur hitam di bawahnya. Tidak hanya itu, Bunga Teratai Emas ikut terguncang hebat, membuat kelopak-kelopaknya terkatup rapat untuk sementara waktu sebagai bentuk perlindungan diri.</w:t>
      </w:r>
    </w:p>
    <w:p>
      <w:r>
        <w:t>Suasana di tepi telaga seketika menjadi sangat sunyi. Semua mata terbelalak menatap apa yang baru saja terjadi.</w:t>
      </w:r>
    </w:p>
    <w:p>
      <w:r>
        <w:t>Lilu si lebah cilik menundukkan kepalanya dengan lesu. Wajahnya yang pucat terlihat semakin sedih. Sayapnya terkulai lemah karena ia sudah tidak memiliki tenaga lagi untuk menunggu proses pembukaan Bunga Teratai Emas yang membutuhkan waktu sangat lama.</w:t>
      </w:r>
    </w:p>
    <w:p>
      <w:r>
        <w:t>Pak Bimo menghela napas panjang. Ia menatap Sera bukan dengan amarah yang meluap-luap, melainkan dengan pandangan mata yang penuh kekecewaan.</w:t>
      </w:r>
    </w:p>
    <w:p>
      <w:r>
        <w:t>"Sera..." ucap Pak Bimo dengan suara yang dalam dan tenang. "Lihatlah apa yang terjadi akibat ketidaksabaranmu."</w:t>
      </w:r>
    </w:p>
    <w:p>
      <w:r>
        <w:t>Sera berdiri terpaku di atas sehelai daun. Wajahnya terasa panas, dan jantungnya berdegup sangat kencang. Ia melihat ke bawah, pada tanah basah tempat embun manis itu melenyap. Lalu ia menatap Lilu yang terduduk lemas di tanah, dikerumuni oleh Kiki dan Dudu yang mencoba menghiburnya.</w:t>
      </w:r>
    </w:p>
    <w:p>
      <w:r>
        <w:t>"Aku... aku tidak sengaja," bisik Sera dengan suara yang bergetar. Air mata kecil mulai menggenang di sudut mata compound-nya yang besar. "Aku hanya ingin cepat-cepat minum..."</w:t>
      </w:r>
    </w:p>
    <w:p>
      <w:r>
        <w:t>"Kami semua juga lapar dan haus, Sera," kata Kiki dengan lembut namun tegas. "Tapi kami menghormati antrean karena kami tahu bahwa setiap penghuni hutan memiliki hak yang sama. Antrean dibuat agar semuanya berjalan dengan tertib, aman, dan damai. Ketika kamu menerobos antrean, kamu bukan hanya merusak ketertiban, tapi juga merugikan orang lain yang sudah bersabar."</w:t>
      </w:r>
    </w:p>
    <w:p>
      <w:r>
        <w:t>Kata-kata Kiki meresap dalam-dalam ke dalam hati Sera. Sera menyadari betapa egois perbuatannya. Hanya demi menuruti keinginan pribadinya agar tidak menunggu, ia telah mencelakai Lilu yang sedang membutuhkan, membuat semua temannya kehilangan giliran, dan merusak suasana pagi yang indah.</w:t>
      </w:r>
    </w:p>
    <w:p>
      <w:r>
        <w:t>Rasa penyesalan yang mendalam membakar dada Sera. Ia mendatangi Lilu dan berlutut di depannya.</w:t>
      </w:r>
    </w:p>
    <w:p>
      <w:r>
        <w:t>"Lilu, aku sungguh-sungguh minta maaf," kata Sera tulus dengan air mata yang menetes. "Perbuatanku sangat salah. Karena aku tidak mau bersabar, cawan embunmu jadi tumpah. Aku benar-benar menyesal."</w:t>
      </w:r>
    </w:p>
    <w:p>
      <w:r>
        <w:t>Lilu menatap Sera, lalu tersenyum tipis dan mengangguk pelan. "Aku memaafkanmu, Sera. Tapi tolong, jangan diulangi lagi, ya."</w:t>
      </w:r>
    </w:p>
    <w:p>
      <w:r>
        <w:t>Sera kemudian menghadap Pak Bimo dan seluruh teman-teman di antrean. "Pak Bimo, dan teman-teman sekalian, maafkan aku. Aku berjanji tidak akan pernah menyela antrean lagi. Hari ini, aku tidak akan mengambil embun pertama ketika bunga mekar kembali. Aku akan memberikan giliranku kepada Lilu, dan aku akan berdiri di paling belakang."</w:t>
      </w:r>
    </w:p>
    <w:p>
      <w:r>
        <w:t>Pak Bimo tersenyum hangat melihat keberanian Sera untuk mengakui kesalahan dan bertanggung jawab. "Sikap yang sangat bijak, Sera. Mengakui kesalahan dan bersedia memperbaiki diri adalah langkah pertama menuju kedewasaan."</w:t>
      </w:r>
    </w:p>
    <w:p>
      <w:r>
        <w:t>Bunga Teratai Emas membutuhkan waktu sekitar setengah jam untuk membuka kembali kelopaknya. Selama waktu itu, Sera tidak diam saja. Ia membantu memetik daun-daun baru yang segar untuk dijadikan cawan minum. Ia juga kipas-kipaskan sayapnya secara perlahan di dekat Lilu untuk memberikan udara segar agar lebah cilik itu merasa lebih nyaman.</w:t>
      </w:r>
    </w:p>
    <w:p>
      <w:r>
        <w:t>Ketika Bunga Teratai Emas akhirnya mekar kembali dan meneteskan embun pertamanya, Sera sendiri yang menuntun Lilu ke depan untuk menerima tetesan tersebut. Setelah Lilu meminumnya, wajah lebah cilik itu kembali segar dan ceria. Lilu mengucapkan terima kasih kepada Sera dengan pelukan hangat.</w:t>
      </w:r>
    </w:p>
    <w:p>
      <w:r>
        <w:t>Setelah itu, Sera berjalan dengan langkah mantap menuju barisan paling belakang. Ia berdiri di belakang seekor belalang kayu yang ramah.</w:t>
      </w:r>
    </w:p>
    <w:p>
      <w:r>
        <w:t>Awalnya, Sera berpikir berdiri di belakang antrean akan terasa sangat lama dan membosankan. Namun, ternyata perkiraannya salah besar. Selama menunggu giliran, Sera mulai mengobrol dengan belalang kayu dan seekor semut di depannya. Mereka saling berbagi cerita lucu tentang pengalaman mereka menjelajahi hutan. Sera mendengarkan cerita-cerita menarik yang belum pernah ia dengar sebelumnya. Ia juga belajar tertawa dan menikmati setiap detik kebersamaan dengan teman-teman barunya.</w:t>
      </w:r>
    </w:p>
    <w:p>
      <w:r>
        <w:t>Suasana antrean terasa sangat menyenangkan dan penuh kehangatan. Tidak ada yang tergesa-gesa, tidak ada yang saling dorong, dan semua orang saling menyapa dengan ramah ketika tiba gilirannya. Sera baru menyadari bahwa dalam sebuah antrean yang tertib, ada rasa saling menghargai yang membuat suasana menjadi indah.</w:t>
      </w:r>
    </w:p>
    <w:p>
      <w:r>
        <w:t>Waktu berlalu tanpa terasa, hingga akhirnya suara ramah Pak Bimo terdengar, "Sera, sekarang giliranmu!"</w:t>
      </w:r>
    </w:p>
    <w:p>
      <w:r>
        <w:t>Sera terkejut. "Wah, sudah giliranku?" serunya gembira.</w:t>
      </w:r>
    </w:p>
    <w:p>
      <w:r>
        <w:t>Sera maju ke depan dengan langkah yang santai dan penuh rasa hormat. Pak Bimo mengalirkan tetesan Embun Bintang yang jernih ke dalam cawan daun milik Sera. Sera menerima cawan itu dengan kedua tangan kecilnya, lalu mengucapkan terima kasih dengan sopan.</w:t>
      </w:r>
    </w:p>
    <w:p>
      <w:r>
        <w:t>Sera meneguk embun manis itu perlahan-lahan. Rasa manis dan segarnya menjalar ke seluruh tubuhnya, membuat sayap-sayapnya berkilauan semakin terang. Sera merasa embun pagi ini terasa jauh lebih lezat dan nikmat daripada hari-hari sebelumnya. Bukan hanya karena khasiat embun itu sendiri, melainkan karena ia menikmatinya dengan hati yang bersih, jujur, dan telah melewati proses belajar untuk bersabar.</w:t>
      </w:r>
    </w:p>
    <w:p>
      <w:r>
        <w:t>Sejak hari yang bersejarah itu, Sera si Capung Cilik tidak pernah lagi menyela atau menyerobot antrean di mana pun ia berada. Ia menjadi contoh yang baik bagi serangga-serangga muda lainnya di Hutan Bunga Matahari. Sera belajar bahwa bersabar menunggu giliran dan menghormati hak orang lain bukanlah hal yang merugikan, melainkan sebuah bentuk kebaikan dan kepedulian yang menciptakan kedamaian serta keharmonisan bagi semua makhluk.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