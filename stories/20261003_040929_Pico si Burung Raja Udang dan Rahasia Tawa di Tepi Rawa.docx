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Pico si Burung Raja Udang dan Rahasia Tawa di Tepi Rawa</w:t>
      </w:r>
    </w:p>
    <w:p>
      <w:r>
        <w:t>Di sebuah sudut rimba yang selalu disinari cahaya matahari pagi, terhampar sebuah tempat bernama Rawa Bunga Bintang. Tempat itu sungguh indah. Airnya sejernih kaca, mengalir pelan mengelilingi ratusan bunga teratai berwarna merah muda dan ungu yang mekar sempurna. Setiap kali angin bertiup, dedaunan hijau di sekitar rawa akan berbisik lembut, menciptakan suasana yang menenangkan. Rawa tersebut menjadi rumah bagi banyak binatang kecil yang hidup rukun dan berdampingan.</w:t>
      </w:r>
    </w:p>
    <w:p>
      <w:r>
        <w:t>Di antara seluruh penghuni rawa, ada satu burung kecil yang paling lincah dan paling riuh. Namanya Pico, si burung raja udang. Pico memiliki bulu berwarna biru berkilau di bagian punggungnya, perut berwarna jingga cerah, serta paruh panjang yang sangat cekatan. Pico adalah burung yang sangat ceria, menyukai kebisingan, dan paling senang berada di pusat perhatian. Setiap kali matahari baru terbit, Pico akan terbang meluncur cepat di atas permukaan air seperti kilatan cahaya biru, memamerkan keahlian terbangnya sambil berkicau setinggi mungkin.</w:t>
      </w:r>
    </w:p>
    <w:p>
      <w:r>
        <w:t>"Selamat pagi, Rawa Bunga Bintang! Coba lihat betapa cepatnya aku terbang hari ini!" teriak Pico dengan gembira. Ia menyapa setiap katak yang sedang berjemur, setiap capung yang melintas, dan setiap ikan kecil yang melompat di permukaan air. Bagi Pico, hari yang membahagiakan adalah hari yang diisi dengan tawa yang keras, percakapan yang ramai, dan permainan yang heboh.</w:t>
      </w:r>
    </w:p>
    <w:p>
      <w:r>
        <w:t>Suatu pagi, ketika Pico sedang sibuk memperagakan gerakan terbang berputar di udara, ia melihat sesosok penghuni baru berdiri di tepi rawa yang agak terpencil, di antara semak ilalang yang tinggi. Penghuni baru itu adalah Rano, seekor burung cangak abu-abu yang bertubuh jangkung. Rano memiliki kaki yang sangat panjang, leher ramping yang melengkung indah, serta bulu-bulu perak yang tampak anggun.</w:t>
      </w:r>
    </w:p>
    <w:p>
      <w:r>
        <w:t>Dengan penuh rasa ingin tahu dan semangat yang membara, Pico meluncur turun dari dahan pohon, mendarat persis di sebuah batu datar di dekat kaki Rano.</w:t>
      </w:r>
    </w:p>
    <w:p>
      <w:r>
        <w:t>"Halo, Tetangga Baru!" seru Pico nyaring, sambil mengepakkan sayap birunya dengan cepat. "Namaku Pico! Kamu siapa? Kenapa kakimu panjang sekali? Mau bermain lempar biji teratai bersamaku dan teman-teman di tengah rawa? Ayo, pasti seru sekali!"</w:t>
      </w:r>
    </w:p>
    <w:p>
      <w:r>
        <w:t>Rano tidak langsung melompat atau berteriak kegirangan seperti teman-teman Pico yang lain. Burung tinggi itu hanya mengedipkan matanya yang jernih secara perlahan. Ia menundukkan kepalanya sedikit, lalu menatap Pico dengan tatapan yang sangat tenang.</w:t>
      </w:r>
    </w:p>
    <w:p>
      <w:r>
        <w:t>"Namaku Rano..." bisik burung cangak itu dengan suara yang sangat pelan dan lembut, hampir tenggelam oleh desir angin. Setelah mengucapkan kalimat singkat itu, Rano kembali berdiri tegak, diam tak bergerak, dan mengalihkan pandangannya ke arah permukaan air rawa.</w:t>
      </w:r>
    </w:p>
    <w:p>
      <w:r>
        <w:t>Pico menunggu selama beberapa saat. Ia melompat ke kiri dan ke kanan, berkicau lagi, dan mencoba memancing perhatian Rano. Namun, Rano tetap berdiri diam bagaikan patung batu yang diukir dengan indah. Ia tidak tertawa, tidak berkicau keras, dan tidak menunjukkan keinginan untuk bergabung dalam keseruan Pico.</w:t>
      </w:r>
    </w:p>
    <w:p>
      <w:r>
        <w:t>Pico merasa sangat kecewa dan sedikit kesal. Ia terbang meninggalkan tepi rawa dan menghampiri teman-temannya, Moti si katak pohon dan Cici si burung pipit, yang sedang berkumpul di atas dahan teratai.</w:t>
      </w:r>
    </w:p>
    <w:p>
      <w:r>
        <w:t>"Kalian tahu penghuni baru di ujung rawa itu?" tanya Pico dengan nada bersungut-sungut. "Namanya Rano. Menurutku, dia burung yang sangat sombong dan dingin! Aku sudah menyapanya dengan sangat ramah dan memanggilnya dengan ceria, tetapi dia hanya diam dan berpaling. Dia pasti merasa dirinya terlalu tinggi untuk berteman dengan kita!"</w:t>
      </w:r>
    </w:p>
    <w:p>
      <w:r>
        <w:t>Moti si katak pohon mengangguk-angguk ragu. "Aku juga melihatnya berdiri di sana sejak tadi subuh, Pico. Dia tidak pernah bergabung dalam nyanyian pagi kita. Mungkin dia memang tidak suka bergaul."</w:t>
      </w:r>
    </w:p>
    <w:p>
      <w:r>
        <w:t>Sejak hari itu, Pico selalu memperhatikan Rano dari kejauhan dengan rasa prasangka. Selama tiga hari berturut-turut, Rano melakukan hal yang sama. Burung cangak jangkung itu senantiasa berdiri tenang di perairan dangkal, hampir tidak pernah bersuara, dan bergerak sangat lambat. Pico semakin yakin bahwa Rano adalah sosok yang angkuh, tidak ramah, dan tidak peduli pada lingkungan sekitarnya. Pico bahkan mulai enggan melewati tepi rawa tempat Rano berada.</w:t>
      </w:r>
    </w:p>
    <w:p>
      <w:r>
        <w:t>Namun, pada sore hari keempat, cuaca di atas Rawa Bunga Bintang berubah dengan sangat cepat. Awan hitam yang tebal dan pekat berarak datang dari balik pegunungan, menutup sinar matahari senja. Angin kencang mulai bertiup memutar, menggoyahkan dahan-dahan pohon besar di sekitar rawa. Tak lama kemudian, hujan deras turun membilas bumi dengan sangat dahsyat.</w:t>
      </w:r>
    </w:p>
    <w:p>
      <w:r>
        <w:t>Air rawa yang biasanya tenang mulai meluap dan berubah keruh. Arus deras mengalir dari hulu sungai, membawa ranting-ranting kayu patah, lumpur tebal, dan dedaunan busuk. Tumpukan sampah kayu itu tersangkut di celah sempit jalan keluar air rawa, menciptakan bendungan darurat yang menahan aliran air.</w:t>
      </w:r>
    </w:p>
    <w:p>
      <w:r>
        <w:t>Akibat tersumbatnya celah tersebut, air rawa naik dengan sangat cepat. Yang lebih berbahaya, sekelompok anak ikan perak yang masih kecil dan belum pandai berenang terjebak dalam pusaran air keruh di dekat tumpukan ranting kayu itu. Mereka terombang-ambing dan berteriak ketakutan karena tidak bisa kembali ke induk mereka.</w:t>
      </w:r>
    </w:p>
    <w:p>
      <w:r>
        <w:t>"Tolong! Anak-anakku terjebak di balik tumpukan ranting!" teriak Ibu Ika, induk ikan perak, dari kejauhan dengan rasa panik yang luar biasa.</w:t>
      </w:r>
    </w:p>
    <w:p>
      <w:r>
        <w:t>Pico yang sedang berteduh di balik daun pisang langsung terbang keluar terburu-buru. Ia melihat situasi yang sangat menakutkan itu. Pico mencoba terbang meluncur cepat, berniat menarik ranting-ranting yang menyumbat dengan paruhnya. Namun, angin kencang merusak keseimbangan terbangnya, dan ranting-ranting kayu itu terlalu berat untuk kekuatan burung kecil seperti Pico. Moti dan Cici juga berteriak panik dari atas dahan, tidak tahu harus berbuat apa karena arus air terlalu deras dan menakutkan.</w:t>
      </w:r>
    </w:p>
    <w:p>
      <w:r>
        <w:t>"Bagaimana ini? Tempat ini terlalu kacau dan berbahaya!" teriak Pico di tengah deru suara hujan dan angin.</w:t>
      </w:r>
    </w:p>
    <w:p>
      <w:r>
        <w:t>Di tengah kepanikan dan kebisingan hujan tersebut, sebuah sosok tinggi melangkah masuk ke dalam air yang bergolak. Itu adalah Rano. Rupanya, sejak awal hujan turun, Rano tidak panik. Matanya yang tenang telah mengamati pergerakan air dan melihat bahaya yang mengancam anak-anak ikan perak sebelum siapapun menyadarinya.</w:t>
      </w:r>
    </w:p>
    <w:p>
      <w:r>
        <w:t>Rano tidak berteriak atau menunjukkan kepanikan. Dengan penuh perhitungan dan ketenangan, Rano menggunakan kakinya yang panjang dan kuat untuk menancap kokoh di dalam lumpur dasar rawa, menahan tegap tubuhnya dari terpaan arus deras. Ia memiringkan tubuhnya, membentuk benteng pelindung dengan sayap peraknya yang lebar untuk menahan dorongan arus utama, sehingga menciptakan area air yang tenang di balik tubuhnya.</w:t>
      </w:r>
    </w:p>
    <w:p>
      <w:r>
        <w:t>Dengan menggunakan paruhnya yang panjang, kuat, dan presisi, Rano mengangkat satu per satu ranting kayu yang menyumbat celah rawa. Ia bekerja dengan sangat fokus, penuh kesabaran, dan tanpa menunjukkan rasa takut sedikit pun. Gerakannya sangat teratur dan cekatan, meski hujan deras terus membasahi bulu-bulunya.</w:t>
      </w:r>
    </w:p>
    <w:p>
      <w:r>
        <w:t>Melihat tindakan Rano yang sangat berani, rasa haru dan kagum menyergap hati Pico. Tanpa membuang waktu lagi, Pico meluncur turun di dekat kepala Rano.</w:t>
      </w:r>
    </w:p>
    <w:p>
      <w:r>
        <w:t>"Rano! Apa yang bisa kubantu?" seru Pico keras di antara deru hujan.</w:t>
      </w:r>
    </w:p>
    <w:p>
      <w:r>
        <w:t>Rano melirik Pico sebentar, lalu memberikan petunjuk singkat dengan suaranya yang tetap tenang. "Pico... pimpin anak-anak ikan itu berenang melewati celah di bawah sayap kiriku. Di sana airnya tenang. Aku akan menahan ranting kayu ini agar tidak roboh menimpa mereka."</w:t>
      </w:r>
    </w:p>
    <w:p>
      <w:r>
        <w:t>Pico segera mengangguk mantap. Ia terbang rendah di atas air, menggunakan warna bulunya yang cerah sebagai petunjuk arah bagi anak-anak ikan perak. "Ayo, teman-teman kecil! Ikuti cahayaku! Berenanglah ke arah sayap Rano!" seru Pico membimbing mereka.</w:t>
      </w:r>
    </w:p>
    <w:p>
      <w:r>
        <w:t>Satu per satu anak ikan perak berhasil berenang melewati pelindung sayap Rano yang kokoh hingga akhirnya selamat sampai ke pelukan ibu mereka. Setelah semua anak ikan aman, Rano mendorong ranting kayu terbesar dengan paruhnya hingga sumbatan terlepas sepenuhnya. Air rawa yang meluap pun kembali mengalir lancar, dan pusaran berbahaya itu perlahan-lahan lenyap.</w:t>
      </w:r>
    </w:p>
    <w:p>
      <w:r>
        <w:t>Hujat badai mulai mereda, menyisakan gerimis tipis dan pelangi indah yang melengkung di langit sore. Rawa Bunga Bintang kembali aman dan tenang. Seluruh penghuni rawa bersorak gembira merayakan keselamatan anak-anak ikan perak.</w:t>
      </w:r>
    </w:p>
    <w:p>
      <w:r>
        <w:t>Pico terbang mendekati Rano yang sedang berdiri di atas batu datar sambil mengibaskan air dari bulu-bulu peraknya. Pico merasa sangat malu atas semua anggapan buruk dan prasangka yang pernah tersimpan di dalam hatinya selama beberapa hari terakhir. Burung kecil itu menundukkan kepalanya dalam-dalam di hadapan Rano.</w:t>
      </w:r>
    </w:p>
    <w:p>
      <w:r>
        <w:t>"Rano..." kata Pico dengan suara yang pelan dan tulus, sangat berbeda dari gayanya yang biasa riuh. "Aku ingin memohon maaf yang sebesar-besarnya padamu. Selama ini aku berpikir kamu adalah burung yang sombong dan tidak ramah hanya karena kamu sangat pendiam dan tidak banyak bicara seperti aku. Tapi hari ini... aku melihat betapa luar biasanya kebaikan, keberanian, dan kepedulianmu pada kami semua."</w:t>
      </w:r>
    </w:p>
    <w:p>
      <w:r>
        <w:t>Rano menatap Pico, lalu sebuah senyuman yang sangat hangat dan lembut terukir di wajahnya. Untuk pertama kalinya, Rano terkekeh pelan—suara kekehannya terdengar seperti gesekan daun-daun kering yang tertiup angin sore.</w:t>
      </w:r>
    </w:p>
    <w:p>
      <w:r>
        <w:t>"Tidak apa-apa, Pico kecil," jawab Rano dengan lembut. "Setiap makhluk diciptakan dengan cara yang berbeda untuk mengekspresikan diri mereka. Kamu adalah burung yang penuh semangat, menyapa dunia dengan tawa, lagu, dan tarian udara yang indah. Sedangkan aku adalah sosok yang tenang. Aku lebih banyak diam karena aku menggunakan waktuku untuk memperhatikan detail di sekitar kita, mendengarkan bisikan air, dan menjaga kedamaian. Diam bukan berarti tidak peduli, dan tidak banyak bicara bukan berarti tidak memiliki rasa kasih sayang."</w:t>
      </w:r>
    </w:p>
    <w:p>
      <w:r>
        <w:t>Pico mendengarkan setiap kata yang diucapkan Rano dengan hati yang terbuka. Kata-kata burung cangak itu meresap dalam ke sanubarisnya, memberinya sebuah pemahaman baru yang sangat berharga tentang kehidupan.</w:t>
      </w:r>
    </w:p>
    <w:p>
      <w:r>
        <w:t>Sejak hari yang bersejarah itu, suasana di Rawa Bunga Bintang menjadi semakin harmonis dan indah. Pico tetap menjadi burung raja udang yang ceria, lincah, dan penuh tawa, sementara Rano tetap menjadi burung cangak yang tenang, bijaksana, dan penuh perhatian. Namun kini, mereka menjadi sahabat yang sangat dekat dan saling melengkapi.</w:t>
      </w:r>
    </w:p>
    <w:p>
      <w:r>
        <w:t>Pico belajar untuk kadang-kadang duduk diam di samping Rano, menikmati ketenangan sore dan keindahan rawa tanpa perlu banyak bersuara. Sementara Rano selalu menyambut Pico dengan senyuman paling hangat setiap kali burung kecil itu meluncur memamerkan keahlian terbangnya. Seluruh penghuni Rawa Bunga Bintang pun belajar satu hal penting dari persahabatan mereka berdua.</w:t>
      </w:r>
    </w:p>
    <w:p>
      <w:r>
        <w:t>Sikap diam dan ketenangan seseorang bukanlah tanda kesombongan atau ketidakpedulian; kebaikan hati yang sejati tidak selalu diukur dari nyaringnya kata-kata atau cantiknya ucapan, melainkan dari ketulusan dan keberanian tindakan nyata yang dilakukan secara ikhlas untuk membantu sesama.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