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Beni si Cendrawasih Cilik dan Rahasia Bunga Mekar Senja</w:t>
      </w:r>
    </w:p>
    <w:p>
      <w:r>
        <w:t>Di balik rimbunnya dedaunan hijau Lembah Arfak yang megah dan selalu diselimuti udara segar, hiduplah seekor burung cendrawasih kecil bernama Beni. Beni memiliki bulu-bulu kuning keemasan yang berkilau sangat indah setiap kali diterpa sinar matahari pagi. Sayapnya elok, suaranya merdu bagaikan petikan harpa, dan hatinya selalu penuh keceriaan. Semua penghuni hutan menyukai Beni karena sifatnya yang ramah, sopan, dan suka menyapa siapa saja yang ia temui di sepanjang jalan.</w:t>
      </w:r>
    </w:p>
    <w:p>
      <w:r>
        <w:t>Namun, di balik semua keindahannya, Beni memiliki satu kebiasaan buruk yang sering kali membuat teman-temannya mengelus dada. Beni adalah sosok yang sangat suka menunda-nunda pekerjaan. Setiap kali diberi tugas atau berjanji untuk melakukan sesuatu, kalimat yang selalu keluar dari paruhnya adalah, "Ah, nanti saja! Masih banyak waktu!" Bagi Beni, bermain-main di dahan pohon yang tinggi, mengejar kupu-kupu bersayap biru, atau sekadar bersiul menirukan nyanyian angin jauh lebih menyenangkan daripada harus segera menyelesaikan tanggung jawabnya.</w:t>
      </w:r>
    </w:p>
    <w:p>
      <w:r>
        <w:t>Suatu pagi yang hangat, suasana Lembah Arfak tampak jauh lebih sibuk dari biasanya. Hari itu adalah hari persiapan Pesta Cahaya Senja, sebuah perayaan tahunan yang amat penting bagi seluruh penghuni hutan. Perayaan tersebut digelar untuk menyambut musim mekarnya bunga-bunga malam yang menyebarkan keharuman di seluruh rimba. Tetua Hutan, seekor burung kakaktua tua berbulu putih bersih bernama Nek Osis, memanggil Beni untuk menghadap di dahan pohon beringin raksasa.</w:t>
      </w:r>
    </w:p>
    <w:p>
      <w:r>
        <w:t>"Beni, cucuku yang lincah dan berbulu indah," sapa Nek Osis dengan suara yang lembut namun sarat akan ketegasan. "Hari ini seluruh warga hutan membutuhkan bantuanmu untuk tugas yang sangat penting. Di puncak Bukit Halimun, tumbuh tanaman langka bernama Bunga Mekar Senja. Bunga itu hanya akan membuka kuncup keemasannya ketika sinar matahari mulai meredup, tepat sebelum kabut dingin malam turun menyelimuti bumi."</w:t>
      </w:r>
    </w:p>
    <w:p>
      <w:r>
        <w:t>Nek Osis kemudian menyerahkan sebuah keranjang anyaman kecil yang sangat ringan, terbuat dari serat pohon pilihan. "Tugasmu adalah mengambil kelopak-kelopak Bunga Mekar Senja yang bercahaya dan membawanya kembali ke lembah sebelum matahari benar-benar tenggelam. Kelopak bercahaya itulah yang akan menjadi lentera utama penerang pesta kita nanti malam. Ingatlah, Beni, perjalanan menuju puncak Bukit Halimun cukup jauh dan jalurnya berkelok-kelok. Jangan pernah menunda waktu. Pergilah sekarang juga agar kamu sampai di sana saat bunga sedang mekar sempurna dan sebelum kabut tebal menghalangi pandanganmu."</w:t>
      </w:r>
    </w:p>
    <w:p>
      <w:r>
        <w:t>Beni menganggukkan kepalanya dengan penuh semangat. Ia mengaitkan tali keranjang anyaman itu pada salah satu kakinya dengan bangga. "Siap, Nek Osis! Percayakan tugas penting ini padaku! Aku terbang sangat cepat, jadi aku pasti akan kembali membawa kelopak bunga bercahaya itu sebelum senja tiba!" janji Beni dengan penuh keyakinan.</w:t>
      </w:r>
    </w:p>
    <w:p>
      <w:r>
        <w:t>Dengan kepakan sayap keemasannya yang gagah, Beni pun membubung tinggi ke udara, membelah dedaunan dan melintasi pepohonan rimba. Angin pagi yang berembus sejuk mengelus bulu-bulunya, membuat perasaan Beni menjadi begitu riang. Ia merasa tugas ini sangat mudah dan menyenangkan.</w:t>
      </w:r>
    </w:p>
    <w:p>
      <w:r>
        <w:t>Namun, baru saja menempuh setengah perjalanan menuju Bukit Halimun, Beni melewati Lembah Gemericik. Di tempat itu, sebuah sungai kecil mengalir jernih melewati bebatuan licin bernuansa warna-warni. Di atas permukaan air, tampak sekelompok capung emas sedang menari meliuk-liuk dengan gerakan yang amat memukau, memantulkan bayangan berkilau di atas air.</w:t>
      </w:r>
    </w:p>
    <w:p>
      <w:r>
        <w:t>"Wah, indah sekali tarian mereka!" seru Beni kagum, lalu hinggap di sebuah ranting yang menjuntai di atas sungai.</w:t>
      </w:r>
    </w:p>
    <w:p>
      <w:r>
        <w:t>"Hai, Beni! Mari bergabung bersama kami! Udara pagi ini sangat segar untuk menari di atas air!" teriak salah satu capung emas dengan gembira.</w:t>
      </w:r>
    </w:p>
    <w:p>
      <w:r>
        <w:t>Beni melirik keranjang kecil di kakinya, kemudian menengadah menatap sang surya. Matahari masih berada cukup tinggi di langit biru, memancarkan sinar hangat yang menaungi hutan.</w:t>
      </w:r>
    </w:p>
    <w:p>
      <w:r>
        <w:t>"Ah, matahari masih sangat tinggi," bisik Beni di dalam hatinya. "Bukit Halimun sudah tidak terlalu jauh dari sini. Bermain air sebentar dengan para capung tentu tidak akan memakan waktu lama. Nanti saja aku melanjutkan perjalanan, masih sempat kok!"</w:t>
      </w:r>
    </w:p>
    <w:p>
      <w:r>
        <w:t>Melupakan pesan penting dari Nek Osis, Beni pun mendarat di tepi air. Ia mencelupkan kakinya yang mungil, menari bersama para capung emas, dan tertawa terbahak-bahak. Keasyikan bermain membuat Beni lupa memperhatikan sang waktu. Sepuluh menit yang ia rencanakan perlahan-lahan berubah menjadi satu jam penuh.</w:t>
      </w:r>
    </w:p>
    <w:p>
      <w:r>
        <w:t>Ketika merasa sedikit lelah, Beni akhirnya berpamitan kepada para capung dan kembali terbang melintasi pepohonan. Namun, baru sebentar ia mengepakkan sayapnya, langkahnya terhenti lagi di dekat rindangnya pohon kenari liar. Di sana, beberapa anak tupai sedang berseru kegirangan sambil meluncur dari atas daun pisang hutan yang besar dan licin bagaikan perosotan megah.</w:t>
      </w:r>
    </w:p>
    <w:p>
      <w:r>
        <w:t>"Beni! Ayo mencoba perosotan daun ini! Seru sekali rasanya angin berembus di wajahmu saat meluncur turun!" ajak salah seekor anak tupai sambil melambai-lambaikan ekornya yang tebal.</w:t>
      </w:r>
    </w:p>
    <w:p>
      <w:r>
        <w:t>Beni kembali menatap ke arah langit. Matahari kini telah bergeser agak miring ke barat, dan warnanya mulai berubah menjadi kuning kemerahan.</w:t>
      </w:r>
    </w:p>
    <w:p>
      <w:r>
        <w:t>"Hm, jalannya masih cukup terang dan belum terlalu gelap," pikir Beni mencoba menenangkan hatinya sendiri. "Pesta senja kan baru akan dimulai nanti malam. Kalau aku mencoba meluncur tiga atau empat kali saja, pasti tidak akan terlambat. Nanti saja aku ke puncak bukitnya, toh sayapku bisa terbang sangat cepat."</w:t>
      </w:r>
    </w:p>
    <w:p>
      <w:r>
        <w:t>Sekali lagi, Beni kalah oleh rasa ingin bermainnya dan menunda tugas utamanya. Ia bergabung bersama anak-anak tupai, meluncur berkali-kali dari daun ke daun, sambil bersorak penuh kegirangan. Beni benar-benar lupa bahwa perjalanan naik ke Bukit Halimun membutuhkan waktu serta tenaga yang tidak sedikit.</w:t>
      </w:r>
    </w:p>
    <w:p>
      <w:r>
        <w:t>Tiba-tiba, berembus angin malam yang sangat dingin melintasi celah-celah bukit. Warna langit yang tadinya keemasan berubah dengan sangat cepat menjadi jingga keunguan, lalu perlahan menggelap. Beni terperanjat luar biasa. Ketika ia mendongak, matahari sudah hampir tenggelam sepenuhnya di balik tebing tinggi!</w:t>
      </w:r>
    </w:p>
    <w:p>
      <w:r>
        <w:t>"Astaga! Matahari sudah mau tenggelam!" jerit Beni penuh kepanikan. Jantungnya berdegup sangat kencang, dan rasa penyesalan yang amat besar mendadak menghantam dadanya. Keranjang kosong di kakinya kini terasa begitu berat, seolah mengejek kebiasaan buruknya.</w:t>
      </w:r>
    </w:p>
    <w:p>
      <w:r>
        <w:t>Tanpa membuang waktu lagi, Beni mengepakkan sayapnya sekuat tenaga menuju puncak Bukit Halimun. Namun, udara malam yang dingin telah membawa gumpalan kabut putih yang sangat tebal. Kabut itu menyelimuti seluruh Lereng bukit, membuat pandangan Beni menjadi buram dan terbatas. Dahan-dahan pohon yang tadinya terlihat jelas kini tertutup bayangan kabut yang tebal dan menakutkan.</w:t>
      </w:r>
    </w:p>
    <w:p>
      <w:r>
        <w:t>Napas Beni terengah-engah. Sayap keemasannya mulai terasa pegal dan lelah karena terbang terburu-buru melawan terpaan angin dingin. Dengan susah payah dan tubuh yang gemetar, Beni akhirnya berhasil mencapai puncak Bukit Halimun. Namun, betapa hancurnya hati Beni ketika ia sampai di taman Bunga Mekar Senja.</w:t>
      </w:r>
    </w:p>
    <w:p>
      <w:r>
        <w:t>Karena suhu udara di puncak sudah terlanjur sangat dingin akibat kedatangan kabut malam yang dipercepat oleh waktu yang terus berjalan, tanaman Bunga Mekar Senja telah menutup kembali kuncup-kuncupnya dengan amat rapat dan kaku. Cahaya keemasan indah yang seharusnya memancar terang dari kelopak bunga tersebut kini padam dan terkunci di dalam kuncup yang membeku.</w:t>
      </w:r>
    </w:p>
    <w:p>
      <w:r>
        <w:t>"Tidak... Tolonglah, mekarlah sebentar saja!" tangis Beni sambil berusaha membuka salah satu kuncup bunga dengan paruhnya secara perlahan. Namun, kuncup bunga itu terlalu keras dan tak bergeming sedikit pun.</w:t>
      </w:r>
    </w:p>
    <w:p>
      <w:r>
        <w:t>Beni terduduk lemas di atas dahan yang basah oleh embun malam. Air matanya menetes meratapi kebodohannya sendiri. Ia ingat betul nasihat Nek Osis untuk segera berangkat dan tidak menunda-nunda waktu. Seandainya saja tadi ia langsung terbang menuju bukit dan tidak berhenti untuk bermain air serta berseluncur, ia pasti sudah sampai tepat pada waktunya ketika bunga-bunga itu sedang mekar dengan cantiknya. Kini, akibat kebiasaannya yang suka menunda pekerjaan, seluruh hutan terancam kehilangan penerangan utama pada Pesta Cahaya Senja.</w:t>
      </w:r>
    </w:p>
    <w:p>
      <w:r>
        <w:t>Saat Beni sedang terisak sendirian di tengah kegelapan kabut puncak bukit, terdengar kepakan sayap yang tenang namun mantap mendekatinya. Dari balik kabut tebal, muncul seekor burung besar berpunggung kebiruan dengan mahkota bulu yang sangat indah di atas kepalanya. Burung itu adalah Mimi si Burung Mambruk, sang penjaga ketenangan kawasan puncak Bukit Halimun.</w:t>
      </w:r>
    </w:p>
    <w:p>
      <w:r>
        <w:t>"Mengapa kamu menangis sendirian di tempat sedingin dan segelap ini, cendrawasih kecil?" tanya Mimi dengan suara yang hangat dan menenangkan hati.</w:t>
      </w:r>
    </w:p>
    <w:p>
      <w:r>
        <w:t>Dengan suara yang terputus-putus karena terisak, Beni menceritakan seluruh kejadian tersebut secara jujur. Ia tidak mencari-cari alasan, tidak menyalahkan angin yang dingin, ataupun menyalahkan kabut tebal yang turun. Beni mengakui dengan tulus bahwa dirinya telah lalai, terbuai oleh permainan, dan menunda tugas penting yang diamanahkan kepadanya.</w:t>
      </w:r>
    </w:p>
    <w:p>
      <w:r>
        <w:t>Mimi si Burung Mambruk mendengarkan cerita Beni dengan penuh kesabaran. Tatapannya menunjukkan rasa simpati, namun juga tersirat ketegasan yang mendalam. "Beni, waktu adalah satu-satunya hal di dunia ini yang tidak akan pernah bisa kamu putar kembali," ujar Mimi lembut. "Ketika kamu menunda-nunda kewajibanmu hanya demi mengejar kesenangan sesaat, kamu sebenarnya sedang menumpuk kesulitan untuk dirimu sendiri di kemudian hari, sekaligus mengecewakan kepercayaan yang telah diberikan oleh orang-orang di sekitarmu."</w:t>
      </w:r>
    </w:p>
    <w:p>
      <w:r>
        <w:t>"Aku tahu, Nek Mimi... Aku sangat menyesal," bisik Beni dengan kepala tertunduk dalam-dalam. Air matanya menetes ke atas daun. "Aku berjanji, dari lubuk hatiku yang paling dalam, aku tidak akan pernah lagi menunda-nunda pekerjaan yang harus kulakukan."</w:t>
      </w:r>
    </w:p>
    <w:p>
      <w:r>
        <w:t>Melihat ketulusan rasa menyesal dari burung kecil itu, Mimi si Burung Mambruk tersenyum tipis. "Sikap mau mengakui kesalahan dengan jujur dan bertekad kuat untuk berubah adalah awal dari kedewasaan, Beni. Bunga-bunga di Puncak Bukit ini memang sudah menguncup rapat karena udara terlanjur dingin. Namun, di celah bebatuan bagian bawah bukit yang terlindung dari embun malam, ada beberapa tangkai Bunga Mekar Senja yang suhunya masih hangat sehingga mekarnya agak terlambat. Jika kita bergegas sekarang tanpa menunda sedetik pun, mungkin kita masih sempat mengumpulkan beberapa kelopak bercahaya."</w:t>
      </w:r>
    </w:p>
    <w:p>
      <w:r>
        <w:t>Secercah harapan mendadak menyinari hati Beni. Matanya berbinar kembali. "Benarkah, Nek Mimi? Tolong tunjukkan jalannya! Aku tidak akan melambat sedikit pun!" seru Beni penuh tekad.</w:t>
      </w:r>
    </w:p>
    <w:p>
      <w:r>
        <w:t>Beni tidak membuang waktu lagi. Tanpa memedulikan rasa lelah pada sayapnya, ia terbang mengekor di belakang Mimi menuju celah bebatuan bawah bukit. Di sana, benar saja apa yang dikatakan Mimi, tiga tangkai Bunga Mekar Senja masih terbuka lebar dan memancarkan cahaya keemasan yang begitu hangat dan memukau.</w:t>
      </w:r>
    </w:p>
    <w:p>
      <w:r>
        <w:t>Dengan penuh kehati-hatian dan ketelitian, Beni memetik kelopak-kelopak bercahaya tersebut satu per satu dan menyusunnya dengan rapi di dalam keranjang anyamannya. Setelah keranjang terisi penuh hingga memancarkan sinar terang, Beni mengucapkan terima kasih yang mendalam kepada Mimi si Burung Mambruk. Tanpa menunda waktu lagi, Beni segera terbang secepat yang ia bisa, menembus kerapatan kabut malam menuju ke Lembah Arfak.</w:t>
      </w:r>
    </w:p>
    <w:p>
      <w:r>
        <w:t>Di area pesta di lembah, suasana mulai diliputi kegelapan dan kecemasan. Para penghuni hutan berkumpul sambil saling berbisik heran, sementara Nek Osis berdiri di dahan tertinggi sambil menatap langit malam dengan raut wajah khawatir. Tiba-tiba, sebuah berkas cahaya keemasan yang indah muncul dari arah bukit dan membumbung turun ke arah lembah.</w:t>
      </w:r>
    </w:p>
    <w:p>
      <w:r>
        <w:t>Beni mendarat tepat di hadapan Nek Osis. Napasnya masih terengah-engah, dan bulu-bulunya tampak agak basah oleh kabut malam, namun keranjang di kakinya memancarkan cahaya terang yang menghangatkan suasana. Beni segera menyerahkan keranjang itu, lalu menundukkan kepalanya di hadapan seluruh warga hutan yang hadir.</w:t>
      </w:r>
    </w:p>
    <w:p>
      <w:r>
        <w:t>"Nek Osis... dan para penghuni rimba sekalian," ucap Beni dengan suara bergetar namun tegas. "Aku memohon maaf yang sebesar-besarnya. Aku terlambat datang karena aku menunda pekerjaanku dan asyik bermain di perjalanan. Aku hampir saja membuat Pesta Cahaya Senja kita gagal berlansung malam ini. Aku berjanji tidak akan pernah menunda tugas lagi."</w:t>
      </w:r>
    </w:p>
    <w:p>
      <w:r>
        <w:t>Suasana hutan sempat hening sejenak. Nek Osis menatap Beni dengan lembut, lalu perlahan mengelus kepala burung cendrawasih cilik itu dengan paruhnya.</w:t>
      </w:r>
    </w:p>
    <w:p>
      <w:r>
        <w:t>"Kejujuranmu dan keberanianmu untuk bertanggung jawab membenahi kesalahan adalah tindakan yang amat terpuji, Beni," kata Nek Osis penuh kebijaksanaan. "Kamu telah merasakan sendiri betapa beratnya akibat dari menunda-nunda pekerjaan. Jadikanlah pengalaman berharga hari ini sebagai pegangan hidupmu selamanya. Mengerjakan kewajiban tepat pada waktunya adalah wujud kedisiplinan dan rasa hormat kepada diri sendiri serta sesama."</w:t>
      </w:r>
    </w:p>
    <w:p>
      <w:r>
        <w:t>Kelopak-kelopak Bunga Mekar Senja bercahaya itu pun segera dipasang di setiap sudut panggung pesta. Dalam sekejap, Lembah Arfak berubah menjadi pemandangan ajaib yang amat mempesona, disinari cahaya hangat keemasan yang melapangkan dada. Pesta Cahaya Senja berlangsung dengan sangat meriah, diiringi gelak tawa, tarian, dan nyanyian gembira dari seluruh satwa hutan.</w:t>
      </w:r>
    </w:p>
    <w:p>
      <w:r>
        <w:t>Sepanjang malam itu, Beni ikut menari dan menikmati pesta bersama teman-temannya. Namun kini, kebahagiaan yang dirasakannya jauh lebih berkesan dan sempurna, karena ia telah berhasil menuntaskan tanggung jawabnya dengan penuh keteguhan hati. Sejak saat itu, Beni si Cendrawasih Cilik tidak pernah lagi menunda pekerjaan atau mengulur waktu. Ia tumbuh menjadi burung yang sangat disiplin dan dapat dipercaya, sebab ia paham betul bahwa menghargai waktu adalah kunci dari kejayaan dan keharmonisan hidup bersama.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