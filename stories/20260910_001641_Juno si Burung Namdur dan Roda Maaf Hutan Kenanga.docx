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Juno si Burung Namdur dan Roda Maaf Hutan Kenanga</w:t>
      </w:r>
    </w:p>
    <w:p>
      <w:r>
        <w:t>Di sebuah sudut Hutan Kenanga yang selalu dipenuhi aroma harum bunga melati liar dan embun segar, hiduplah Juno, seekor burung namdur berbulu biru gelap keperakan. Juno terkenal di seluruh hutan sebagai burung yang sangat tekun, rapi, dan memiliki selera keindahan yang luar biasa. Setiap tahun, ketika musim gugur tiba dan angin berembus lembut, seluruh penghuni Hutan Kenanga akan menggelar Festival Cahaya Senja. Dalam festival tersebut, setiap penghuni hutan diperbolehkan menampilkan karya terbaik mereka untuk menghias aula utama hutan.</w:t>
      </w:r>
    </w:p>
    <w:p>
      <w:r>
        <w:t>Tahun ini, Juno bertekad untuk membuat sebuah karya yang belum pernah ada sebelumnya. Ia ingin membangun sebuah pondok hias berbentuk kubah melengkung dari ranting-ranting lentur pilihan. Kubah itu tidak hanya sekadar ranting, tetapi akan dihiasi dengan kelopak bunga anggrek biru yang langka, batu-batu kerikil sungai yang mengilap seperti kaca, serta cangkang kumbang emas yang sudah kosong. Juno telah menghabiskan waktu bertiga minggu penuh, terbang kesana-kemari dari terbit matahari hingga senja menyapa, hanya untuk mengumpulkan bahan-bahan tercantik di seluruh penjuru hutan.</w:t>
      </w:r>
    </w:p>
    <w:p>
      <w:r>
        <w:t>"Pondok hias ini akan menjadi karya terindahku," gumam Juno penuh kebanggaan sembari menata kelopak bunga anggrek biru ke-99 dengan paruhnya secara perlahan. Setiap lengkungan ranting ia perhitungkan dengan cermat. Tidak boleh ada satu ranting pun yang miring, dan tidak boleh ada satu kelopak pun yang layu.</w:t>
      </w:r>
    </w:p>
    <w:p>
      <w:r>
        <w:t>Di dekat tempat Juno bekerja, tinggal Biko, seekor tupai merah yang sangat ceria, bersahabat, dan penuh semangat. Biko selalu kagum melihat ketelitian Juno. Biko adalah tipe penghuni hutan yang suka bergerak cepat, melompat dari satu dahan ke dahan lain dengan tawa yang riang. Namun, terkadang karena sifatnya yang terlalu bersemangat dan terburu-buru, Biko menjadi sedikit ceroboh.</w:t>
      </w:r>
    </w:p>
    <w:p>
      <w:r>
        <w:t>Sore itu, tinggal satu hari sebelum Festival Cahaya Senja dimulai. Kubah hias Juno hampir selesai sepenuhnya. Karya itu terlihat sangat memukau; warna birunya berpendar indah diterpa sinar matahari sore yang keemasan. Juno merasa sangat puas dan berniat pergi sebentar ke tepi danau untuk menyegarkan tenggorokannya yang kering setelah seharian bekerja keras.</w:t>
      </w:r>
    </w:p>
    <w:p>
      <w:r>
        <w:t>"Juno, karya ini benar-benar menakjubkan!" puji Biko yang hinggap di dahan dekat pondok hias tersebut.</w:t>
      </w:r>
    </w:p>
    <w:p>
      <w:r>
        <w:t>Juno tersenyum bangga. "Terima kasih, Biko. Aku tinggal membutuhkan satu sentuhan akhir, yaitu meletakkan buah kenari emas di puncak kubah ini. Tapi aku harus minum dulu. Jangan sentuh apa pun ya, Biko, ini sangat rapuh."</w:t>
      </w:r>
    </w:p>
    <w:p>
      <w:r>
        <w:t>"Tentu saja, Juno! Pergilah minum dengan tenang!" jawab Biko sambil mengangguk mantap.</w:t>
      </w:r>
    </w:p>
    <w:p>
      <w:r>
        <w:t>Namun, ketika Juno baru saja terbang menuju danau, Biko melihat buah kenari emas yang terletak di atas batu tak jauh dari sana. Biko berpikir dalam hati, "Betapa bahagianya Juno jika saat dia kembali nanti, buah kenari emas itu sudah terpasang rapi di puncak kubah. Aku pasti bisa membantunya! Ini akan menjadi kejutan yang manis."</w:t>
      </w:r>
    </w:p>
    <w:p>
      <w:r>
        <w:t>Dengan niat yang sangat baik dan rasa ingin membantu yang besar, Biko mengambil buah kenari emas itu. Ia melompat ke dahan di atas kubah hias. Biko merayap turun perlahan-lahan. Sayangnya, Biko tidak menyadari bahwa dahan yang dipijaknya agak rapuh dan licin oleh embun sore.</w:t>
      </w:r>
    </w:p>
    <w:p>
      <w:r>
        <w:t>KRAK!</w:t>
      </w:r>
    </w:p>
    <w:p>
      <w:r>
        <w:t>Dahan itu patah! Biko kehilangan keseimbangan dan jatuh terpeleset, tepat menghantam bagian tengah kubah hias buatan Juno.</w:t>
      </w:r>
    </w:p>
    <w:p>
      <w:r>
        <w:t>*BRUK! KETAPAK-KETIPUK!*</w:t>
      </w:r>
    </w:p>
    <w:p>
      <w:r>
        <w:t>Dalam sekejap mata, susunan ranting yang dibuat selama tiga minggu itu roboh berantakan. Bunga-bunga anggrek biru yang langka terinjak dan hancur, kerikil sungai berhamburan ke segala arah, dan cangkang kumbang emas pecah menjadi kepingan-kepingan kecil. Pondok hias yang tadinya begitu indah kini berubah menjadi tumpukan sampah yang berantakan di atas tanah.</w:t>
      </w:r>
    </w:p>
    <w:p>
      <w:r>
        <w:t>Biko terbatuk-batuk di balik tumpukan ranting, badannya gemetar ketakutan dan rasa bersalah. Tepat pada saat itu, Juno kembali dari danau. Betapa terkejut dan terguncangnya Juno melihat pemandangan di depannya. Matanya membelalak, paruhnya terbuka lebar, dan hatinya seketika terasa hancur berkeping-keping.</w:t>
      </w:r>
    </w:p>
    <w:p>
      <w:r>
        <w:t>"Biko... apa yang sudah kau lakukan?!" teriak Juno dengan suara yang bergetar menahan kemarahan dan kekecewaan yang sangat mendalam.</w:t>
      </w:r>
    </w:p>
    <w:p>
      <w:r>
        <w:t>"Juno... aku... aku sungguh tidak sengaja," bisik Biko dengan mata yang mulai berkaca-kaca. "Aku hanya ingin membantumu memasang buah kenari emas ini di puncak agar kau senang saat kembali. Tapi dahannya patah dan aku terpeleset. Maafkan aku, Juno, aku benar-benar minta maaf..."</w:t>
      </w:r>
    </w:p>
    <w:p>
      <w:r>
        <w:t>"Meminta maaf tidak akan mengembalikan tiga minggu kerja kasku!" potong Juno tajam. Airmata kekecewaan menetes di pipinya. "Aku sudah memintamu untuk tidak menyentuhnya! Kau merusak segalanya! Festivalnya besok malam, dan sekarang semuanya hancur!"</w:t>
      </w:r>
    </w:p>
    <w:p>
      <w:r>
        <w:t>"Aku akan membantumu merapikannya kembali, Juno! Kita bisa mengumpulkan bahannya bersama-sama lagi!" puji Biko memohon, hatinya terasa sangat perih melihat sahabatnya begitu bersedih.</w:t>
      </w:r>
    </w:p>
    <w:p>
      <w:r>
        <w:t>"Tidak perlu!" seru Juno dingin sambil memalingkan wajahnya. "Aku tidak ingin bantuanmu lagi. Pergilah, Biko! Jangan mendekati tempat ini lagi!"</w:t>
      </w:r>
    </w:p>
    <w:p>
      <w:r>
        <w:t>Biko menundukkan kepalanya dalam-dalam. Dengan rasa bersalah yang teramat berat dan dada yang sesak, tupai merah kecil itu berjalan pelan meninggalkan Juno sendirian.</w:t>
      </w:r>
    </w:p>
    <w:p>
      <w:r>
        <w:t>Juno terduduk di samping reruntuhan kubah hiasnya. Ia mencoba merapikan ranting-ranting itu kembali, tetapi rasa marah dan kecewa yang memenuhi dadanya membuat jemari kakinya gemetar. Setiap kali ia melihat kelopak bunga yang hancur, rasa jengkelnya kepada Biko semakin membara. Juno terus menimbun rasa benci dan kesal itu di dalam hatinya. Ia bersumpah tidak akan pernah memaafkan Biko atas kecerobohan tersebut.</w:t>
      </w:r>
    </w:p>
    <w:p>
      <w:r>
        <w:t>Hari berganti malam, dan malam berganti pagi. Hari festival pun tiba. Sepanjang pagi, Juno mencoba membangun ulang kubahnya sendirian. Namun, karena hatinya diselimuti rasa amarah yang berat, kerjanya menjadi kacau. Ranting yang ia susun sering terlepas, dan ia merasa sangat lelah secara fisik maupun mental. Rasa marah yang dipertahankannya membuat dadanya terasa sesak dan berat, seolah-olah ia sedang membawa batu besar di dalam dadanya.</w:t>
      </w:r>
    </w:p>
    <w:p>
      <w:r>
        <w:t>Ketika siang menyapa, Kakek Wira, seekor burung hantu tua yang bijaksana, terbang merendah dan hinggap di atas tunggul kayu dekat Juno. Kakek Wira mengamati Juno yang tampak begitu muram, lelah, dan frustrasi.</w:t>
      </w:r>
    </w:p>
    <w:p>
      <w:r>
        <w:t>"Selamat siang, Juno yang tekun," sapa Kakek Wira dengan suara yang lembut dan dalam. "Mengapa sayapmu tampak begitu berat hari ini? Dan mengapa senyum indahmu menghilang di hari festival yang meriah ini?"</w:t>
      </w:r>
    </w:p>
    <w:p>
      <w:r>
        <w:t>Juno menghentikan pekerjaannya dan menghela napas panjang yang terasa sangat berat. Ia menceritakan seluruh kejadian tentang Biko, tentang kecerobohan Biko yang merusak karya besarnya, dan betapa besarnya rasa marah yang masih ia simpan di dalam hati.</w:t>
      </w:r>
    </w:p>
    <w:p>
      <w:r>
        <w:t>Kakek Wira mendengarkan dengan penuh kesabaran tanpa memotong sepatah kata pun. Setelah Juno selesai bercerita, Kakek Wira mengambil sebuah kantong kain kecil yang kosong dan meletakkannya di depan Juno. Lalu, Kakek Wira mengambil sebuah batu hitam yang cukup besar dari tanah.</w:t>
      </w:r>
    </w:p>
    <w:p>
      <w:r>
        <w:t>"Juno, coba masukkan batu amarahmu ini ke dalam kantong, lalu ikat kantong ini di lehermu dan cobalah terbang ke dahan pohon kenanga di atas sana," tutur Kakek Wira tenang.</w:t>
      </w:r>
    </w:p>
    <w:p>
      <w:r>
        <w:t>Juno merasa bingung, namun ia menuruti perintah burung hantu tua itu. Ia mengikat kantong berisi batu berat itu di lehernya dan mencoba mengepakkan sayapnya. Terbangnya menjadi sangat canggung, berat, dan melelahkan. Ia hanya bisa terbang beberapa inci sebelum akhirnya jatuh kembali ke tanah dengan napas terengah-engah.</w:t>
      </w:r>
    </w:p>
    <w:p>
      <w:r>
        <w:t>"Sangat berat, Kakek Wira. Aku tidak bisa terbang tinggi kalau membawa batu ini," kata Juno kelelahan.</w:t>
      </w:r>
    </w:p>
    <w:p>
      <w:r>
        <w:t>Kakek Wira tersenyum bijak. "Nah, Juno yang baik, seperti itulah rasa dendam dan kekecewaan yang kau simpan di dalam hatimu terhadap Biko. Rasa marah tidak merubah apa yang telah rusak, tetapi justru menjadi beban berat yang menghambatmu untuk terbang tinggi dan meraih kebahagiaanmu kembali."</w:t>
      </w:r>
    </w:p>
    <w:p>
      <w:r>
        <w:t>Juno terdiam. Kata-kata Kakek Wira meresap dalam ke sanubarinya.</w:t>
      </w:r>
    </w:p>
    <w:p>
      <w:r>
        <w:t>"Pikirkanlah baik-baik, Juno," lanjut Kakek Wira dengan lembut. "Apakah Biko merusak karyamu karena ia membencimu, atau karena ia sangat menyayangimu dan ingin membantumu meski caranya salah?"</w:t>
      </w:r>
    </w:p>
    <w:p>
      <w:r>
        <w:t>"Ia... ia ingin memberiku kejutan," bisik Juno pelan. Hatinya mulai melunak. Ia teringat betapa jujurnya wajah Biko saat meminta maaf, dan betapa tulusnya Biko yang ingin membantunya sejak awal.</w:t>
      </w:r>
    </w:p>
    <w:p>
      <w:r>
        <w:t>"Kesalahan yang dilakukan tanpa niat jahat adalah kesempatan bagi kita untuk belajar memaafkan," ujar Kakek Wira. "Memaafkan bukan berarti kau melupakan apa yang terjadi, tetapi memaafkan adalah keputusan untuk melepaskan batu berat di lehermu agar kau bisa kembali terbang bebas dan merasa bahagia. Jika kau terus menggenggam amarahmu, kau sendiri yang akan terus merasa sakit."</w:t>
      </w:r>
    </w:p>
    <w:p>
      <w:r>
        <w:t>Kakek Wira kemudian terbang meninggalkannya, memberikan waktu bagi Juno untuk merenungkan semuanya.</w:t>
      </w:r>
    </w:p>
    <w:p>
      <w:r>
        <w:t>Juno melepaskan kantong berisi batu itu dari lehernya. Tiba-tiba, rasanya dadanya menjadi jauh lebih lega. Ia melihat ke sekeliling, lalu matanya menangkap sesuatu di kejauhan, di dekat semak-semak anggrek biru di tepi hutan.</w:t>
      </w:r>
    </w:p>
    <w:p>
      <w:r>
        <w:t>Di sana, Juno melihat Biko. Tubuh tupai kecil itu tampak sangat lelah. Bulunya kotor oleh lumpur dan tangannya dipenuhi luka goresan kecil dari duri tanaman. Ternyata, sejak kemarin sore hingga siang ini, Biko tidak tidur. Tanpa henti, Biko berjalan menyusuri hutan yang jauh dan berbahaya hanya untuk mengumpulkan kembali kelopak-kelopak bunga anggrek biru yang baru untuk Juno. Biko mengumpulkannya satu per satu dengan penuh kehati-hatian, berharap ia bisa mengganti apa yang telah ia rusakkan.</w:t>
      </w:r>
    </w:p>
    <w:p>
      <w:r>
        <w:t>Melihat pemandangan itu, air mata Juno menetes kembali, namun kali ini bukan karena amarah, melainkan karena rasa haru yang mendalam. Juno menyadari betapa tulusnya rasa bersalah dan kasih sayang sahabatnya itu.</w:t>
      </w:r>
    </w:p>
    <w:p>
      <w:r>
        <w:t>Dengan kepakan sayap yang kini terasa jauh lebih ringan, Juno terbang menghampiri Biko.</w:t>
      </w:r>
    </w:p>
    <w:p>
      <w:r>
        <w:t>Biko yang sedang memetik satu kelopak anggrek biru terkejut saat melihat bayangan burung biru di atasnya. Ia tergesa-gesa menunduk dan menyodorkan tumpukan kelopak bunga yang ia kumpulkan.</w:t>
      </w:r>
    </w:p>
    <w:p>
      <w:r>
        <w:t>"Juno! Lihat, aku... aku berhasil menemukan bunga-bunga ini lagi untukmu. Maafkan aku, anggreknya belum cukup banyak, tapi aku akan terus mencari—"</w:t>
      </w:r>
    </w:p>
    <w:p>
      <w:r>
        <w:t>Sebelum Biko menyelesaikan kalimatnya, Juno melangkah mendekat dan merangkulkan kedua sayapnya dengan hangat ke bahu Biko.</w:t>
      </w:r>
    </w:p>
    <w:p>
      <w:r>
        <w:t>"Cukup, Biko... cukup," kata Juno dengan suara yang lembut dan penuh kehangatan. "Maafkan aku juga karena telah memarahi dan mengusirmu dengan kata-kata yang kasar. Aku sadar kau hanya ingin membantuku. Terima kasih banyak atas usaha kerasmu mencari bunga-bunga ini."</w:t>
      </w:r>
    </w:p>
    <w:p>
      <w:r>
        <w:t>Biko tertegun sejenak, lalu matanya berbinar bahagia. Rasa takut dan beban berat di hatinya seketika sirnah digantikan oleh kehangatan yang luar biasa. "Kau... kau mau memaafkanku, Juno?"</w:t>
      </w:r>
    </w:p>
    <w:p>
      <w:r>
        <w:t>"Tentu saja, Biko. Persahabatan kita jauh lebih berharga daripada kubah ranting mana pun di hutan ini," jawab Juno tulus sambil tersenyum lebar.</w:t>
      </w:r>
    </w:p>
    <w:p>
      <w:r>
        <w:t>Tanpa membuang waktu lagi, kedua sahabat itu kembali ke lokasi festival. Waktu yang tersisa tinggal beberapa jam sebelum malam tiba. Namun kali ini, mereka tidak bekerja sendiri-sendiri. Mereka bekerja bersama sebagai tim yang solid.</w:t>
      </w:r>
    </w:p>
    <w:p>
      <w:r>
        <w:t>Biko, dengan kelincahannya yang luar biasa, memanjat pohon-pohon tinggi untuk mengambil ranting-ranting lentur yang paling kuat. Sementara Juno, dengan kesabaran dan ketelitiannya, menyusun ranting-ranting tersebut dan menghiasnya dengan bunga anggrek biru yang baru saja dicari oleh Biko. Kerja sama mereka begitu serasi dan harmonis. Gelak tawa dan gurauan kembali terdengar menyelimuti sudut hutan itu.</w:t>
      </w:r>
    </w:p>
    <w:p>
      <w:r>
        <w:t>Hasil dari kerja sama mereka ternyata benar-benar menakjubkan! Karena dikerjakan bersama, pondok hias yang baru ini menjadi jauh lebih besar, lebih kokoh, dan jauh lebih indah daripada rancangan semula. Biko menyusun kerikil sungai di bagian dasar membentuk pola bintang, sedangkan Juno menata anggrek biru dan buah kenari emas di tempat tertinggi.</w:t>
      </w:r>
    </w:p>
    <w:p>
      <w:r>
        <w:t>Ketika malam tiba dan Festival Cahaya Senja dimulai, seluruh penghuni Hutan Kenanga berkumpul di aula utama. Ketika kain penutup dibuka, semua hewan berkumpul dan bersorak kagum melihat kubah hias karya Juno dan Biko. Saat lilin-lilin lentera di sekitar hutan dinyalakan, sinar keemasan berpendar memantul dari buah kenari dan cangkang kumbang, membiaskan cahaya biru yang sangat anggun ke seluruh penjuru ruangan. Karya itu menjadi pusat perhatian dan memenangkan penghargaan karya paling hangat di festival tahun itu.</w:t>
      </w:r>
    </w:p>
    <w:p>
      <w:r>
        <w:t>Namun bagi Juno, kemenangan terbesar malam itu bukanlah hadiah dari festival, melainkan rasa bahagia dan ketenangan yang memenuhi hatinya. Ia belajar bahwa menyimpan rasa dendam dan amarah hanya akan memberatkan langkah kaki dan melelahkan jiwa. Dengan membuka pintu maaf dan melapangkan dada, tidak hanya persahabatan yang dapat diselamatkan, tetapi keindahan yang jauh lebih besar pun dapat tercipta bersama.</w:t>
      </w:r>
    </w:p>
    <w:p>
      <w:r>
        <w:t>Sejak hari itu, Juno si burung namdur dan Biko si tupai merah selalu terlihat bersama dalam setiap petualangan. Dan setiap kali ada masalah atau ketidaksengajaan yang terjadi, mereka selalu ingat pada sebuah pelajaran berharga di Hutan Kenanga: bahwa maaf yang tulus adalah kunci paling ajaib untuk menyembuhkan luka dan melapangkan perjalanan hidup.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