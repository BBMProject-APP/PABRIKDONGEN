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Kilo si Pesut Mahakam dan Janji Nyanyian Sungai Emas</w:t>
      </w:r>
    </w:p>
    <w:p>
      <w:r>
        <w:t>Di kedalaman Sungai Mahakam yang mengalir tenang dan berkilau seperti pita emas saat diterpa sinar matahari pagi, hiduplah seekor pesut muda bernama Kilo. Kilo adalah pesut yang sangat ramah, bertubuh abu-abu mulus, dan memiliki senyuman yang selalu menghiasi wajahnya. Ia suka melompat tinggi membelah air, menyemprotkan gelembung-gelembung udara, dan menyapa setiap penghuni sungai. Namun, Kilo memiliki satu kebiasaan buruk yang sering membuat teman-temannya gigit jari: Kilo sangat mudah mengumbar janji, tetapi sering kali lupa atau ingkar hanya karena terlalu asyik bermain.</w:t>
      </w:r>
    </w:p>
    <w:p>
      <w:r>
        <w:t>"Kilo, maukah kamu membantuku mengumpulkan kerang sore nanti?" tanya Bimi si udang galah suatu hari.</w:t>
      </w:r>
    </w:p>
    <w:p>
      <w:r>
        <w:t>"Tentu saja, Bimi! Aku pasti datang jam tiga sore!" jawab Kilo mantap sambil mengibaskan ekornya.</w:t>
      </w:r>
    </w:p>
    <w:p>
      <w:r>
        <w:t>Namun, ketika jam tiga sore tiba, Kilo malah sibuk mengejar kejutan arus air di muara dan lupa sama sekali pada janjinya. Bimi menunggu hingga malam dengan rasa kecewa. Kejadian seperti ini tidak hanya terjadi sekali. Kilo sering berjanji akan menemani ikan mas berenang, atau berjanji membantu kura-kura memindahkan kayu rapuh, namun janji-janji itu selalu menguap begitu saja ditiup angin sungai. Kilo menganggap janji hanyalah kata-kata sederhana yang bisa ditunda atau dilupakan kapan saja.</w:t>
      </w:r>
    </w:p>
    <w:p>
      <w:r>
        <w:t>Suatu ketika, seluruh penghuni Sungai Mahakam bersiap menyambut Perayaan Senja Emas, festival tahunan yang paling megah. Pada festival ini, seluruh makhluk sungai berkumpul di Teluk Arus Gemerlap untuk bernyanyi dan menari di bawah sinar bulan purnama. Acara puncak perayaan tersebut adalah penyalaan Lentera Bintang, sebuah bunga teratai langka yang hanya mekar di Rawa Teratai Biru dan mampu memancarkan cahaya keemasan yang amat indah.</w:t>
      </w:r>
    </w:p>
    <w:p>
      <w:r>
        <w:t>Kakek Ratu, seekor ikan pari raksasa tua yang menjadi pelindung dan tetua sungai, memanggil Kilo ke balik batu karang tua. "Kilo, cucuku," panggil Kakek Ratu dengan suara berat namun penuh kasih. "Tahun ini, aku ingin memberikan tanggung jawab besar kepadamu. Maukah kamu pergi ke Rawa Teratai Biru dan membawa Bunga Teratai Sinar untuk festival nanti sore? Bunga ini harus tiba sebelum matahari terbenam agar lentera bisa menyala tepat waktu."</w:t>
      </w:r>
    </w:p>
    <w:p>
      <w:r>
        <w:t>Kilo merasa sangat bangga karena dipercaya oleh Kakek Ratu. Dada kecilnya mengembung penuh semangat. "Serahkan padaku, Kakek Ratu! Aku berjanji akan membawa bunga itu tepat waktu sebelum matahari tenggelam. Aku tidak akan mengecewakan Kakek dan seluruh warga sungai!" janji Kilo dengan suara lantang.</w:t>
      </w:r>
    </w:p>
    <w:p>
      <w:r>
        <w:t>Sebelum berangkat meluncur di dalam air, Kilo bertemu dengan Sari, burung raja-udang bersayap biru indah yang sedang duduk murung di atas dahan pohon rambai tepi sungai.</w:t>
      </w:r>
    </w:p>
    <w:p>
      <w:r>
        <w:t>"Ada apa, Sari? Mengapa kamu kelihatan sedih sekali?" tanya Kilo prihatin sambil memiringkan kepalanya di permukaan air.</w:t>
      </w:r>
    </w:p>
    <w:p>
      <w:r>
        <w:t>"Angin kencang tadi malam merusak sarangku, Kilo," desah Sari sedih. "Aku harus mengumpulkan alang-alang halus dari Rawa Teratai Biru untuk memperbaiki rumahku sebelum malam tiba, tetapi sayap kiriku sedang sakit karena terbentur ranting."</w:t>
      </w:r>
    </w:p>
    <w:p>
      <w:r>
        <w:t>Melihat temannya kesusahan, sifat cepat berjanji Kilo kembali muncul. "Jangan khawatir, Sari! Aku akan pergi ke Rawa Teratai Biru untuk mengambil Bunga Teratai Sinar. Aku berjanji akan membawakan sepucuk ikat alang-alang terbaik untukmu sekalian pulang nanti. Tunggu aku di tebing ini jam empat sore, ya!"</w:t>
      </w:r>
    </w:p>
    <w:p>
      <w:r>
        <w:t>Sari tersenyum lega dan mengangguk pelan. "Terima kasih banyak, Kilo. Aku sangat mengandalkan bantuanmu."</w:t>
      </w:r>
    </w:p>
    <w:p>
      <w:r>
        <w:t>Kilo pun berenang cepat menelusuri arus Sungai Mahakam menuju Rawa Teratai Biru. Arus sungai terasa sejuk dan segar. Namun, di tengah perjalanan, Kilo melewati Teluk Putaran Air, tempat anak-anak ikan jelawat sedang bermain petak sembunyi di antara akar-akar pohon bakau yang rumit.</w:t>
      </w:r>
    </w:p>
    <w:p>
      <w:r>
        <w:t>"Hei, Kilo! Ayo bergabung! Ada tarian arus air baru yang sangat seru di sini!" seru salah satu ikan jelawat sambil berguling di dalam air.</w:t>
      </w:r>
    </w:p>
    <w:p>
      <w:r>
        <w:t>Kilo tertegun. Ia melihat ke arah langit—matahari masih berada cukup tinggi. "Ah, bermain sebentar saja tidak apa-apa," pikir Kilo gampang. "Masih banyak waktu untuk mengambil bunga dan alang-alang. Jam empat sore masih lama."</w:t>
      </w:r>
    </w:p>
    <w:p>
      <w:r>
        <w:t>Kilo pun melompat masuk ke dalam putaran air dan mulai berputar-putar gembira. Ia tertawa, berkejaran, dan melupakan seluruh tugasnya. Menit berganti menit, dan tanpa disadari, waktu berputar sangat cepat. Ketika Kilo sedang asyik menyemprotkan air ke udara, ia kaget melihat warna langit yang perlahan-lahan berubah menjadi jingga keemasan.</w:t>
      </w:r>
    </w:p>
    <w:p>
      <w:r>
        <w:t>Tiba-tiba, Kilo tersadar dengan tubuh gemetar. "Gawat! Hari sudah sore! Matahari sebentar lagi tenggelam!" jerit Kilo panik.</w:t>
      </w:r>
    </w:p>
    <w:p>
      <w:r>
        <w:t>Dengan terburu-buru dan napas terengah-engah, Kilo berenang melesat bagai anak panah menuju Rawa Teratai Biru. Karena rasa panik dan tergesa-gesa, Kilo tidak berhati-hati. Saat sampai di rawa, ia langsung memetik Bunga Teratai Sinar dengan kasar tanpa memperhatikan kelembutan tangkainya. Ia juga memetik alang-alang seadanya lalu mengikatnya dengan tergesa-gesa.</w:t>
      </w:r>
    </w:p>
    <w:p>
      <w:r>
        <w:t>Saat berenang pulang membelah arus sungai yang mulai deras, kelopak Bunga Teratai Sinar yang sangat halus justru gugur satu per satu karena terhantam air akibat kecepatan Kilo yang tidak teratur. Alang-alang yang diikatnya asal-asalan pun terlepas dan hanyut terbawa aliran air tanpa bisa diselamatkan.</w:t>
      </w:r>
    </w:p>
    <w:p>
      <w:r>
        <w:t>Ketika Kilo akhirnya sampai di tebing tempat Sari menunggu, waktu sudah menunjukkan pukul lima sore lewat. Hari makin redup. Sari duduk kedinginan dengan wajah muram di bawah gerimis tipis yang mulai turun, tanpa sarang yang utuh untuk berlindung.</w:t>
      </w:r>
    </w:p>
    <w:p>
      <w:r>
        <w:t>"Sari... maafkan aku..." cicit Kilo seraya menyerahkan sisa alang-alang yang hanya tinggal dua helai layu. "Aku... aku terlambat karena tadi sempat bermain di Teluk Putaran Air. Alang-alangnya hanyut di jalan."</w:t>
      </w:r>
    </w:p>
    <w:p>
      <w:r>
        <w:t>Sari menatap Kilo dengan mata yang berkaca-kaca. "Kilo, aku menunggumu sejak jam empat. Karena angin semakin kencang dan aku tidak bisa memperbaiki sarangku tanpa bantuanmu, telur-telurku hampir jatuh terlempar dari dahan. Aku kecewa bukan hanya karena alang-alangnya hilang, Kilo, tapi karena kamu menyepelekan janjimu padaku demi bersenang-senang sendiri."</w:t>
      </w:r>
    </w:p>
    <w:p>
      <w:r>
        <w:t>Hati Kilo serasa tertusuk mendengar ucapan Sari. Ia lalu melihat Bunga Teratai Sinar di tangannya—bunga indah itu kini kehilangan hampir seluruh kelopaknya dan tidak lagi memancarkan cahaya. Bunga itu telah rusak karena dipetik secara kasar dalam kepanikan Kilo yang terlambat.</w:t>
      </w:r>
    </w:p>
    <w:p>
      <w:r>
        <w:t>Kilo merenung di dalam air. Air matanya menetes menyatu dengan aliran Sungai Mahakam. Untuk pertama kalinya, Kilo benar-benar menyadari betapa buruknya dampak dari sikapnya yang suka meremehkan janji. Janji bukanlah sekadar kata-kata manis yang mudah diucapkan di bibir, melainkan sebuah tanggung jawab dan kepercayaan yang sangat berharga. Ketika ia melanggar janji, ia tidak hanya merugikan orang lain, tetapi juga merusak rasa percaya yang telah diberikan oleh teman-temannya.</w:t>
      </w:r>
    </w:p>
    <w:p>
      <w:r>
        <w:t>"Aku sangat menyesal, Sari. Aku benar-benar minta maaf dari lubuk hatiku," ucap Kilo tulus. "Aku membiarkan rasa ingin bermain mengalahkan janji dan tanggung jawabku. Tolong, berikan aku kesempatan untuk memperbaikinya. Aku tidak akan lari dari kesalahanku."</w:t>
      </w:r>
    </w:p>
    <w:p>
      <w:r>
        <w:t>Kali ini, Kilo tidak lagi berpikir untuk bermain atau bersenang-senang. Ia bertindak dengan penuh kesungguhan dan ketekunan. Meski tubuhnya mulai lelah, Kilo membantu Sari memindahkan telur-telurnya ke dalam rongga batu tebing yang kering dan aman dari hujan. Setelah itu, Kilo berenang menyelam ke tepi rawa terdekat, mengumpulkan daun-daun tebal yang gugur, dan menyusunnya dengan rapi untuk memperkuat perlindungan sarang baru Sari.</w:t>
      </w:r>
    </w:p>
    <w:p>
      <w:r>
        <w:t>Melihat Kilo yang bekerja keras dengan tulus tanpa mengeluh sedikit pun demi menebus kesalahannya, rasa kecewa di hati Sari perlahan sirnah. "Terima kasih, Kilo. Kamu telah membuktikan bahwa kamu mau bertanggung jawab atas kata-katamu."</w:t>
      </w:r>
    </w:p>
    <w:p>
      <w:r>
        <w:t>"Sari, Bunga Teratai Sinar milik Kakek Ratu telah rusak karena kecerobohanku," kata Kilo cemas. "Matahari sebentar lagi tenggelam sepenuhnya. Apakah festival akan batal karena kesalahanku?"</w:t>
      </w:r>
    </w:p>
    <w:p>
      <w:r>
        <w:t>Sari yang berada di udara terbang tinggi melihat ke sekeliling. "Kilo, aku tahu ada satu Bunga Teratai Sinar lain yang baru mekar di ceruk rawa tersembunyi tak jauh dari sini. Tapi waktunya sangat sempit! Jika kita bekerja sama, fokus, dan kamu tidak terdistraksi lagi, kita bisa membawanya tepat waktu!"</w:t>
      </w:r>
    </w:p>
    <w:p>
      <w:r>
        <w:t>"Aku siap, Sari! Aku berjanji kali ini aku akan fokus sepenuhnya!" tegas Kilo.</w:t>
      </w:r>
    </w:p>
    <w:p>
      <w:r>
        <w:t>Di bawah petunjuk arah dari Sari yang terbang memandu dari udara, Kilo berenang dengan gerakan yang tenang, stabil, dan cepat. Ia tidak lagi tergoda oleh riak air atau bisikan teman-teman yang mengajaknya bermain di jalan. Mereka sampai di ceruk rawa tersembunyi. Dengan sangat hati-hati dan penuh kelembutan, Kilo memetik Bunga Teratai Sinar yang mekar sempurna. Ia meletakkannya di atas daun teratai besar yang mengapung, lalu mendorongnya perlahan agar kelopaknya tetap terjaga dengan indah.</w:t>
      </w:r>
    </w:p>
    <w:p>
      <w:r>
        <w:t>Sinar matahari terakhir hampir benar-benar menghilang ketika Kilo dan Sari tiba di Teluk Arus Gemerlap. Seluruh warga sungai sedang berkumpul dalam kecemasan. Kakek Ratu berdiri di depan panggung festival dengan wajah khawatir.</w:t>
      </w:r>
    </w:p>
    <w:p>
      <w:r>
        <w:t>"Kakek Ratu! Ini Bunga Teratai Sinar untuk Perayaan Senja Emas!" seru Kilo seraya mendorong bunga itu ke tengah teluk.</w:t>
      </w:r>
    </w:p>
    <w:p>
      <w:r>
        <w:t>Tepat saat malam turun sepenuhnya, Bunga Teratai Sinar itu mekar secara utuh dan memancarkan cahaya keemasan yang luar biasa terang. Cahaya itu menerangi seluruh teluk, memantulkan keindahan yang memukau di atas permukaan air Sungai Mahakam. Seluruh penghuni sungai bersorak-sorak gembira dan mulai menari bersukaria!</w:t>
      </w:r>
    </w:p>
    <w:p>
      <w:r>
        <w:t>Di tengah kemeriahan acara, Kilo menghampiri Kakek Ratu. Dengan kepala tertunduk jujur, Kilo menceritakan seluruh kejadian yang sebenarnya—tentang dirinya yang sempat lalai karena bermain, keterlambatannya, sarang Sari yang hampir rusak, hingga perjuangannya memperbaikinya. Kilo tidak mencari alasan atau menyalahkan keadaan.</w:t>
      </w:r>
    </w:p>
    <w:p>
      <w:r>
        <w:t>Kakek Ratu menatap pesut muda itu dengan pandangan hangat, lalu mengelus lembut kepala Kilo menggunakan siripnya. "Melakukan kesalahan adalah bagian dari proses belajar, Kilo. Namun, mengakui kesalahan, bertanggung jawab, dan berjuang keras untuk menepati janji adalah tanda dari keteguhan hati yang sejati. Janji adalah ikatan kepercayaan. Sekali kamu mengucapkannya, jagalah ia seperti kamu menjaga jiwamu sendiri."</w:t>
      </w:r>
    </w:p>
    <w:p>
      <w:r>
        <w:t>Kilo mengangguk dalam-dalam, menyimpan nasihat bijak itu di dalam dadanya.</w:t>
      </w:r>
    </w:p>
    <w:p>
      <w:r>
        <w:t>Sejak hari yang bersejarah itu, Kilo si Pesut Mahakam berubah menjadi sosok yang sangat disiplin dan dapat dipercaya. Ia tidak pernah lagi mengumbar janji dengan mudah. Namun, setiap kali Kilo mengucapkan kata "Aku berjanji", seluruh penghuni Sungai Mahakam tahu bahwa janji itu akan dipegang dan ditepatinya dengan penuh kesungguhan hati. Dan sejak saat itu pula, Sungai Mahakam selalu penuh dengan kehangatan, persahabatan, dan rasa saling percaya yang tak pernah putus.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