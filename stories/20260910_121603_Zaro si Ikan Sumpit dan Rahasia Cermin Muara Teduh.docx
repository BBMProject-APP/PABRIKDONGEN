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Zaro si Ikan Sumpit dan Rahasia Cermin Muara Teduh</w:t>
      </w:r>
    </w:p>
    <w:p>
      <w:r>
        <w:t>Di sebuah sudut muara yang dilindungi oleh jajaran pohon bakau berakar jangkar, terhampar sebuah perairan tenang bernama Muara Teduh. Air di tempat itu begitu jernih hingga dedaunan hijau yang menggantung di atas permukaan berkaca dengan amat sempurna. Di tempat indah itulah tinggal Zaro, seekor ikan sumpit kecil dengan sisik perak bergaris hitam yang berkilau setiap kali diterpa sinar matahari pagi.</w:t>
      </w:r>
    </w:p>
    <w:p>
      <w:r>
        <w:t>Zaro bukanlah ikan sumpit biasa. Ia memiliki keahlian yang sangat dikagumi oleh seluruh penghuni Muara Teduh. Dari balik permukaan air, Zaro mampu membidik sasaran di atas udara dengan sangat akurat. Dengan membentuk celah khusus di dalam mulutnya dan menekan insangnya, ia dapat menyemburkan titik-titik air seperti panah cair yang meluncur cepat menuju sasaran. Baik itu buah nipah yang matang, serangga yang hinggap di ranting rendah, maupun kelopak bunga bakau yang mengapung, Zaro hampir tidak pernah meleset.</w:t>
      </w:r>
    </w:p>
    <w:p>
      <w:r>
        <w:t>Suatu pagi, suasana di Muara Teduh tampak lebih sibuk dari biasanya. Seluruh penghuni muara sedang bersiap-siap menyambut Perayaan Bintang Muara, sebuah pesta tahunan tempat seluruh hewan berkumpul untuk menikmati buah-buahan manis dan biji-bijian yang menggantung tinggi di dahan bakau tua. Kiko, seekor burung raja-udang bersayap biru terang, terbang merendah di atas air mendekati Zaro.</w:t>
      </w:r>
    </w:p>
    <w:p>
      <w:r>
        <w:t>"Selamat pagi, Zaro!" sapa Kiko dengan riang sambil hinggap di dahan bakau yang melengkung. "Apakah muara hari ini cukup tenang untukmu? Kita sangat membutuhkan bantuanmu untuk menjatuhkan buah gading yang tumbuh di dahan tertinggi. Buah itu sangat keras dan letaknya terlalu tinggi untuk dijangkau hewan darat, tetapi semburan airmu yang tajam pasti bisa menjatuhkannya."</w:t>
      </w:r>
    </w:p>
    <w:p>
      <w:r>
        <w:t>Zaro tersenyum bangga, lalu menyemburkan jet air kecil ke udara sebagai tanda kesiapannya. "Tentu saja, Kiko! Serahkan semuanya padaku. Permukaan air pagi ini sangat tenang seperti cermin kaca. Aku bisa melihat pantulan dan posisi buah itu dengan amat jelas dari bawah air."</w:t>
      </w:r>
    </w:p>
    <w:p>
      <w:r>
        <w:t>Zaro kemudian berenang perlahan di antara celah-celah akar bakau. Ia memperhatikan betapa tenangnya air di wilayah tempatnya berburu. Tidak ada riak gelombang yang mengganggu pandangannya, dan pasir di dasar air tidak pernah naik menutupi pandangan matanya. Zaro selalu berpikir bahwa ketenangan air itu terjadi secara alami begitu saja karena muara mereka terlindung dari angin laut.</w:t>
      </w:r>
    </w:p>
    <w:p>
      <w:r>
        <w:t>Namun, ketika Zaro sedang bersiap membidik latihan pertamanya, ia merasakan getaran halus dari arah dasar sungai yang berlumpur halus. Karena penasaran, Zaro menyelam lebih dalam, melintasi jalinan akar bakau yang tebal. Di sana, di antara kegelapan dasar muara yang jarang tersapu sinar matahari, Zaro melihat pemandangan yang belum pernah ia perhatikan sebelumnya.</w:t>
      </w:r>
    </w:p>
    <w:p>
      <w:r>
        <w:t>Di dasar pasir dan lumpur, berderet puluhan kerang kipas dengan cangkang bergaris kecokelatan. Salah satu kerang yang berukuran paling besar tampak membuka cangkangnya sedikit, menyedot air lumpur yang keruh, lalu mengeluarkannya kembali dalam keadaan bening dan bersih. Kerang itu adalah Tita, ketua komunitas kerang penyaring di dasar Muara Teduh.</w:t>
      </w:r>
    </w:p>
    <w:p>
      <w:r>
        <w:t>Tidak hanya menyaring air, Tita dan ratusan kerang lainnya juga merentangkan benang-benang halus berkekuatan tinggi dari cangkang mereka untuk mengikat pasir dan lumpur dasar sungai agar tidak berhamburan terhempas arus. Mereka bekerja tanpa henti, bergerak perlahan di dalam kegelapan, memastikan air di muara tetap jernih dan dasar muara tidak tergerus arus air.</w:t>
      </w:r>
    </w:p>
    <w:p>
      <w:r>
        <w:t>Zaro berenang mendekati Tita dengan rasa ingin tahu yang besar. "Halo, Paman Tita. Apa yang sedang Paman dan teman-teman kerang lakukan di tempat gelap seperti ini?" tanya Zaro penuh keheranan.</w:t>
      </w:r>
    </w:p>
    <w:p>
      <w:r>
        <w:t>Tita membuka cangkangnya sedikit lebih lebar dan tersenyum ramah. "Halo, Zaro si pembidik hebat. Kami sedang menjalankan tugas harian kami. Kami menyaring endapan lumpur yang terbawa dari hulu dan mengikat pasir dasar sungai. Jika kami tidak menyaring air ini setiap hari, lumpur akan membuat air menjadi keruh, dan arus bawah akan menciptakan pusaran pasir yang membuat permukaan air bergoyang keras."</w:t>
      </w:r>
    </w:p>
    <w:p>
      <w:r>
        <w:t>Zaro tertegun mendengarnya. Ia baru menyadari bahwa ketenangan dan kejernihan air yang selama ini ia nikmati saat membidik sasaran bukanlah kebetulan. Tanpa air yang jernih dan permukaan yang tenang seperti cermin—yang diciptakan oleh kerja keras Tita dan komunitas kerang di dasar muara—pandangan Zaro dari bawah air akan terbias dan semburan airnya pasti akan selalu meleset.</w:t>
      </w:r>
    </w:p>
    <w:p>
      <w:r>
        <w:t>"Jadi... selama ini alasan aku bisa membidik dengan sangat tepat adalah karena kalian menjaga air ini tetap tenang dan jernih?" gumam Zaro dengan rasa takjub sekaligus malu.</w:t>
      </w:r>
    </w:p>
    <w:p>
      <w:r>
        <w:t>Tita terkekeh pelan, sebuah suara yang terdengar seperti gesekan pasir halus. "Kami hanya melakukan peran kami untuk kebaikan muara ini, Zaro. Kamu memiliki bakat hebat di atas permukaan, dan kami menjaga pondasinya dari bawah. Semuanya saling melengkapi."</w:t>
      </w:r>
    </w:p>
    <w:p>
      <w:r>
        <w:t>Belum sempat Zaro membalas kebaikan hati Tita, tiba-tiba terdengar suara gemuruh mendengung dari arah hulu sungai. Hujan deras di pegunungan jauh rupanya telah mengirimkan banjir lumpur yang sangat hebat menuju Muara Teduh. Dalam hitungan detik, air cokelat yang pekat dan berarus deras menerjang masuk ke kawasan muara.</w:t>
      </w:r>
    </w:p>
    <w:p>
      <w:r>
        <w:t>Permukaan air yang tadinya tenang kini berubah menjadi bergulung-gulung penuh riak. Lumpur tebal menutupi pandangan di dalam air, membuat segalanya menjadi gelap dan kabur. Buah-buah gading di dahan bakau tinggi mulai bergoyang tertiup angin deras, tetapi Zaro tidak bisa membidik sama sekali. Setiap kali ia mencoba melihat ke atas dari bawah air, bayangan dahan bakau tampak patah-patah dan kabur akibat turbulensi air.</w:t>
      </w:r>
    </w:p>
    <w:p>
      <w:r>
        <w:t>Lebih buruknya lagi, endapan lumpur pekat dari hulu mulai menimbun komunitas kerang di dasar sungai. Tita dan kerang-kerang lainnya bekerja luar biasa keras menyaring air, tetapi jumlah lumpur yang datang terlalu banyak. Cangkang-cangkang mereka mulai tertimbun dan mereka terancam kehabisan napas jika lumpur tebal itu tidak segera disingkirkan.</w:t>
      </w:r>
    </w:p>
    <w:p>
      <w:r>
        <w:t>"Paman Tita dalam bahaya!" teriak Zaro dalam hati. Ia menyadari bahwa perayaan perayaan tidak akan ada artinya jika teman-teman yang menjaga keselamatan muara justru sedang tertimpa musibah.</w:t>
      </w:r>
    </w:p>
    <w:p>
      <w:r>
        <w:t>Zaro segera berenang cepat menuju permukaan dan memanggil Kiko serta Tutu, seekor kura-kura air yang sedang bersiap di tepi muara.</w:t>
      </w:r>
    </w:p>
    <w:p>
      <w:r>
        <w:t>"Kiko! Tutu! Kita harus membantu komunitas kerang di dasar sungai!" seru Zaro panik. "Banjir lumpur menimbun Paman Tita dan teman-temannya. Selama ini, merekalah yang membuat air kita tetap jernih dan tenang. Tanpa mereka, muara kita akan rusak dan tidak ada dari kita yang bisa hidup nyaman di sini!"</w:t>
      </w:r>
    </w:p>
    <w:p>
      <w:r>
        <w:t>Kiko dan Tutu tidak ragu sedikit pun. Tutu segera menyelam ke dasar sungai, menggunakan tempurungnya yang kuat untuk menyapu tumpukan lumpur tebal yang menutupi cangkang kerang-kerang tersebut. Sementara itu, Kiko terbang memanggil kawanan burung lainnya untuk mengumpulkan ranting-ranting bakau jatuh dan menatanya di muara hulu sebagai penghalang alami guna menahan laju endapan lumpur yang besar.</w:t>
      </w:r>
    </w:p>
    <w:p>
      <w:r>
        <w:t>Zaro sendiri menggunakan keahlian tembakannya dengan cara yang tidak pernah ia bayangkan sebelumnya. Ia tidak lagi membidik buah di udara, melainkan berenang di sekitar dasar sungai dan menyemburkan dorongan air bertekanan tinggi ke arah sela-sela cangkang kerang, membersihkan lumpur pekat yang menyumbat saluran penyaring Tita dan keluarganya.</w:t>
      </w:r>
    </w:p>
    <w:p>
      <w:r>
        <w:t>Dengan kerja sama yang gigih dari seluruh penghuni muara, tumpukan lumpur perlahan-lahan berhasil disingkirkan. Ranting-ranting penahan buatan Kiko berhasil menyaring endapan kasar dari hulu. Tita dan kawanan kerang kembali bisa bernapas lega dan bekerja menyaring sisa-sisa lumpur halus di dalam air.</w:t>
      </w:r>
    </w:p>
    <w:p>
      <w:r>
        <w:t>Perlahan tapi pasti, keajaiban terjadi. Warna cokelat pekat di Muara Teduh mulai memudar. Air sungai kembali menjadi bening, bersih, dan permukaan air yang tadinya bergolak perlahan-lahan kembali tenang mereda, menjadi sehalus cermin kaca seperti sediakala.</w:t>
      </w:r>
    </w:p>
    <w:p>
      <w:r>
        <w:t>Sinar matahari sore menembus air jernih itu, menerangi dasar muara dengan kehangatan yang indah. Perayaan Bintang Muara pun akhirnya dapat dimulai.</w:t>
      </w:r>
    </w:p>
    <w:p>
      <w:r>
        <w:t>Zaro berenang menuju posisi favoritnya di dekat akar bakau utama. Di atas dahan tertinggi, buah gading emas menggantung indah. Dengan pandangan yang sangat jelas melintasi air yang jernih, Zaro menarik napas dalam-dalam, mengukur jarak dengan cermat, lalu menyemburkan satu titik air yang sangat presisi.</w:t>
      </w:r>
    </w:p>
    <w:p>
      <w:r>
        <w:t>*Plak!*</w:t>
      </w:r>
    </w:p>
    <w:p>
      <w:r>
        <w:t>Buah gading emas itu terlepas dari tangkainya dan jatuh tepat di atas daun teratai besar di permukaan air. Seluruh hewan muara bersorak gembira. Kiko bertepuk tangan dengan sayapnya, dan Tutu mengetuk tempurungnya dengan riang.</w:t>
      </w:r>
    </w:p>
    <w:p>
      <w:r>
        <w:t>"Luar biasa, Zaro! Kamu memang pahlawan pembidik terbaik di Muara Teduh!" puji Kiko dengan suara lantang.</w:t>
      </w:r>
    </w:p>
    <w:p>
      <w:r>
        <w:t>Zaro tersenyum hangat, namun ia segera menggelengkan kepalanya dengan rendah hati. Ia menyelam sebentar, lalu menyemburkan air membentuk lingkaran-lingkaran kecil di dekat permukaan, tepat di atas tempat Tita berada.</w:t>
      </w:r>
    </w:p>
    <w:p>
      <w:r>
        <w:t>"Terima kasih, Kiko," kata Zaro dengan suara yang jelas agar didengar oleh semua hewan. "Tapi hari ini, aku bukanlah pahlawan utamanya. Kehebatanku membidik tidak ada artinya tanpa kejernihan dan ketenangan air ini. Dan ketenangan air ini ada karena kerja keras Paman Tita dan seluruh komunitas kerang di dasar muara yang bekerja tanpa lelah setiap hari, tanpa pernah meminta pujian."</w:t>
      </w:r>
    </w:p>
    <w:p>
      <w:r>
        <w:t>Seluruh penghuni Muara Teduh terdiam sejenak, lalu terdengar gemuruh tepuk tangan yang jauh lebih meriah dari sebelumnya. Kiko dan hewan-hewan lainnya menunduk menatap dasar air yang jernih, menyampaikan rasa terima kasih dan penghormatan mereka kepada Tita dan teman-temannya yang tersenyum bahagia dari dalam air.</w:t>
      </w:r>
    </w:p>
    <w:p>
      <w:r>
        <w:t>Malam itu, Perayaan Bintang Muara berlangsung paling meriah yang pernah ada. Zaro menikmati setiap momen pesta itu bukan lagi karena merasa bangga akan keahlian dirinya sendiri, melainkan karena ia tahu bahwa keberhasilan dan keindahan yang mereka nikmati bersama tercipta dari dukungan, kerja keras, dan kebaikan banyak pihak yang sering kali tidak terlihat di permukaan.</w:t>
      </w:r>
    </w:p>
    <w:p>
      <w:r>
        <w:t>Dari kisah Zaro si ikan sumpit, kita belajar bahwa setiap kehebatan dan keberhasilan yang kita capai tidak pernah lepas dari bantuan serta kerja keras orang-orang yang mendukung kita di belakang layar. Kita harus senantiasa rendah hati, tahu berterima kasih, dan selalu menghargai setiap kebaikan serta usaha tersembunyi yang dilakukan oleh orang lain demi kebahagiaan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