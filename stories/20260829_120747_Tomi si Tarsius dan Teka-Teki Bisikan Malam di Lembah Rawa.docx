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Tomi si Tarsius dan Teka-Teki Bisikan Malam di Lembah Rawa</w:t>
      </w:r>
    </w:p>
    <w:p>
      <w:r>
        <w:t>Di pedalaman hutan hujan pulau Sulawesi yang selalu diselimuti kabut lembut, hiduplah seekor tarsius cilik bernama Tomi. Tomi adalah hewan berukuran sangat kecil, tidak lebih besar dari genggaman tangan manusia dewasa. Namun, tubuh mungilnya menyimpan satu keistimewaan yang luar biasa: matanya yang bulat besar berkilau bagaikan dua bola kristal keemasan. Mata itu membuatnya mampu melihat kegelapan malam dengan sangat jelas, bahkan ketika bulan sedang bersembunyi di balik awan tebal.</w:t>
      </w:r>
    </w:p>
    <w:p>
      <w:r>
        <w:t>Tomi tinggal di sebuah pohon beringin tua yang rindang bersama neneknya, Nenek Tarsi. Nenek selalu mengajarkan Tomi untuk menjadi pemuda yang tenang, teliti, dan bijaksana. "Tomi sayang," ujar Nenek Tarsi pada suatu malam sambil mengelus kepala cucunya, "mata yang besar diberikan padamu bukan hanya untuk mencari jangkrik yang lezat, tetapi juga untuk melihat kebenaran dengan jernih. Jangan pernah mempercayai sesuatu hanya dari kabar burung, sebelum kamu melihat dan memahaminya sendiri."</w:t>
      </w:r>
    </w:p>
    <w:p>
      <w:r>
        <w:t>Pesan itu tersimpan rapat di dalam hati Tomi. Setiap malam, saat hewan-hewan siang sudah tertidur lelap, Tomi mulai beraktivitas. Ia melompat dari satu ranting ke ranting lain dengan sangat lincah, menikmati keheningan malam dan indahnya tarian kunang-kunang di Lembah Rawa.</w:t>
      </w:r>
    </w:p>
    <w:p>
      <w:r>
        <w:t>Namun, kedamaian Lembah Rawa mendadak terganggu pada suatu pagi menjelang fajar. Ketika matahari baru saja mengintip di ufuk timur dan Tomi bersiap untuk tidur, terdengar suara keriuhan dari arah lapangan rumput bawah.</w:t>
      </w:r>
    </w:p>
    <w:p>
      <w:r>
        <w:t>"Bahaya! Bahaya besar! Ada raksasa berduri yang mengerikan di dekat Pohon Sagu!" teriak Pupu, seekor kupu-kupu malam yang terbang terbirit-birit dengan sayap gemetar.</w:t>
      </w:r>
    </w:p>
    <w:p>
      <w:r>
        <w:t>Hewan-hewan hutan yang terbangun langsung berkumpul dengan wajah panik. Dada si Babi Rusa yang bertubuh besar langsung menegakkan telinganya. "Raksasa berduri? Apa yang dia lakukan, Pupu?" tanya Dada khawatir.</w:t>
      </w:r>
    </w:p>
    <w:p>
      <w:r>
        <w:t>"Dia... dia sangat besar! Tubuhnya penuh duri tajam yang bisa menancap di kulit kita! Suaranya menderu seperti angin badai, dan dia sedang menghancurkan akar Pohon Sagu!" seru Pupu dengan napas terengah-engah. Padahal, Pupu sebenarnya hanya melihat bayangan samar-samar dari kejauhan sebelum langsung terbang melarikan diri karena ketakutan.</w:t>
      </w:r>
    </w:p>
    <w:p>
      <w:r>
        <w:t>Berita itu menyebar sangat cepat bagaikan angin. Dalam hitungan jam, cerita tentang "Raksasa Berduri" bertambah mengerikan. Seno si Musang mengabarkan bahwa raksasa itu memiliki mata merah yang memancarkan api. Sementara itu, jangkrik-jangkrik di bawah semak berbisik-bisik bahwa raksasa itu datang untuk mengusir seluruh penghuni Lembah Rawa.</w:t>
      </w:r>
    </w:p>
    <w:p>
      <w:r>
        <w:t>Keadaan hutan menjadi kacau. Ketakutan melingkupi pikiran semua hewan. Mereka mulai mengemas barang-barang mereka, berniat meninggalkan rumah yang sudah mereka tempati bertahun-tahun. Dada si Babi Rusa bahkan mengajak warga hutan untuk membawa batu dan kayu untuk menyerang makhluk itu sebelum mereka diserang.</w:t>
      </w:r>
    </w:p>
    <w:p>
      <w:r>
        <w:t>Melihat kepanikan yang semakin tidak terkendali, Tomi memiringkan kepalanya. Dari atas rantingnya, ia memandang kerumunan hewan itu dengan penuh rasa ingin tahu dan keprihatinan.</w:t>
      </w:r>
    </w:p>
    <w:p>
      <w:r>
        <w:t>Tomi menurunkan kakinya dan melompat mendekati Dada. "Paman Dada, tunggu sebentar," sapa Tomi dengan suara yang lembut dan tenang. "Apakah Paman sudah melihat sendiri raksasa berduri itu?"</w:t>
      </w:r>
    </w:p>
    <w:p>
      <w:r>
        <w:t>Dada menggelengkan kepala dengan cepat. "Tentu saja belum, Tomi! Pupu yang melihatnya! Dan Seno bilang matanya memancarkan api! Kita harus bertindak cepat sebelum terlambat!"</w:t>
      </w:r>
    </w:p>
    <w:p>
      <w:r>
        <w:t>"Tapi Paman," lanjut Tomi dengan santun, "Pupu melihatnya dalam kegelapan dari jarak yang sangat jauh. Apakah ada di antara kita yang sudah pernah menyapanya atau bertanya apa yang sebenarnya terjadi di Pohon Sagu?"</w:t>
      </w:r>
    </w:p>
    <w:p>
      <w:r>
        <w:t>Hewan-hewan saling berpandangan. Tidak ada satu pun dari mereka yang berani melangkah ke arah Pohon Sagu, apalagi mengajak makhluk itu berbicara. Ketakutan telah membuat mereka mempercayai desas-desus tanpa mencari tahu kebenarannya terlebih dahulu.</w:t>
      </w:r>
    </w:p>
    <w:p>
      <w:r>
        <w:t>"Malam ini," kata Tomi mantap, "biarkan aku pergi ke Pohon Sagu. Mataku bisa melihat dalam gelap. Aku akan mencari tahu siapakah makhluk itu sebenarnya."</w:t>
      </w:r>
    </w:p>
    <w:p>
      <w:r>
        <w:t>Beberapa hewan menatap Tomi dengan kasihan, menganggap tarsius kecil itu sangat nekat. Namun Tomi tidak ragu. Ia mengingat nasehat neneknya untuk tidak menghakimi sesuatu hanya berdasarkan cerita yang belum pasti.</w:t>
      </w:r>
    </w:p>
    <w:p>
      <w:r>
        <w:t>Ketika malam tiba dan kegelapan membungkus Lembah Rawa, Tomi memulai perjalanannya. Suasana malam itu terasa berbeda. Biasanya hutan dipenuhi nyanyian katak dan jangkrik, tetapi malam ini sangat hening karena semua hewan bersembunyi di dalam sarang mereka.</w:t>
      </w:r>
    </w:p>
    <w:p>
      <w:r>
        <w:t>Tomi melompat secara perlahan dari satu dahan ke dahan berikutnya, bergerak tanpa suara. Semakin mendekati area Pohon Sagu, ia mulai mendengar suara yang aneh.</w:t>
      </w:r>
    </w:p>
    <w:p>
      <w:r>
        <w:t>*Hhhh... Srrrkh... Hhhh...*</w:t>
      </w:r>
    </w:p>
    <w:p>
      <w:r>
        <w:t>Suara itu terdengar berat dan tersendat-sendat. Jika didengar sepintas oleh hewan yang ketakutan, suara itu memang terdengar seperti erangan raksasa yang jahat. Namun, Tomi menghentikan langkahnya di atas cabang pohon tinggi dan memfokuskan pandangannya. Ia melebarkan kedua matanya yang besar, membiarkan cahaya bulan membantu penglihatannya.</w:t>
      </w:r>
    </w:p>
    <w:p>
      <w:r>
        <w:t>Di bawah Pohon Sagu yang rindang, Tomi tidak melihat raksasa setinggi pohon atau makhluk bermata api. Yang ia lihat adalah sesosok hewan bertubuh bulat yang tertimpa oleh sebatang pelepah sagu yang sangat besar dan berat!</w:t>
      </w:r>
    </w:p>
    <w:p>
      <w:r>
        <w:t>Hewan itu memiliki banyak duri di punggungnya. Duri-duri itu bergesekan dengan tanah setiap kali ia mencoba bergerak, menciptakan suara *srrrkh* yang menakutkan. Dan suara erangan berat itu bukanlah deruan murka, melainkan suara napas kelelahan dan rasa sakit dari hewan yang terperangkap!</w:t>
      </w:r>
    </w:p>
    <w:p>
      <w:r>
        <w:t>Tomi segera melompat turun ke ranting yang lebih rendah. "Halo? Apakah kamu baik-baik saja di bawah sana?" tanya Tomi ramah dari jarak yang aman.</w:t>
      </w:r>
    </w:p>
    <w:p>
      <w:r>
        <w:t>Sosok berduri itu terkejut dan mengangkat kepalanya pelan. Ternyata, dia adalah Kimo, seekor landak hutan yang baru saja berpindah dari wilayah pegunungan. Wajahnya tampak sangat lelah dan matanya berkaca-kaca.</w:t>
      </w:r>
    </w:p>
    <w:p>
      <w:r>
        <w:t>"Tolong... tolong aku..." bisik Kimo dengan suara lemah. "Aku sedang mencari buah sagu yang jatuh tadi siang, tetapi pelepah tua ini mendadak patah dan menimpa tubuhku. Aku sudah terjebak di sini sejak sore tadi dan tidak bisa membebaskan diri. Duri-duriku tersangkut di serat pelepah ini."</w:t>
      </w:r>
    </w:p>
    <w:p>
      <w:r>
        <w:t>Tomi merasa iba yang luar biasa. Makhluk yang selama ini ditakuti oleh seluruh penghuni hutan dan dijuluki "Raksasa Berduri yang Jahat" ternyata hanyalah seekor landak malang yang sedang kesakitan dan membutuhkan pertolongan!</w:t>
      </w:r>
    </w:p>
    <w:p>
      <w:r>
        <w:t>"Jangan takut, nama saya Tomi. Aku akan membantumu!" seru Tomi.</w:t>
      </w:r>
    </w:p>
    <w:p>
      <w:r>
        <w:t>Namun, tubuh Tomi terlalu kecil untuk mengangkat pelepah sagu yang berat itu sendirian. Tomi tahu ia membutuhkan bantuan warga hutan. Tanpa membuang waktu, Tomi melompat cepat kembali ke pemukiman warga.</w:t>
      </w:r>
    </w:p>
    <w:p>
      <w:r>
        <w:t>Saat tiba di desa hewan, Tomi menemukan warga sedang berkumpul dengan cemas sambil memegang kayu dan batu.</w:t>
      </w:r>
    </w:p>
    <w:p>
      <w:r>
        <w:t>"Tomi! Kamu selamat!" teriak Dada si Babi Rusa. "Bagaimana? Apakah kamu melihat raksasa itu?"</w:t>
      </w:r>
    </w:p>
    <w:p>
      <w:r>
        <w:t>Tomi berdiri di atas sebuah batu besar agar semua hewan bisa mendengarnya. "Teman-teman, dengarkan aku baik-baik," kata Tomi dengan tegas namun penuh kehangatan. "Di Pohon Sagu tidak ada raksasa jahat. Tidak ada makhluk bermata api yang ingin merusak rumah kita."</w:t>
      </w:r>
    </w:p>
    <w:p>
      <w:r>
        <w:t>Warga hutan terkejut dan saling berbisik. Pupu si Kupu-Kupu Malam maju dengan ragu. "Tapi Tomi... aku melihat bayangan berduri yang sangat besar dan mendengar suaranya yang mengerikan!"</w:t>
      </w:r>
    </w:p>
    <w:p>
      <w:r>
        <w:t>"Yang kamu lihat adalah Kimo, seekor landak yang bertubuh kecil," jelas Tomi. "Bayangannya terlihat besar karena terpantul cahaya bulan dari sudut yang rendah. Dan suara mengerikan yang kita dengar adalah suaranya yang sedang meringis kesakitan karena tertimpa pelepah sagu yang berat. Dia butuh pertolongan kita, bukan permusuhan kita!"</w:t>
      </w:r>
    </w:p>
    <w:p>
      <w:r>
        <w:t>Mendengar penjelasan Tomi, seluruh penghuni hutan mendadak hening. Rasa malu merayap di hati mereka masing-masing. Mereka sadar betapa mudahnya mereka terpengaruh oleh kabar burung yang belum pasti, hingga hampir saja bertindak kasar kepada tetangga baru yang sedang tertimpa musibah.</w:t>
      </w:r>
    </w:p>
    <w:p>
      <w:r>
        <w:t>"Astaga..." gumam Dada si Babi Rusa penuh penyesalan. "Kita hampir saja menyerang seseorang yang sedang membutuhkan pertolongan hanya karena ketakutan kita sendiri."</w:t>
      </w:r>
    </w:p>
    <w:p>
      <w:r>
        <w:t>Tanpa menunda lagi, Dada si Babi Rusa, Seno si Musang, dan beberapa hewan kuat lainnya langsung mengikuti Tomi menuju Pohon Sagu. Dengan kerja sama yang baik, Dada menggunakan tanduknya yang kuat untuk mengungkit pelepah sagu, sementara Seno membantu membebaskan duri-duri Kimo yang tersangkut.</w:t>
      </w:r>
    </w:p>
    <w:p>
      <w:r>
        <w:t>Dalam beberapa menit, Kimo akhirnya berhasil dibebaskan. Ia tersenyum lega dan mengusap air matanya. Warga hutan segera memberikan air minum segar dan buah-buahan lezat untuk mengembalikan tenaga Kimo.</w:t>
      </w:r>
    </w:p>
    <w:p>
      <w:r>
        <w:t>"Terima kasih banyak, teman-teman," ujar Kimo dengan tulus. "Maaf jika suara rintihanku sempat membuat kalian takut."</w:t>
      </w:r>
    </w:p>
    <w:p>
      <w:r>
        <w:t>Dada memegang pundak Kimo dengan lembut. "Kamilah yang harus minta maaf, Kimo. Kami telah salah menilai dirimu tanpa mencari tahu kebenarannya terlebih dahulu. Selamat datang di Lembah Rawa, kamu adalah sahabat baru kami."</w:t>
      </w:r>
    </w:p>
    <w:p>
      <w:r>
        <w:t>Sejak malam itu, Lembah Rawa kembali damai dan menjadi lebih harmonis dari sebelumnya. Kimo si Landak menjadi bagian dari keluarga besar hutan dan sering membantu warga merapikan ranting-ranting berduri yang menghalangi jalan.</w:t>
      </w:r>
    </w:p>
    <w:p>
      <w:r>
        <w:t>Sementara itu, Tomi si Tarsius semakin dicintai oleh seluruh penghuni hutan. Mereka belajar satu pelajaran yang sangat berharga dari tarsius kecil bermata besar itu: bahwa kebenaran tidak bisa ditemukan hanya dari mendengar desas-desus atau kabar yang menakutkan.</w:t>
      </w:r>
    </w:p>
    <w:p>
      <w:r>
        <w:t>Dongeng ini mengajarkan kita sebuah pesan moral yang sangat penting: **Jangan pernah cepat percaya pada kabar burung, rumor, atau desas-desus yang belum tentu benar. Sebelum menilai atau membenci seseorang, gunakanlah pikiran yang jernih dan hati yang tenang untuk mencari tahu kebenarannya secara langsung, karena prasangka buruk yang bersumber dari ketidaktahuan hanya akan merugikan orang lain dan merusak perdamaian.**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