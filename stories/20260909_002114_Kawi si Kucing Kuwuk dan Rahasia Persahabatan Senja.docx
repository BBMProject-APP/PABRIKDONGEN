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Kawi si Kucing Kuwuk dan Rahasia Persahabatan Senja</w:t>
      </w:r>
    </w:p>
    <w:p>
      <w:r>
        <w:t>Di pedalaman Hutan Katulistiwa yang amat hijau dan rimbun, berdiri pepohonan raksasa dengan dahan-dahan kokoh yang saling bertautan. Hutan ini adalah rumah bagi ribuan makhluk unik yang hidup berdampingan secara damai. Di antara rindangnya dedaunan Pohon Beringin Tua yang berdiri megah di tengah hutan, tinggallah seekor kucing kuwuk cilik bernama Kawi. Kawi memiliki tubuh yang sangat indah dan elok. Bulunya berwarna kuning kecokelatan yang dihiasi totol-totol hitam elegan, tampak mirip seperti macan tutul versi mini. Telinganya tegak dan peka terhadap getaran sekecil apa pun, sementara matanya yang bulat berwarna keemasan sanggup memantulkan cahaya redup dengan sangat memukau.</w:t>
      </w:r>
    </w:p>
    <w:p>
      <w:r>
        <w:t>Kawi adalah seekor hewan nokturnal. Artinya, kehidupannya baru benar-benar dimulai saat sang surya mulai terbenam di ufuk barat. Ketika warna langit berubah dari biru menjadi jingga keunguan, dan kegelapan malam pelan-pelan menyelimuti seluruh rimba, Kawi baru saja terbangun dari tidur nyenyaknya. Ia akan menggeliat pelan, merenggangkan kaki-kakinya yang lentur, lalu mengusap wajahnya dengan lembut menggunakan telapak kakinya yang halus. Bagi Kawi, malam hari adalah waktu keajaiban yang tak tertandingi. Ia sangat menyukai keheningan malam, embun dingin yang menetes di ujung daun, tarian indah ratusan kunang-kunang yang menerangi kegelapan, serta nyanyian jangkrik yang menenangkan jiwa. Kawi menjelajahi dahan-dahan tinggi dengan langkah yang amat halus, hampir tanpa suara sedikit pun.</w:t>
      </w:r>
    </w:p>
    <w:p>
      <w:r>
        <w:t>Namun, ketika fajar mulai menyingsing di ufuk timur dan sinar matahari pertama mulai menyapu pepohonan, bagi Kawi itu adalah tandanya untuk menyelesaiakan petualangan dan beristirahat. Kawi akan melangkah masuk ke dalam sarang pohonnya yang hangat, yang telah dilapisi oleh lumut hijau yang sangat lembut dan dedaunan kering yang empuk. Ia melingkarkan tubuhnya, menutup matanya rapat-rapat, dan bersiap untuk tidur lelap sepanjang siang.</w:t>
      </w:r>
    </w:p>
    <w:p>
      <w:r>
        <w:t>Tepat di dahan sebelah tempat tinggal Kawi, tinggallah seekor tupai kelapa cilik bernama Tio. Berbeda dengan Kawi, Tio adalah hewan diurnal yang sangat aktif di siang hari. Bulunya berwarna oranye cerah dengan ekor tebal yang mengembang sempurna. Tio adalah sosok yang sangat ceria, energik, dan selalu dipenuhi oleh semangat yang meletup-letup. Begitu sinar matahari menyentuh pucuk pohon, Tio sudah melompat-lompat riang dari satu ranting ke ranting lain sambil bernyanyi menyapa pagi.</w:t>
      </w:r>
    </w:p>
    <w:p>
      <w:r>
        <w:t>Permasalahan mulai muncul ketika Tio memperhatikan kebiasaan tetangga barunya itu. Setiap kali Tio sedang bersemangat menyambut pagi yang cerah, Kawi justru selalu menutup pintu sarangnya dan bersiap untuk tidur. Bagi Tio, hal ini sangat membingungkan dan tidak masuk akal. Tio tumbuh dengan pemikiran bahwa pagi dan siang hari adalah waktu terbaik untuk melakukan segala hal di dunia ini. Menurut Tio, siapa pun yang memilih tidur di saat matahari bersinar terang adalah makhluk yang sangat pemalas atau sedang menderita sakit parah.</w:t>
      </w:r>
    </w:p>
    <w:p>
      <w:r>
        <w:t>Suatu pagi yang cerah, saat burung-burung berkicau merdu dan udara pagi terasa sangat segar, Tio melompat menuju sarang Kawi. Ia memukul pintu kayu sarang Kawi dengan ekornya yang tebal. "Tok! Tok! Tok! Kawi, bangun! Lihatlah ke luar! Matahari sudah terbit dengan sangat indah! Ayo kita melompat ke pohon mangga dan berolahraga pagi!" seru Tio dengan suara melengking riang.</w:t>
      </w:r>
    </w:p>
    <w:p>
      <w:r>
        <w:t>Dari dalam sarang, Kawi menguap lebar. Dengan mata yang setengah terpejam dan tubuh yang terasa lemas karena baru saja beraktivitas seharian di sepanjang malam, Kawi membuka sedikit pintu sarangnya. Cahaya matahari yang menyilaukan langsung menusuk matanya, membuat Kawi harus mengerdipkan matanya berkali-kali karena perih. "Aduh, Tio... terima kasih ajakannya. Tapi aku baru saja mau tidur. Aku sudah bangun dan berpetualang sepanjang malam tadi," kata Kawi dengan nada suara pelan dan serak.</w:t>
      </w:r>
    </w:p>
    <w:p>
      <w:r>
        <w:t>Tio membelalakkan matanya tidak percaya. "Tidur di pagi hari yang seindah ini? Itu aneh sekali, Kawi! Kamu bisa ketinggalan banyak hal seru! Udara pagi itu sehat, sinar matahari membuat tubuh kita kuat. Kamu tidak boleh malas seperti ini. Ayo, keluar!" desak Tio tanpa ragu. Kawi hanya bisa menggelengkan kepalanya dengan lembut, lalu menutup pintunya kembali karena rasa kantuk yang sudah tidak tertahankan.</w:t>
      </w:r>
    </w:p>
    <w:p>
      <w:r>
        <w:t>Tio tidak mau menyerah begitu saja. Ia merasa memiliki kewajiban untuk "memperbaiki" kebiasaan Kawi yang dianggapnya keliru dan tidak sehat. Keesokan harinya, sebelum fajar menyingsing penuh, Tio mengumpulkan sekelompok burung pipit dan meminta mereka berkicau paling keras tepat di depan jendela sarang Kawi. Nada nyanyian burung-burung itu memang merdu, tetapi bagi Kawi yang sedang membutuhkan tidur lelap, suara itu terdengar bagaikan kegaduhan yang amat mengganggu. Kepala Kawi menjadi pusing dan matanya terasa semakin perih.</w:t>
      </w:r>
    </w:p>
    <w:p>
      <w:r>
        <w:t>Tidak berhenti di situ, pada hari berikutnya Tio membawakan segenggam buah ceri asam yang dipetiknya di pagi hari, lalu menyodorkannya ke wajah Kawi agar Kawi terkejut dan terbangun. Tio bahkan mencoba menarik-narik tangan Kawi agar mau keluar menikmati teriknya sinar matahari siang. Tio yakin betul bahwa ia sedang menolong Kawi menjadi hewan yang "normal" dan "sehat".</w:t>
      </w:r>
    </w:p>
    <w:p>
      <w:r>
        <w:t>Kawi berusaha menahan diri dan bersikap sesabar mungkin. Suatu sore, saat Kawi baru saja terbangun sebelum matahari benar-benar tenggelam, ia mendatangi Tio yang sedang duduk di dahan rendah. Dengan bahasa yang sangat santun dan tenang, Kawi mencoba menjelaskan keadaan dirinya. "Tio, sahabatku yang rajin... aku sangat menghargai perhatian dan niat baikmu. Namun, kamu harus memahami bahwa tubuhku dan tubuhmu diciptakan secara berbeda oleh Alam. Mataku memiliki lapisan khusus yang dirancang untuk melihat dalam kegelapan malam. Pendengaranku dipasang untuk menangkap bisikan angin malam. Jika aku dipaksa beraktivitas di bawah terik matahari, mataku terasa sangat sakit dan tubuhku menjadi lemas karena kurang tidur. Aku bukan malas, Tio. Ini adalah cara hidupku sebagai Kucing Kuwuk."</w:t>
      </w:r>
    </w:p>
    <w:p>
      <w:r>
        <w:t>Namun, Tio menggelengkan kepalanya dengan keras. Ia masih terbelenggu oleh sudut pandangnya sendiri. "Tapi Kawi, cara hidup di bawah sinar matahari adalah cara hidup yang paling alami dan paling benar untuk semua penghuni hutan ini! Jika kamu mau membiasakan diri beberapa hari saja, kamu pasti bisa menjadi seperti aku dan hewan-hewan lainnya!" ujar Tio dengan penuh keyakinan. Tio sama sekali tidak menyadari bahwa ia telah memaksakan kehendak dan tidak menghargai perbedaan yang ada pada diri sahabatnya. Kawi mendesah pelan, merasa sedih karena perbedaannya tidak bisa diterima oleh tetangganya itu.</w:t>
      </w:r>
    </w:p>
    <w:p>
      <w:r>
        <w:t>Hingga pada suatu sore yang tak terduga, cuaca di Hutan Katulistiwa mendadak berubah drastis. Awan hitam pekat menggantung rendah di langit, menggusur cahaya matahari sore jauh lebih cepat dari biasanya. Angin kencang bertiup menghempaskan dedaunan, dan dalam waktu singkat, kegelapan malam yang amat pekat menyelimuti seluruh penjuru hutan. Malam itu terasa jauh lebih gelap karena awan mendung menutup rapat sinar bulan dan bintang.</w:t>
      </w:r>
    </w:p>
    <w:p>
      <w:r>
        <w:t>Di saat kegelapan pekat itu turun, Pipit, adik kecil Tio yang baru belajar melompat, ternyata belum sempat pulang ke sarang. Pipit sebelumnya sedang asyik mengejar daun kering yang terbang di dekat Semak Duri Hitam di batas hutan. Ketika kegelapan datang mendadak, Pipit kehilangan arah dan tersesat di tengah rimba yang gulita.</w:t>
      </w:r>
    </w:p>
    <w:p>
      <w:r>
        <w:t>Tio yang menyadari adiknya belum kembali langsung panik luar biasa. Ia bergegas melompat keluar sarang untuk mencari Pipit. Namun, karena Tio adalah hewan diurnal, penglihatannya di dalam kegelapan malam sangatlah buruk. Tio tidak bisa melihat apa-apa di depannya. Ia berkali-kali menabrak batang pohon yang keras, tersandung akar tua yang melintang, dan tergores ranting-ranting tajam. Tio terduduk di atas tanah yang dingin, menangis ketakutan dalam kegelapan. "Pipit! Di mana kamu? Aku tidak bisa melihat apa-apa! Tolong!" teriak Tio dengan suara gemetar penuh keputusasaan.</w:t>
      </w:r>
    </w:p>
    <w:p>
      <w:r>
        <w:t>Saat itulah, Kawi baru saja melangkah keluar dari sarangnya untuk memulai aktivitas malamnya. Menggunakan pendengarannya yang sangat peka, Kawi mendengar tangisan dan teriakan ketakutan Tio dari kejauhan. Dengan gerakan yang sangat cepat, lincah, dan tanpa suara, Kawi melompat dari dahan ke dahan menembus kegelapan malam yang pekat.</w:t>
      </w:r>
    </w:p>
    <w:p>
      <w:r>
        <w:t>Dalam waktu singkat, Kawi sudah berada di samping Tio. Mata keemasan Kawi menyala lembut di tengah kegelapan, memantulkan sedikit sekali cahaya yang ada di sekitarnya sehingga ia dapat melihat seluruh isi hutan dengan sangat jelas, seolah-olah hari masih siang yang cerah. "Tio! Apa yang terjadi? Mengapa kamu berada di bawah sini sambil menangis?" tanya Kawi lembut sambil mengusap pundak Tio.</w:t>
      </w:r>
    </w:p>
    <w:p>
      <w:r>
        <w:t>"Kawi! Pipit tersesat di dekat Semak Duri Hitam!" ratap Tio di tengah isak tangisnya. "Malam ini terlalu gelap... mataku sama sekali tidak bisa melihat jalan. Aku tidak bisa menyelamatkan adikku!"</w:t>
      </w:r>
    </w:p>
    <w:p>
      <w:r>
        <w:t>Kawi tersenyum tenang dan menepuk dada Tio dengan lembut. "Jangan khawatir, Tio. Tenangkan hatimu. Malam hari adalah duniaku. Di dalam kegelapan inilah mataku bekerja paling sempurna. Tetaplah berada di dekatku dan pegang ekorku rapat-rapat. Biarkan mataku dan telingaku yang membimbing kita."</w:t>
      </w:r>
    </w:p>
    <w:p>
      <w:r>
        <w:t>Dengan penuh keyakinan, Kawi berjalan memimpin di depan. Langkah kakinya sangat mantap menelusuri jalanan hutan yang gelap gulita. Matanya yang tajam meneliti setiap jengkal tanah dan balik semak-semak, sementara telinganya yang tegak bergerak-gerak menangkap gelombang suara terkecil sekalipun. Tio memegang ekor Kawi erat-erat dari belakang, merasa takjub melihat betapa tenangnya Kawi bergerak di dalam kegelapan yang tadinya terasa begitu menakutkan bagi Tio.</w:t>
      </w:r>
    </w:p>
    <w:p>
      <w:r>
        <w:t>Setelah menelusuri batas hutan selama beberapa saat, telinga Kawi menangkap cicitan pelan dari balik rimbunnya Semak Duri Hitam. "Ssshhh... dengar," bisik Kawi. Ia mengarahkan pandangannya menembus himpunan ranting berduri dan melihat Pipit kecil sedang meringkuk ketakutan di celah batu besar.</w:t>
      </w:r>
    </w:p>
    <w:p>
      <w:r>
        <w:t>Dengan keahlian dan kelincahan tubuhnya yang luar biasa, Kawi menyusup melewati celah-celah duri tanpa tergores sedikit pun. Ia mengambil Pipit kecil dengan lembut dan membawanya keluar dari cengkeraman semak duri dengan selamat. Pipit langsung berlari memeluk Tio, dan keduanya menangis haru karena bisa berkumpul kembali.</w:t>
      </w:r>
    </w:p>
    <w:p>
      <w:r>
        <w:t>Saat mereka bertiga berjalan kembali menuju Pohon Beringin Tua, Tio menatap Kawi dengan pandangan yang penuh dengan rasa kagum, haru, sekaligus penyesalan yang amat dalam. Tio baru menyadari betapa luar biasanya kelebihan dan keahlian yang dimiliki oleh Kawi—keahlian malam yang selama ini dianggpnya sebagai kebiasaan aneh, malas, dan salah.</w:t>
      </w:r>
    </w:p>
    <w:p>
      <w:r>
        <w:t>Sesampainya di sarang mereka yang aman, Tio menggenggam kedua tangan Kawi dengan erat. Matanya berkaca-kaca saat ia berkata, "Kawi... aku sungguh-sungguh meminta maaf dari lubuk hatiku yang paling dalam. Selama ini aku sangat picik dan berpandangan sempit. Aku berpikir bahwa cara hidupku di siang hari adalah satu-satunya cara hidup yang benar di dunia ini. Aku telah memaksakan kehendakku dan tidak mau menghargai caramu hidup. Jika malam ini kamu tidak memiliki keahlian hebat dan penglihatan malam yang luar biasa itu, aku tidak tahu apa yang akan terjadi pada adikku."</w:t>
      </w:r>
    </w:p>
    <w:p>
      <w:r>
        <w:t>Kawi tersenyum hangat. Cahaya keemasan di matanya memancarkan ketulusan yang mendalam. "Aku sudah memaafkanmu sebelum kamu meminta maaf, Tio. Alam menciptakan kita semua dengan keunikan dan kebiasaan yang berbeda-beda. Ada yang diciptakan untuk menikmati hangatnya sinar matahari pagi, dan ada yang diciptakan untuk menjaga kedamaian di bawah indahnya sinar rembulan. Perbedaan itu bukan untuk diperdebatkan atau disaling salahkan, melainkan untuk saling menghormati dan saling melengkapi saat salah satu dari kita membutuhkan bantuan."</w:t>
      </w:r>
    </w:p>
    <w:p>
      <w:r>
        <w:t>Tio mengangguk mantap, menyerap setiap kata bijak dari sahabatnya itu. Sejak peristiwa malam yang bersejarah itu, Tio tidak pernah lagi mengetuk pintu sarang Kawi di pagi hari atau mengganggu waktu tidur siang sahabatnya. Sebaliknya, Tio dengan senang hati menjaga ketenangan di sekitar pohon beringin agar Kawi bisa beristirahat dengan lelap sepanjang siang.</w:t>
      </w:r>
    </w:p>
    <w:p>
      <w:r>
        <w:t>Sebagai gantinya, mereka menemukan waktu paling sempurna untuk menghabiskan waktu bersama, yaitu di waktu senja. Setiap hari, tepat saat matahari mulai tenggelam dan sebelum bulan naik tinggi di langit, Kawi yang baru bangun dan Tio yang bersiap untuk tidur akan duduk bersama di atas dahan beringin yang paling tinggi. Mereka menikmati buah fig manis, minum tetesan madu bunga, dan saling bertukar cerita tentang keindahan dunia siang yang disaksikan Tio dan keajaiban dunia malam yang dijelajahi Kawi. Persahabatan mereka tumbuh menjadi sangat indah, dilandasi oleh rasa saling menghormati dan penerimaan atas perbedaan cara hidup masing-masing.</w:t>
      </w:r>
    </w:p>
    <w:p>
      <w:r>
        <w:t>Melalui kisah Kawi dan Tio, kita belajar pesan moral yang amat berharga: bahwa setiap individu memiliki kebiasaan, selera, dan pola hidup yang berbeda-beda. Kita tidak boleh memaksakan kehendak atau standar diri sendiri kepada orang lain, apalagi menganggap bahwa cara hidup kitalah yang paling benar. Sikap saling menghargai, menghormati perbedaan, dan tidak menghakimi sesama akan membuahkan keharmonisan serta persahabatan sejati yang saling melengkapi.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