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Tio si Bunglon dan Tawa Hati Hutan Kanopi</w:t>
      </w:r>
    </w:p>
    <w:p>
      <w:r>
        <w:t>Di sebuah sudut Hutan Kanopi yang rindang dan selalu disinari cahaya matahari keemasan, hiduplah seekor bunglon muda bernama Tio. Hutan itu adalah tempat yang sangat indah, penuh dengan pepohonan tinggi berpucuk merah, bunga-bunga liar bermekaran, dan aliran sungai jernih yang bergemericik merdu. Di antara seluruh penghuni hutan, Tio dikenal sebagai sosok yang paling lincah dan berbakat. Ia memiliki dua mata bulat yang bisa bergerak ke arah berbeda secara bersamaan, ekor panjang yang kuat untuk bergantungan, serta kemampuan istimewa yang paling dikagumi semua orang: mengubah warna kulitnya dalam sekejap mata.</w:t>
      </w:r>
    </w:p>
    <w:p>
      <w:r>
        <w:t>Tio bisa mengubah warna tubuhnya menjadi hijau daun yang segar saat bersembunyi di balik semak-semak, menjadi cokelat bertekstur kasar saat menempel di batang kayu tua, atau bahkan menampilkan pola titik-titik biru cerah dan oranye menyala saat ia merasa sangat gembira. Selain pandai berganti warna, Tio adalah bunglon yang sangat ceria dan suka menjadi pusat perhatian. Ia paling senang jika bisa membuat teman-temannya tertawa gembira.</w:t>
      </w:r>
    </w:p>
    <w:p>
      <w:r>
        <w:t>Setiap sore, ketika angin sepoi-sepoi bertiup dari arah pegunungan, anak-anak hewan di Hutan Kanopi selalu berkumpul di bawah Pohon Beringin Raksasa. Di sanalah Tio biasa tampil menghibur mereka. Pada awalnya, Tio sering mendongeng sambil mengubah warna kulitnya sesuai dengan karakter cerita. Jika ia menceritakan tentang gunung api, kulitnya akan berubah menjadi merah membara; jika ia bercerita tentang samudra luas, kulitnya akan berganti menjadi biru tua yang tenang. Semua teman menyukai pertunjukan Tio yang kreatif dan penuh imajinasi.</w:t>
      </w:r>
    </w:p>
    <w:p>
      <w:r>
        <w:t>Namun, lambat laun Tio merasa cerita-cerita biasanya kurang memancing gelak tawa yang riuh. Ia menginginkan sorak-sorai yang lebih meriah dari penontonnya. Suatu sore, ketika melihat Milo—seekor tupai terbang muda yang memiliki ekor sangat tebal dan agak lebar—sedang berjalan mendekat, sebuah ide terlintas di kepala Tio.</w:t>
      </w:r>
    </w:p>
    <w:p>
      <w:r>
        <w:t>Milo sebenarnya sosok yang agak pemalu. Karena ekornya yang besar, Milo sering kali kehilangan keseimbangan sejenak saat hendak melompat dari dahan ke dahan. Ia harus menggoyangkan badannya beberapa kali sebelum benar-benar berani meluncur di udara.</w:t>
      </w:r>
    </w:p>
    <w:p>
      <w:r>
        <w:t>Tio melompat ke atas batu besar di tengah kerumunan. "Teman-teman, lihat ini! Aku akan menirukan gaya melompat sang ahli udara kita!" seru Tio dengan suara lantang.</w:t>
      </w:r>
    </w:p>
    <w:p>
      <w:r>
        <w:t>Seketika, Tio mengubah warna kulitnya menjadi cokelat berbulu abu-abu menyerupai warna tubuh Milo. Ia kemudian membusungkan badannya hingga menggembung, menggoyangkan pinggulnya secara berlebihan dengan gaya yang konyol, lalu sengaja menjatuhkan dirinya ke tumpukan daun kering sambil pura-pura kepayahan.</w:t>
      </w:r>
    </w:p>
    <w:p>
      <w:r>
        <w:t>"Waduh! Ekorku terlalu berat, aku tidak bisa terbang!" teriak Tio sambil berguling-guling di tanah dengan raut wajah yang sengaja dibuat lucu.</w:t>
      </w:r>
    </w:p>
    <w:p>
      <w:r>
        <w:t>Seketika, gelak tawa pecah di antara anak-anak hewan yang menonton. Mereka bertepuk tangan dan bersorak gembira melihat tontonan konyol tersebut. Namun, di sudut kerumunan, Milo berdiri terpaku. Wajahnya merona merah di balik bulu-bulunya. Ia merasa sangat malu karena kekurangan dan kebiasaannya dijadikan bahan tertawaan di depan umum. Milo menundukkan kepalanya dalam-dalam, melipat ekor besarnya ke belakang tubuh, lalu perlahan-lahan berjalan mundur dan pergi meninggalkan kerumunan tanpa mengucapkan sepatah kata pun.</w:t>
      </w:r>
    </w:p>
    <w:p>
      <w:r>
        <w:t>Melihat respons penonton yang begitu meriah, Tio merasa sangat puas. Ia berpikir bahwa menirukan gaya unik teman-temannya adalah cara paling ampuh untuk menghasilkan tawa yang keras.</w:t>
      </w:r>
    </w:p>
    <w:p>
      <w:r>
        <w:t>Keesokan harinya, Tio kembali melakukan hal serupa. Kali ini sasaran kejahilannya adalah Koko, seekor burung hantu cilik yang matanya sangat sensitif terhadap cahaya matahari sore. Koko sering kali kedip-kedip secara cepat dan menyipitkan mata saat berbicara di bawah terik siang. Tio berdiri di atas rantang kayu, mengubah warna kulitnya menjadi kuning pucat, lalu menyipitkan matanya secara berlebihan sambil berjalan menabrak-nabrakan dirinya ke batang pohon secara sengaja.</w:t>
      </w:r>
    </w:p>
    <w:p>
      <w:r>
        <w:t>"Aduh, mana jalannya? Mata besarku silau sekali!" seru Tio sambil bertingkah linglung.</w:t>
      </w:r>
    </w:p>
    <w:p>
      <w:r>
        <w:t>Sekali lagi, penonton tertawa terpingkal-pingkal. Namun Koko, yang saat itu sedang duduk di dahan rendah, merasa hatinya amat terluka. Ia mengepakkan sayapnya dengan serba salah, lalu terbang bersembunyi ke dalam lubang pohon yang gelap dan dingin.</w:t>
      </w:r>
    </w:p>
    <w:p>
      <w:r>
        <w:t>Setelah pertunjukan selesai, Milo sebenarnya pernah memberanikan diri menemui Tio di tepi sungai. Dengan suara pelan dan ragu, Milo berkata, "Tio, jujur saja... aku merasa sangat malu saat kamu memperagakan cara melompatku kemarin sore. Apakah kamu bisa tidak melakukannya lagi?"</w:t>
      </w:r>
    </w:p>
    <w:p>
      <w:r>
        <w:t>Namun Tio justru terkekeh ringan dan menepuk bahu Milo. "Ah, Milo! Kamu ini terlalu sensitif dan membawa perasaan! Aku kan cuma bercanda. Lagipula, semua teman-teman tertawa dan senang, kan? Itu hanya hiburan ringan, jangan diambil hati, dong!"</w:t>
      </w:r>
    </w:p>
    <w:p>
      <w:r>
        <w:t>Milo hanya dapat menghela napas panjang. Ia menyadari bahwa Tio sama sekali tidak memahami betapa sakitnya dijadikan bahan tertawaan.</w:t>
      </w:r>
    </w:p>
    <w:p>
      <w:r>
        <w:t>Hari demi hari berlalu, namun suasana di Hutan Kanopi perlahan-lahan mulai berubah. Tio menyadari bahwa teman-temannya tidak lagi menyambutnya dengan hangat seperti dulu. Saat Tio berjalan mendekati lapangan rumput, Milo yang sedang mengumpulkan biji-bijian akan langsung memberesi barangnya dan pergi ke tempat lain. Begitu pula dengan Koko, ia memilih tetap tinggal di atas pohon tinggi dan tidak mau turun jika ada Tio. Bahkan teman-teman lain yang dulu sering tertawa bersamanya kini mulai merasa enggan mendekat, takut kalau-kalau giliran keunikan mereka yang akan dijadikan bahan ejekan berikutnya.</w:t>
      </w:r>
    </w:p>
    <w:p>
      <w:r>
        <w:t>Tio merasa sangat bingung dan kesepian. Ia duduk sendirian di atas dahan pohon maple. Warna kulitnya perlahan-lahan berubah menjadi kelabu pudar, memantulkan perasaan hatinya yang hampa dan sedih. "Mengapa mereka semua menjauhiku? Padahal niatku baik, aku hanya ingin membuat semua orang tertawa dan gembira," gumam Tio pada dirinya sendiri.</w:t>
      </w:r>
    </w:p>
    <w:p>
      <w:r>
        <w:t>Hingga akhirnya, hari Festival Bunga Senja pun tiba. Festival ini adalah perayaan paling dinanti di Hutan Kanopi. Seluruh penghuni hutan berkumpul di sekitar Sungai Kristal yang dihiasi oleh jamur-jamur menyala dan kelopak bunga beraroma harum. Ada banyak permainan, makanan lezat, dan pertunjukan seni.</w:t>
      </w:r>
    </w:p>
    <w:p>
      <w:r>
        <w:t>Tio ingin menggunakan kesempatan ini untuk merebut kembali perhatian dan kasih sayang teman-temannya. Ia melihat rombongan anak hewan sedang berkumpul di jembatan batang kayu licin yang melintasi bagian sungai yang agak dalam. Tio berpikir, jika ia bisa menunjukkan sebuah aksi akrobatik yang sangat lucu dan hebat di atas kayu itu, teman-temannya pasti akan kembali mengaguminya.</w:t>
      </w:r>
    </w:p>
    <w:p>
      <w:r>
        <w:t>"Teman-teman, lihat aksi terhebatku malam ini!" seru Tio melompat ke tengah batang kayu licin tersebut.</w:t>
      </w:r>
    </w:p>
    <w:p>
      <w:r>
        <w:t>Namun, Tio terlalu terburu-buru dan kurang berhati-hati. Batang kayu itu ternyata sangat basah oleh embun sore dan tertutup lumut licin. Saat Tio hendak melakukan lompatan memutar, kaki belakangnya terpeleset hebat!</w:t>
      </w:r>
    </w:p>
    <w:p>
      <w:r>
        <w:t>"Aaaah!" jerit Tio panik.</w:t>
      </w:r>
    </w:p>
    <w:p>
      <w:r>
        <w:t>Tubuhnya terhuyung-huyung di udara. Dalam rasa panik yang membuncah, refleks pertahanan diri Tio menjadi tidak terkendali. Ekor panjangnya tersangkut pada sebuah ranting tajam yang menggantung rendah di atas air, membuat tubuhnya tergantung berbalik—kepala di bawah dan kaki di atas!</w:t>
      </w:r>
    </w:p>
    <w:p>
      <w:r>
        <w:t>Lebih parah lagi, karena rasa takut dan gugup yang luar biasa, kemampuan berganti warna kulit Tio menjadi kacau balau. Kulitnya tidak berubah menjadi hijau atau cokelat, melainkan berkedip-kedip liar menampilkan warna merah jambu menyala, kuning terang, dan hijau neon yang berubah-ubah secara acak dan sangat aneh. Matanya berputar-putar karena pusing, dan empat kakinya menggapai-gapai udara dengan panik bagaikan serangga yang terlentang.</w:t>
      </w:r>
    </w:p>
    <w:p>
      <w:r>
        <w:t>Tepat pada saat itu, sekelompok katak muda yang sedang berenang di tepi sungai melihat kejadian tersebut. Mereka langsung menunjuk-nunjuk ke arah Tio sambil tertawa sangat keras dan mengejek.</w:t>
      </w:r>
    </w:p>
    <w:p>
      <w:r>
        <w:t>"Lihat bunglon konyol itu! Kulitnya berkedip-kedip seperti lampu rusak!" teriak salah satu katak sambil tertawa terpingkal-pingkal.</w:t>
      </w:r>
    </w:p>
    <w:p>
      <w:r>
        <w:t>"Wah, gaya tergantungnya sungguh aneh! Katanya ahli memanjat, ternyata memegang batang kayu saja tidak bisa! Lucu sekali!" timpal katak lainnya sambil memperagakan gerakan tangan Tio yang panik secara berlebihan.</w:t>
      </w:r>
    </w:p>
    <w:p>
      <w:r>
        <w:t>Gelak tawa para katak itu menggema di sepanjang aliran sungai. Tio merasakan wajahnya menjadi sangat panas, dan dadanya terasa begitu sesak. Ia tergantung di sana, tidak bisa melepaskan ekornya yang tersangkut, sementara semua mata memandangnya sambil tertawa mengejek. Untuk pertama kali dalam hidupnya, Tio merasakan betapa merendahkan dan menyakitkannya menjadi bahan tertawaan saat dirinya sedang berada dalam kesulitan dan merasa tak berdaya. Tawa yang biasanya terdengar begitu merdu di telinganya, kini terasa seperti jarum-jarum tajam yang menusuk perasaannya. Air mata dingin mulai menetes dari matanya yang bulat.</w:t>
      </w:r>
    </w:p>
    <w:p>
      <w:r>
        <w:t>Tiba-tiba, tawa para katak itu terhenti ketika dua sosok melompat mendekati ranting tempat Tio tergantung. Itu adalah Milo dan Koko.</w:t>
      </w:r>
    </w:p>
    <w:p>
      <w:r>
        <w:t>Milo, dengan ekor besarnya yang terentang lebar untuk menjaga keseimbangan sempurna di atas dahan licin, merayap mendekati ekor Tio yang tersangkut. Sementara itu, Koko terbang rendah dan menggunakan paruhnya yang kuat untuk menahan ranting kayu agar tidak patah.</w:t>
      </w:r>
    </w:p>
    <w:p>
      <w:r>
        <w:t>"Tenang, Tio. Pegang tanganku erat-erat," ucap Milo dengan suara yang sangat lembut dan tenang.</w:t>
      </w:r>
    </w:p>
    <w:p>
      <w:r>
        <w:t>Dengan kerja sama yang hati-hati, Milo berhasil menguraikan ekor Tio dari belitan ranting tajam, sementara Koko membantu menopang tubuh Tio hingga mereka bertiga berhasil kembali ke atas dahan pohon yang aman dan lebar.</w:t>
      </w:r>
    </w:p>
    <w:p>
      <w:r>
        <w:t>Tio duduk bersimpuh di atas dahan, gemetar ketakutan. Kulitnya perlahan-lahan kembali menjadi warna hijau daun yang teduh. Ia memandang Milo dan Koko dengan mata terpana. Tidak ada sedikit pun nada ejekan di wajah kedua temannya itu. Tidak ada tawa konyol, tidak ada pandangan meremehkan. Yang ada hanyalah rasa kepedulian yang tulus dan ketenangan.</w:t>
      </w:r>
    </w:p>
    <w:p>
      <w:r>
        <w:t>Para katak di sungai, melihat tidak ada yang ikut tertawa, akhirnya berhenti bersuara dan berenang pergi meninggalkan tempat itu.</w:t>
      </w:r>
    </w:p>
    <w:p>
      <w:r>
        <w:t>Suasana di atas dahan menjadi sangat hening selama beberapa saat. Tio menundukkan kepalanya dalam-dalam. Menetes air matanya jatuh menimpa dedaunan di bawahnya.</w:t>
      </w:r>
    </w:p>
    <w:p>
      <w:r>
        <w:t>"Milo... Koko..." bisik Tio dengan suara yang serak dan bergetar hebat. "Saat para katak itu tertawa dan mengejek keberadaanku yang konyol tadi... hatiku rasanya sangat sakit dan malu sekali. Aku merasa sangat kecil dan tidak berharga..."</w:t>
      </w:r>
    </w:p>
    <w:p>
      <w:r>
        <w:t>Tio mengangkat wajahnya, menatap Milo dan Koko dengan tatapan penuh penyesalan yang mendalam. "Sekarang aku baru benar-benar paham... Seperti itulah rasa sakit dan malu yang kalian rasakan saat aku menirukan kekurangan kalian di depan teman-teman, bukan? Aku... aku sungguh minta maaf. Aku sangat bodoh karena berpikir bahwa tawa yang didapat dari menyakiti perasaan orang lain adalah hal yang lucu."</w:t>
      </w:r>
    </w:p>
    <w:p>
      <w:r>
        <w:t>Milo tersenyum tipis lalu melangkah mendekat dan menepuk pelan bahu Tio. "Kami sudah memaafkanmu, Tio. Kami tahu kamu tidak berniat jahat, hanya saja kamu belum mengerti bagaimana rasanya berada di posisi orang yang diejek."</w:t>
      </w:r>
    </w:p>
    <w:p>
      <w:r>
        <w:t>Koko menambahkan sambil mengepakkan sayapnya dengan lembut, "Tertawa itu adalah hal yang sangat indah, Tio. Tapi tawa sejati adalah tawa yang lahir dari kebahagiaan bersama, bukan tawa yang tumbuh dari rasa malu atau luka di hati teman sendiri."</w:t>
      </w:r>
    </w:p>
    <w:p>
      <w:r>
        <w:t>Kata-kata bijak dari Koko meresap sangat dalam ke dalam dada Tio. Ia memeluk Milo dan Koko dengan erat, berjanji dalam hatinya untuk tidak akan pernah lagi menjadikan bentuk tubuh, kebiasaan, atau kekurangan siapapun sebagai bahan lelucon.</w:t>
      </w:r>
    </w:p>
    <w:p>
      <w:r>
        <w:t>Sejak malam perayaan itu, Tio si Bunglon berubah menjadi pribadi yang jauh lebih peka dan penuh empati. Ia tetap menjadi sosok yang suka menghibur dan membuat suasana menjadi ceria, namun dengan cara yang jauh berbeda dan jauh lebih indah.</w:t>
      </w:r>
    </w:p>
    <w:p>
      <w:r>
        <w:t>Tio menggunakan bakat hebatnya untuk menciptakan pertunjukan cahaya warna-warni yang memukau di malam hari, membantu menceritakan kisah-kisah petualangan pahlawan yang menginspirasi, dan menggunakan kelincahannya untuk membantu teman-teman yang membutuhkan bantuan di tempat tinggi. Ia belajar untuk selalu memikirkan perasaan orang lain sebelum berbicara atau bertindak.</w:t>
      </w:r>
    </w:p>
    <w:p>
      <w:r>
        <w:t>Hutan Kanopi pun kembali dipenuhi oleh gelak tawa yang riuh—sebuah tawa yang hangat, tulus, dan membahagiakan semua hati, karena tidak ada lagi perasaan yang terluka di balik kebahagiaan bersama.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