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Bari si Burung Tempua dan Rahasia Sarang Dahan Akasia</w:t>
      </w:r>
    </w:p>
    <w:p>
      <w:r>
        <w:t>Di sebuah sudut Lembah Pandan Wangi yang selalu dihiasi aroma segar dedaunan dan bisikan angin pagi, hiduplah seekor burung tempua jantan bernama Bari. Bari terkenal di seluruh lembah sebagai sosok yang sangat terampil merajut sarang. Jemari kakinya yang lincah dan paruhnya yang kokoh mampu menjalin helai-helai rumput alang-alang, serat pohon, serta daun pandan kering menjadi tempat tinggal yang sangat indah, kokoh, dan hangat. Setiap kali penghuni hutan melintasi dahan pohon tempat Bari bekerja, mereka selalu berhenti sejenak untuk kagum melihat kerapian rajutan sarang buatan burung kecil itu. Bagi Bari, merajut sarang bukan sekadar tugas biasa, melainkan sebuah kegemaran yang membuatnya merasa sangat bangga dan puas. Namun, di balik kemahirannya yang luar biasa itu, Bari memiliki satu kebiasaan buruk yang sering membuat teman-teman di sekitarnya merasa cemas. Ketika sudah mulai bekerja, Bari sering kali lupa waktu, mengabaikan rasa lelah, dan terus memaksakan fisiknya tanpa mau berhenti sedikit pun.</w:t>
      </w:r>
    </w:p>
    <w:p>
      <w:r>
        <w:t>Suatu pagi, kabar penting disampaikan oleh Tetua Elang dari puncak bukit. Musim Angin Baratan yang membawa hembusan udara kencang diprediksi akan segera menerpa Lembah Pandan Wangi dalam beberapa hari ke depan. Seluruh burung diimbau untuk segera memperkuat sarang mereka atau membangun tempat perlindungan baru agar tetap aman saat angin kencang melintas. Menerima kabar tersebut, semangat Bari langsung membumbung tinggi. Ia tidak hanya ingin membuat sarang yang sekadar kuat, tetapi juga bertekad membangun sarang terbesar dan paling megah yang pernah ada di dahan tertinggi Pohon Akasia Tua.</w:t>
      </w:r>
    </w:p>
    <w:p>
      <w:r>
        <w:t>Sejak matahari belum sepenuhnya terbit dan embun masih menetes di ujung rumput, Bari sudah terbang ke sana kemari mengumpulkan bahan-bahan terbaik. Ia memetik serat pandan pilihan, mengumpulkan rumput gajah yang lentur, dan mengambil akar-akar halus yang paling kuat dari tepi sungai. Saat matahari mulai meninggi dan sinarnya terasa menyengat kulit, teman dekatnya, Cia si burung gelatik yang ceria, hinggap di dahan dekat Bari bekerja. Cia membawa sebutir buah beri merah yang segar dan kaya air.</w:t>
      </w:r>
    </w:p>
    <w:p>
      <w:r>
        <w:t>"Bari, ayolah beristirahat sejenak di bawah naungan daun yang sejuk ini," sapa Cia dengan ramah dan penuh perhatian. "Matahari sudah sangat terik, dan kamu sudah terbang puluhan kali sejak subuh tadi tanpa henti. Mari kita makan buah beri ini bersama-sama agar tenagamu pulih kembali."</w:t>
      </w:r>
    </w:p>
    <w:p>
      <w:r>
        <w:t>Bari mengibaskan sayapnya dan menggelengkan kepala dengan cepat. Paruhnya masih menjepit seuntai serat rumput panjang. "Terima kasih, Cia, tetapi aku tidak punya waktu untuk duduk-duduk beristirahat!" jawab Bari terburu-buru. "Lihatlah, dinding sarangku baru selesai setengahnya. Jika aku berhenti sekarang, pekerjaanku akan tertunda. Aku harus menyelesaikan pola rajutan bawah ini sebelum sore tiba!"</w:t>
      </w:r>
    </w:p>
    <w:p>
      <w:r>
        <w:t>Cia mendesah pelan, menatap sahabatnya dengan rasa khawatir yang mendalam. "Tapi Bari, tubuhmu butuh nutrisi dan jeda. Pekerjaanmu masih bisa dilanjutkan nanti sore setelah kamu menyegarkan diri."</w:t>
      </w:r>
    </w:p>
    <w:p>
      <w:r>
        <w:t>Namun, Bari tidak menghiraukan nasihat bijak Cia. Ia kembali sibuk memilin rumput dengan cekatan, mengabaikan perutnya yang mulai berbunyi krik-krik karena lapar dan tenggorokannya yang terasa sangat kering.</w:t>
      </w:r>
    </w:p>
    <w:p>
      <w:r>
        <w:t>Ketika senja perlahan tiba dan mengubah warna langit menjadi keemasan, penghuni Lembah Pandan Wangi mulai kembali ke rumah masing-masing untuk melepas lelah setelah seharian beraktivitas. Bintang-bintang kecil mulai bermunculan menyinari malam yang sunyi. Di bawah dahan pohon akasia, Sipi si siput pohon yang berjalan pelan menengadah menatap Bari. Burung tempua itu masih terlihat sibuk menganyam serat-serat pandan di bawah temaram cahaya bulan. Gerakannya tidak lagi selincah tadi pagi. Sayapnya tampak sedikit gemetar, kakinya gemetar menahan beban, dan dadanya naik turun menghembuskan napas lelah.</w:t>
      </w:r>
    </w:p>
    <w:p>
      <w:r>
        <w:t>"Bari sahabatku," panggil Sipi dengan suara lembut dari atas dahan. "Hari sudah sangat malam. Udara malam di lembah ini dingin dan tidak baik untuk kesehatanmu. Tidurlah sejenak di dahan yang terlindung. Matamu sudah sangat mengantuk dan napasmu terdengar terengah-engah. Lanjutkanlah pekerjaanmu esok hari saat tubuhmu sudah segar kembali."</w:t>
      </w:r>
    </w:p>
    <w:p>
      <w:r>
        <w:t>Bari yang sedang mencoba mengikat simpul serat kayu menggeleng perlahan, meski kepalanya mulai terasa agak pusing dan berputar. "Tidak bisa, Sipi. Musim Angin Baratan semakin dekat. Aku harus memanfaatkan setiap detik yang aku miliki. Beristirahat hanya akan membuang waktu secara cuma-cuma. Aku masih sanggup bertahan sedikit lagi."</w:t>
      </w:r>
    </w:p>
    <w:p>
      <w:r>
        <w:t>Sipi menggeleng-gelengkan kepalanya dengan sedih melihat betapa keras kepalanya burung tempua cilik itu. Sipi tahu betul bahwa memaksakan diri secara berlebihan tanpa mendengarkan sinyal kelelahan dari tubuh bukanlah hal yang cerdas, melainkan tindakan yang berbahaya.</w:t>
      </w:r>
    </w:p>
    <w:p>
      <w:r>
        <w:t>Dua hari berlalu dengan pola yang sama. Bari hampir tidak pernah tidur lebih dari sepuluh menit. Setiap kali matanya mulai terpejam karena kelelahan yang amat sangat, ia memaksa dirinya untuk bangkit kembali dan menyambung rajutan rumputnya. Ia mengabaikan rasa haus yang membakar tenggorokannya, mengabaikan rasa lapar yang melilit, serta rasa pegal luar biasa yang menjalar di seluruh persendian sayapnya. Sarang di dahan akasia itu memang tumbuh menjadi bangunan yang sangat mengagumkan. Sarang itu memiliki dua tingkat, berbentuk gumpalan indah dengan pintu masuk melengkung sempurna yang terlindung rapat dari hempasan air hujan.</w:t>
      </w:r>
    </w:p>
    <w:p>
      <w:r>
        <w:t>Memasuki hari ketiga, sarang megah itu telah hampir selesai sepenuhnya. Hanya tersisa satu bagian kecil di puncak sarang yang perlu dipasangi lingkar anyaman akar tebal agar bangunannya makin kokoh menahan guncangan. Namun, kondisi fisik Bari sudah berada di titik terendah dari batas kemampuan tubuhnya. Pandangannya mulai kabur, matanya terasa sangat berat, dan setiap kepakan sayapnya terasa seperti menanggung beban batu yang sangat berat. Tubuhnya menggigil halus karena kekurangan cairan dan nutrisi.</w:t>
      </w:r>
    </w:p>
    <w:p>
      <w:r>
        <w:t>"Sedikit lagi... hanya tinggal memasang akar ini," bisik Bari pada dirinya sendiri, mencoba menguatkan tekadnya yang keliru. Ia mengangkat seikat akar tebal yang cukup berat menggunakan paruhnya. Bari memaksakan sayapnya yang lemah untuk mengepak, terbang menuju puncak sarang di dahan tertinggi.</w:t>
      </w:r>
    </w:p>
    <w:p>
      <w:r>
        <w:t>Namun, saat ia berada melayang di udara, tiba-tiba hembusan angin pagi berhembus sedikit lebih kencang dari biasanya. Di saat yang sama, rasa pusing yang luar biasa mendadak menyerang kepala Bari. Otot-otot di kedua sayapnya tiba-tiba mengalami kram hebat dan kehilangan seluruh kekuatannya secara bersamaan. Bari tidak sanggup lagi mengepakkan sayapnya.</w:t>
      </w:r>
    </w:p>
    <w:p>
      <w:r>
        <w:t>Akar tebal yang dibawanya terlepas dari paruh. Dunia di sekitar Bari seolah berputar dengan cepat. Tubuh burung tempua kecil itu melayang tak berdaya dan mulai jatuh bebas dari dahan akasia yang sangat tinggi. "Cia! Sipi! Tolong aku!" jerit Bari lirih, namun suaranya terlalu lemah untuk terdengar nyaring.</w:t>
      </w:r>
    </w:p>
    <w:p>
      <w:r>
        <w:t>Beruntung, sejak tadi pagi Cia dan Sipi telah mengamati gerak-gerik Bari dari bawah dahan dengan perasaan cemas. Melihat Bari hilang keseimbangan dan jatuh meluncur ke bawah, Cia segera berkicau nyaring memanggil burung-burung lain yang berada di sekitar tempat itu.</w:t>
      </w:r>
    </w:p>
    <w:p>
      <w:r>
        <w:t>Dengan cekatan dan penuh rasa kebersamaan, Cia bersama beberapa burung gelatik lainnya dengan cepat membentangkan selembar daun talas yang sangat lebar dan tebal tepat di bawah jalur jatuhnya Bari. Tubuh Bari mendarat di atas permukaan daun talas yang empuk dan membal, disangga oleh teman-temannya di bawah. Bari terlepas dari bahaya benturan keras dengan tanah yang berbatu, namun tubuhnya terkulai lemas tanpa daya. Matanya terpejam rapat karena pingsan akibat kelelahan yang sangat parah.</w:t>
      </w:r>
    </w:p>
    <w:p>
      <w:r>
        <w:t>Teman-teman Bari merawatnya dengan penuh kasih sayang. Mereka membaringkan Bari di atas tumpukan daun kering yang lembut di tempat yang sejuk dan terlindung dari angin. Cia meneteskan air embun murni yang segar ke dalam paruh Bari yang kering, sementara Sipi mengusap kepala Bari dengan dedaunan basah agar rasa demam dan pusingnya mereda. Berjam-jam lamanya Bari tertidur lelap dalam pingsannya, hingga akhirnya perlahan-lahan matanya mulai terbuka kembali saat matahari sudah bergeser ke arah barat.</w:t>
      </w:r>
    </w:p>
    <w:p>
      <w:r>
        <w:t>Bari memandang sekelilingnya dengan bingung. Ia melihat Cia dan Sipi duduk bersanding di dekatnya dengan raut wajah lega. "Aku... ada di mana?" tanya Bari lirih. Suaranya masih terdengar sangat serak.</w:t>
      </w:r>
    </w:p>
    <w:p>
      <w:r>
        <w:t>Cia tersenyum lembut sembari menyodorkan sepotong buah manis yang sudah dipotong kecil-kecil. "Kamu ada di bawah pohon akasia, Bari. Kamu jatuh pingsan di udara karena tubuhmu kehabisan tenaga sama sekali. Beruntung kami sempat membentangkan daun talas untuk menyambutmu sebelum kamu menyentuh tanah yang keras."</w:t>
      </w:r>
    </w:p>
    <w:p>
      <w:r>
        <w:t>Bari mencoba menggerakkan sayapnya untuk berdiri dan terbang menatap sarang megah yang hampir diselesaikannya di atas pohon. Namun, seluruh tubuhnya terasa sangat ngilu dan tidak bisa digerakkan sama sekali. Rasa lelah yang teramat sangat masih menguasai otot-ototnya. "Sarangku... aku belum menyelesaikan ikatan akar terakhir di bagian puncak," gumam Bari dengan nada penyesalan yang dalam.</w:t>
      </w:r>
    </w:p>
    <w:p>
      <w:r>
        <w:t>Sipi si siput pohon merayap mendekat dan menatap mata Bari dengan penuh kehangatan. "Bari yang rajin," tutur Sipi pelan namun tegas. "Sarang buatanmu memang sarang paling indah dan paling kuat di seluruh Lembah Pandan Wangi. Tapi apa gunanya sarang yang begitu megah jika pembuatnya sendiri jatuh sakit dan tidak bisa tinggal di dalamnya dengan bahagia? Tubuhmu bukanlah benda mati yang bisa bekerja tanpa henti. Beristirahat, makan secara teratur, dan tidur yang cukup bukanlah bentuk rasa malas atau pemborosan waktu, melainkan cara kita menghargai serta merawat tubuh agar kita tetap bisa berkarya dengan selamat dan panjang umur."</w:t>
      </w:r>
    </w:p>
    <w:p>
      <w:r>
        <w:t>Kata-kata Sipi menembus kedalaman hati Bari. Ia menundukkan kepalanya, menyadari betapa keliru dan berbahaya sikapnya selama beberapa hari terakhir ini. Ia merenungkan bagaimana rasa gengsi dan keinginannya untuk terus bekerja tanpa batas hampir saja merenggut keselamatan jiwanya sendiri. Bari memandang kedua temannya dengan rasa haru dan penyesalan yang jujur.</w:t>
      </w:r>
    </w:p>
    <w:p>
      <w:r>
        <w:t>"Maafkan aku, teman-teman. Aku telah mengabaikan perhatian dan nasihat baik dari kalian," ujar Bari dengan tulus. "Aku mengira bahwa terus bekerja tanpa henti adalah satu-satunya cara untuk mencapai hasil yang sempurna. Sekarang aku mengerti bahwa memaksakan diri secara berlebihan justru merusak segala hal yang telah kurencanakan. Aku berjanji akan belajar mendengarkan tubuhku."</w:t>
      </w:r>
    </w:p>
    <w:p>
      <w:r>
        <w:t>Keesokan harinya, setelah mendapat istirahat yang cukup, tidur lelap sepanjang malam, dan menyantap makanan yang bergizi, stamina Bari perlahan-lahan pulih kembali secara utuh. Dengan kondisi tubuh yang telah segar dan bertenaga penuh, Bari terbang kembali ke puncak dahan akasia dengan kepakan sayap yang kuat. Hanya dalam waktu kurang dari lima menit, ia mampu mengikat simpul akar terakhir dengan sangat mudah, rapi, dan tanpa hambatan sedikit pun—suatu pekerjaan yang kemarin terasa begitu berat dan menyiksa saat tubuhnya dalam keadaan lelah parah.</w:t>
      </w:r>
    </w:p>
    <w:p>
      <w:r>
        <w:t>Ketika Musim Angin Baratan akhirnya menerpa Lembah Pandan Wangi dengan hembusan angin kencangnya, sarang Bari berdiri kokoh tanpa goyah sedikit pun. Bari kini dapat duduk bersantai di dalam sarangnya yang hangat dan nyaman bersama teman-temannya, sambil menikmati pemandangan lembah dengan hati yang tenang dan tubuh yang sehat bugar.</w:t>
      </w:r>
    </w:p>
    <w:p>
      <w:r>
        <w:t>Sejak peristiwa berharga itu, Bari tidak pernah lagi memaksakan dirinya bekerja hingga melampaui batas kemampuan fisik. Ia belajar mengatur waktunya dengan sangat bijaksana: bekerja dengan sungguh-sungguh saat waktunya bekerja, makan dengan teratur, dan selalu menyempatkan diri untuk beristirahat dengan cukup saat tubuhnya memberi tanda lelah. Bari kini menyadari sepenuhnya bahwa menjaga keseimbangan antara bekerja dan beristirahat serta selalu mendengarkan kebutuhan tubuh adalah kunci utama untuk hidup sehat, selamat, dan dapat menikmati setiap hasil kerja keras dengan penuh kebahagiaan.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