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Daru si Trenggiling dan Batu Kehidupan Bukit Bisik</w:t>
      </w:r>
    </w:p>
    <w:p>
      <w:r>
        <w:t>Jauh di pedalaman pulau yang hijau dan indah, tersembunyi sebuah tempat ajaib bernama Bukit Bisik. Tempat itu dinamakan Bukit Bisik karena pepohonan rindang di sana selalu berbisik lembut ketika ditiup angin sore, menyanyikan lagu ninaabukok yang menenangkan seluruh penghuni hutan. Di Bukit Bisik, tumbuh bunga-bunga embun perak yang mekar hanya jika mendapat aliran air murni dari Gua Kristal. Air dari gua tersebut adalah sumber kehidupan utama yang menyegarkan tanah, memberi minum para binatang, dan membuat buah-buahan manis tumbuh lebat.</w:t>
      </w:r>
    </w:p>
    <w:p>
      <w:r>
        <w:t>Di antara sekian banyak binatang yang tinggal di sana, ada seekor trenggiling muda bernama Daru. Daru memiliki sisik-sisik cokelat keemasan yang sangat keras dan indah. Selain sisiknya yang tangguh, Daru terkenal sebagai pekerja keras yang tidak pernah mengeluh. Namun, Daru memiliki satu pemikiran yang sangat kuat di dalam hatinya: ia percaya bahwa menjadi sosok yang hebat berarti harus bisa menyelesaikan segala masalah sendirian. Bagi Daru, meminta bantuan orang lain adalah tanda kelemahan dan ketidakmampuan.</w:t>
      </w:r>
    </w:p>
    <w:p>
      <w:r>
        <w:t>"Aku adalah Daru si Trenggiling Sisik Emas! Aku bisa menggali lubang terdalam, mengangkat kayu terberat, dan membersihkan jalanan terpanjang tanpa bantuan siapa pun!" ucap Daru bersemangat setiap kali melihat binatang lain saling bertukar bantuan.</w:t>
      </w:r>
    </w:p>
    <w:p>
      <w:r>
        <w:t>Teman-temannya, seperti Kiko si kukang mata bulat yang ramah dan Bimo si anoa berhati lembut, sering kali menawarkan bantuan saat melihat Daru kerepotan. Namun, Daru selalu menolaknya dengan senyuman tinggi hati. Ia akan menggulung tubuhnya menjadi bola keras, lalu menggelindingkan benda-benda berat sendirian hingga napasnya terengah-engah dan sisiknya tergurat lecet. Bagi Daru, pujian atas kemandirian adalah segalanya.</w:t>
      </w:r>
    </w:p>
    <w:p>
      <w:r>
        <w:t>Suatu malam, petir menyambar di puncak Bukit Bisik, disertai hujan deras yang meluap. Badai itu menyebabkan tanah longsor di mulut Gua Kristal. Sebuah batu hitam raksasa—yang dikenal sebagai Batu Obid—runtuh dan menyumbat total celah tempat air jernih mengalir keluar.</w:t>
      </w:r>
    </w:p>
    <w:p>
      <w:r>
        <w:t>Keesokan harinya, kepanikan melanda Bukit Bisik. Aliran air berhenti. Sungai kecil yang biasanya jernih perlahan mengering, dan bunga-bunga embun perak mulai layu. Jika air tidak kembali mengalir sebelum matahari terbenam, pohon-pohon buah akan gugur dan seluruh penghuni hutan akan kekeringan.</w:t>
      </w:r>
    </w:p>
    <w:p>
      <w:r>
        <w:t>Melihat situasi tersebut, Daru melangkah ke depan dengan dada berbusung. "Kalian tidak perlu khawatir!" seru Daru di hadapan kerumunan binatang yang cemas. "Aku akan memindahkan Batu Obid itu sendirian! Sisikku keras, kakiku kuat, dan aku tidak membutuhkan bantuan siapa pun untuk menyelamatkan hutan kita!"</w:t>
      </w:r>
    </w:p>
    <w:p>
      <w:r>
        <w:t>Kiko si kukang menatap Daru dengan khawatir. "Daru, Batu Obid itu sangat besar dan berat. Tampaknya terlalu berbahaya jika kau kerjakan sendiri. Mari kita bagi tugas bersama-sama."</w:t>
      </w:r>
    </w:p>
    <w:p>
      <w:r>
        <w:t>Bimo si anoa juga mengangguk setuju. "Benar, Daru. Tandukku bisa dipakai untuk menahan beban, dan kaki-kakiku yang besar bisa membantu mendorongnya."</w:t>
      </w:r>
    </w:p>
    <w:p>
      <w:r>
        <w:t>Namun, Daru menggelengkan kepalanya dengan tegas. "Tidak! Jika kita melakukannya bersama, orang tidak akan tahu seberapa kuat aku. Biarkan aku menyelesaikan tugas ini sendiri!"</w:t>
      </w:r>
    </w:p>
    <w:p>
      <w:r>
        <w:t>Dengan tekad yang membara—tetapi didasari oleh rasa gengsi yang tinggi—Daru berjalan menuju mulut Gua Kristal. Di sana, Batu Obid berdiri kokoh, menyumbat aliran air yang bergemuruh terperangkap di dalam gua.</w:t>
      </w:r>
    </w:p>
    <w:p>
      <w:r>
        <w:t>Daru mulai bekerja. Ia menancapkan cakar-cakar depannya ke tanah di bawah batu, mencoba menggali rongga untuk mengungkitnya. Tanah di sekitar batu sangat keras dan berbatu tajam. Jam demi jam berlalu. Matahari semakin tinggi menaiki langit, memancarkan panas yang menyengat.</w:t>
      </w:r>
    </w:p>
    <w:p>
      <w:r>
        <w:t>Daru terus menggali dan mendorong dengan seluruh tenaganya. Ia menggulung tubuhnya menjadi bola dan menghantamkan punggungnya ke batu itu berkali-kali. *Brak! Brak!* Batu itu hanya bergoyang sedikit, tetapi tubuh Daru mulai merasa sakit yang luar biasa. Sisik-sisiknya yang biasanya mengilap kini penuh luka lecet. Otot-otot kakinya gemetar karena kelelahan, dan napasnya menjadi sangat memburu.</w:t>
      </w:r>
    </w:p>
    <w:p>
      <w:r>
        <w:t>Namun, rasa gengsi menghalangi Daru untuk berhenti. Dari kejauhan, Kiko, Bimo, dan beberapa burung pipit memperhatikan dengan cemas. Kiko mendekat perlahan dan berbisik pelan, "Daru, istirahatlah sebentar. Izinkan kami membantumu. Air di gua sudah semakin tertekan, dan waktu kita semakin sedikit."</w:t>
      </w:r>
    </w:p>
    <w:p>
      <w:r>
        <w:t>"Jangan campuri urusanku, Kiko!" bentak Daru, walau suaranya terdengar serak dan lemas. "Aku belum menyerah! Aku pasti bisa!"</w:t>
      </w:r>
    </w:p>
    <w:p>
      <w:r>
        <w:t>Daru menghimpun sisa tenaga terakhirnya. Ia menyusupkan seluruh tubuhnya ke celah paling sempit di bawah Batu Obid, mencoba mengangkat batu raksasa itu dengan kekuatan punggungnya. Namun, sesuatu yang buruk terjadi. Ketika batu itu terangkat sedikit saja, tanah di bawah kaki Daru amblas.</w:t>
      </w:r>
    </w:p>
    <w:p>
      <w:r>
        <w:t>*Krek... Brakk!*</w:t>
      </w:r>
    </w:p>
    <w:p>
      <w:r>
        <w:t>Batu Obid bergeser sedikit, tetapi bukannya berguling menjauh, batu itu justru miring dan menjepit kaki belakang serta ekor Daru! Daru terjebak! Ia tidak bisa bergerak ke mana pun. Tubuhnya tertindih beban yang sangat berat, dan rasa sakit mulai menjalar ke seluruh tubuhnya. Lebih parah lagi, tusukan batu kecil di sekitarnya membuat sisiknya terkunci rapat.</w:t>
      </w:r>
    </w:p>
    <w:p>
      <w:r>
        <w:t>"Aduh! Tolong... sakit sekali!" jerit Daru menahan kesakitan. Air mata menetes dari matanya yang kecil.</w:t>
      </w:r>
    </w:p>
    <w:p>
      <w:r>
        <w:t>Daru mencoba mendorong batu itu dengan tangan depannya, tetapi ia sudah tidak memiliki tenaga lagi. Kesombongannya telah habis digantikan oleh rasa takut dan rasa bersalah. Ia melihat ke arah desa di bawah sana; bunga-bunga embun perak semakin terkulai layu, dan hewan-hewan kecil menatap ke arah gunung dengan penuh harapan yang semakin pudar.</w:t>
      </w:r>
    </w:p>
    <w:p>
      <w:r>
        <w:t>Pada saat itulah, Daru menyadari betapa kelirunya pemikiran yang selama ini ia pegang teguh. Keinginannya untuk terlihat kuat dan melakukan segalanya sendiri telah membahayakan keselamatan seluruh isi hutan. Rasa malu yang besar memenuhi hatinya, bukan karena ia tidak mampu, melainkan karena ia terlalu bangga untuk mengakui batas kemampuannya.</w:t>
      </w:r>
    </w:p>
    <w:p>
      <w:r>
        <w:t>Dengan suara yang bergetar dan penuh rasa penyesalan, Daru menatap Kiko dan Bimo yang berlari mendekatinya.</w:t>
      </w:r>
    </w:p>
    <w:p>
      <w:r>
        <w:t>"Kiko... Bimo... maafkan aku," tangis Daru sejujurnya. "Aku tidak bisa melakukannya sendiri. Aku terlalu sombong. Tolong... maukah kalian membantuku? Aku sangat membutuhkan bantuan kalian."</w:t>
      </w:r>
    </w:p>
    <w:p>
      <w:r>
        <w:t>Mendengar kata-kata jujur dari mulut Daru, tidak ada satu pun binatang yang mengejek atau menyalahkannya. Mata Kiko dan Bimo justru memancarkan kehangatan dan rasa peduli.</w:t>
      </w:r>
    </w:p>
    <w:p>
      <w:r>
        <w:t>"Tentu saja, Daru! Itulah gunanya teman!" seru Bimo si anoa dengan mantap.</w:t>
      </w:r>
    </w:p>
    <w:p>
      <w:r>
        <w:t>Tanpa menunda waktu, Kiko segera memanggil seluruh penghuni Bukit Bisik. Burung-burung pipit terbang memanggil kawanan monyet, kelinci, dan kancil. Dalam waktu singkat, puluhan binatang telah berkumpul di depan mulut Gua Kristal.</w:t>
      </w:r>
    </w:p>
    <w:p>
      <w:r>
        <w:t>Bimo si anoa menyelipkan tanduknya yang kuat ke bawah Batu Obid untuk menahan bebannya. Kawanan monyet dan kelinci menggunakan batang bambu panjang sebagai tuas pengungkit. Kiko dengan jemarinya yang lincah membantu melepaskan ekor Daru yang terjepit dari selipan batu kecil.</w:t>
      </w:r>
    </w:p>
    <w:p>
      <w:r>
        <w:t>"Satu... dua... tiga... dorong!" teriak Bimo memberikan komando.</w:t>
      </w:r>
    </w:p>
    <w:p>
      <w:r>
        <w:t>Semua binatang bekerja sama. Ada yang menarik tali akar, ada yang mendorong dengan bahu, dan ada yang mengungkit bambu. Kekuatan mereka bersatu menjadi satu gelombang energi yang sangat besar.</w:t>
      </w:r>
    </w:p>
    <w:p>
      <w:r>
        <w:t>*Kreeek... GLUDUK!*</w:t>
      </w:r>
    </w:p>
    <w:p>
      <w:r>
        <w:t>Batu Obid yang tadinya begitu mustahil dipindahkan oleh satu ekor trenggiling, akhirnya berguling jatuh ke jurang di samping gua!</w:t>
      </w:r>
    </w:p>
    <w:p>
      <w:r>
        <w:t>*BYURRRR!*</w:t>
      </w:r>
    </w:p>
    <w:p>
      <w:r>
        <w:t>Seketika itu juga, air murni yang terperangkap meledak keluar dari mulut gua, mengalir deras menerjang saluran sungai yang kering. Air dingin yang menyegarkan menyiram tubuh Daru dan teman-temannya. Dalam hitungan menit, air sampai ke lembah. Bunga-bunga embun perak yang layu kembali mekar memancarkan cahaya keemasan, dan gelak tawa bahagia terdengar dari seluruh penjuru Bukit Bisik.</w:t>
      </w:r>
    </w:p>
    <w:p>
      <w:r>
        <w:t>Bimo dan Kiko segera memapah Daru ke tepi sungai yang teduh. Burung-burung mengoleskan minyak dedaunan herbal ke sisik-sisik Daru yang terluka.</w:t>
      </w:r>
    </w:p>
    <w:p>
      <w:r>
        <w:t>Daru menatap teman-temannya yang tersenyum tulus padanya. Tidak ada seorang pun yang memandangnya lemah. Sebaliknya, mereka semua merangkulnya dengan penuh kasih sayang.</w:t>
      </w:r>
    </w:p>
    <w:p>
      <w:r>
        <w:t>"Terima kasih... terima kasih banyak," kata Daru dengan lembut. "Hari ini aku belajar hal yang sangat berharga. Aku pikir meminta bantuan adalah tanda kelemahan. Tapi ternyata, berani mengakui keterbatasan diri dan mau meminta bantuan adalah bentuk keberanian yang sesungguhnya."</w:t>
      </w:r>
    </w:p>
    <w:p>
      <w:r>
        <w:t>Kiko tersenyum manis sambil mengusap pundak Daru. "Benar, Daru. Kita semua diciptakan dengan kelebihan dan kekurangan masing-masing agar kita bisa saling mengisi. Tidak ada satu pun makhluk di dunia ini yang bisa hidup dan menyelesaikan segala hal sendirian."</w:t>
      </w:r>
    </w:p>
    <w:p>
      <w:r>
        <w:t>Sejak hari yang bersejarah itu, Bukit Bisik menjadi tempat yang semakin damai dan harmonis. Daru si Trenggiling tetap menjadi pekerja yang rajin dan tangguh, tetapi ia tidak lagi menjadi pribadi yang sombong. Ia dengan senang hati menerima bantuan ketika merasa lelah, dan dengan sukacita memberikan bantuan kepada siapa saja yang membutuhkan.</w:t>
      </w:r>
    </w:p>
    <w:p>
      <w:r>
        <w:t>Daru akhirnya mengerti bahwa kekuatan terbesar yang dimiliki oleh penghuni Bukit Bisik bukanlah kerasnya sisik atau kuatnya otot, melainkan kerendahan hati untuk saling merangkul dan berjalan bersama sebagai sebuah keluarga.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