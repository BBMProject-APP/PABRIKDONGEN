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Yuka si Burung Gelatik dan Keteguhan Hati di Taman Bambu Rimbun</w:t>
      </w:r>
    </w:p>
    <w:p>
      <w:r>
        <w:t>Di sebuah sudut rahasia Hutan Tropika yang hijau dan teduh, terhampar sebuah tempat indah bernama Taman Bambu Rimbun. Di sana, ribuan batang bambu gading dan bambu betung tumbuh menjulang tinggi, saling bersentuhan ketika angin berembus hingga menciptakan suara gemerisik lembut yang menenangkan hati. Taman bambu tersebut menjadi rumah bagi berbagai jenis burung kecil yang bersuara merdu. Di antara pepohonan bambu yang rindang itu, hiduplah seekor burung gelatik jawa cilik bernama Yuka.</w:t>
      </w:r>
    </w:p>
    <w:p>
      <w:r>
        <w:t>Yuka adalah burung gelatik yang amat manis. Bulu di dadanya berwarna abu-abu keperakan yang bersih, kepalanya dihiasi warna hitam legam dengan bercak putih anggun di kedua pipinya, serta paruhnya yang berwarna merah muda nampak sangat mungil. Setiap pagi, Yuka suka menyanyi sambil melompat riang dari satu ranting bambu ke ranting lainnya untuk mengumpulkan biji-bijian rumput segar. Selain rajin, Yuka dikenal oleh para tetua hutan sebagai burung cilik yang selalu patuh pada nasihat dan bersikap sopan kepada siapa saja.</w:t>
      </w:r>
    </w:p>
    <w:p>
      <w:r>
        <w:t>Hari itu, matahari bersinar amat cerah, memancarkan sinar keemasan yang menembus celah-celah daun bambu. Yuka sedang asyik mematuk biji-bijian di bawah pohon bambu rindang ketika dua kawan bermainnya, Dodo si burung gereja yang lincah dan Titi si burung kutilang yang bersuara nyaring, hinggap di dahan tepat di atas kepalanya.</w:t>
      </w:r>
    </w:p>
    <w:p>
      <w:r>
        <w:t>"Hei, Yuka! Sedang apa kau di bawah sana? Sungguh membosankan hanya mematuk biji-bijian sepanjang pagi!" seru Dodo dengan gaya berdirinya yang selalu tampak menantang.</w:t>
      </w:r>
    </w:p>
    <w:p>
      <w:r>
        <w:t>Yuka menengadah, mengibaskan ekornya yang kecil, lalu tersenyum ramah. "Selamat pagi, Dodo, Titi! Aku sedang mengumpulkan bekal untuk makan siang nanti. Biji rumput di sini sangat renyah dan rasanya manis sekali. Apakah kalian mau bergabung denganku?"</w:t>
      </w:r>
    </w:p>
    <w:p>
      <w:r>
        <w:t>Titi tertawa kecil sambil mengibas-ibaskan sayap cokelatnya. "Ah, biji rumput itu terlalu biasa, Yuka! Kami punya rencana yang jauh lebih seru hari ini. Kami ingin membuktikan kepada anak-anak burung di sebelah utara bahwa kita adalah kelompok burung paling pemberani di Taman Bambu Rimbun!"</w:t>
      </w:r>
    </w:p>
    <w:p>
      <w:r>
        <w:t>Yuka memiringkan kepalanya dengan bingung. "Membuktikan keberanian? Bagaimanakah caranya?"</w:t>
      </w:r>
    </w:p>
    <w:p>
      <w:r>
        <w:t>Dodo mendatangkan tubuhnya mendekati Yuka, lalu berbisik dengan nada penuh rahasia. "Kami akan pergi ke Rumpun Bambu Duri di batas selatan hutan. Di sana tumbuh pohon buah buni merah yang sangat jarang. Katanya, buah itu manis sekali, tetapi letaknya ada di tengah-tengah cekungan bambu berduri tajam dan lapuk. Siapa pun yang berhasil mengambil buah itu akan dianggap sebagai pahlawan yang paling hebat dan berani!"</w:t>
      </w:r>
    </w:p>
    <w:p>
      <w:r>
        <w:t>Mendengar hal itu, mata Yuka membelalak kaget. Hatinya langsung merasa tidak tenang. Rumpun Bambu Duri adalah kawasan berbahaya yang sudah sejak lama dilarang oleh para tetua burung. Ranting-ranting di kawasan itu sangat lapuk, tajam, dan rapuh. Ibu Yuka selalu berpesan agar Yuka tidak pernah mendekati tempat itu karena sayap burung cilik seperti mereka bisa tertusuk duri tajam atau patah tertimpa dahan lapuk.</w:t>
      </w:r>
    </w:p>
    <w:p>
      <w:r>
        <w:t>"Tapi, Dodo... Titi... bukankah para tetua dan orang tua kita sudah melarang kita ke sana?" tanya Yuka dengan suara pelan namun tegas. "Kawasan itu sangat berbahaya. Rantingnya mudah patah dan durinya sangat tajam. Kita bisa terluka parah jika nekat masuk ke sana."</w:t>
      </w:r>
    </w:p>
    <w:p>
      <w:r>
        <w:t>Dodo mengerutkan dahinya dan memutar kedua matanya dengan nada mengejek. "Ah, kau ini selalu saja penakut, Yuka! Kau hanya sibuk mematuhi aturan membosankan itu. Kalau kau tidak ikut, berarti kau penakut dan penjelajah yang lemah! Jangan harap kau bisa bermain lagi bersama kami jika kau tidak berani ikut!"</w:t>
      </w:r>
    </w:p>
    <w:p>
      <w:r>
        <w:t>Titi ikut menimpali sambil tersenyum menyindir. "Benar kata Dodo. Apa kau tidak malu jika anak-anak burung lain mengejekmu penakut? Ayolah, Yuka, ikut saja! Cuma mengambil satu buah buni merah saja kok. Tidak akan terjadi hal buruk jika kita bergerak cepat. Maksudmu kau takut pada duri kecil?"</w:t>
      </w:r>
    </w:p>
    <w:p>
      <w:r>
        <w:t>Kata-kata Dodo dan Titi terasa membakar telinga Yuka. Dalam hatinya, Yuka merasa amat sedih dan tertekan. Ada dorongan kuat dalam dirinya untuk mengangguk dan ikut terbang bersama mereka. Yuka sangat ingin membuktikan bahwa dirinya bukanlah burung yang penakut. Ia juga tidak ingin dijauhi oleh kawan-kawannya atau diejek oleh burung-burung lain di hutan. Rasa ingin diterima oleh teman-teman sempat membuat kakinya bergetar ragu.</w:t>
      </w:r>
    </w:p>
    <w:p>
      <w:r>
        <w:t>Namun, Yuka memejamkan matanya sejenak. Ia menarik napas dalam-dalam dan mengingat kembali nasihat ibunya yang penuh kasih sayang. *"Yuka anakku yang bijak, keberanian sejati bukanlah saat kau berani melakukan hal berbahaya yang salah hanya demi dipuji kawan-kawanmu. Keberanian sejati adalah saat kau berani berkata 'tidak' pada hal yang buruk, meskipun semua orang menyuruhmu melakukannya."*</w:t>
      </w:r>
    </w:p>
    <w:p>
      <w:r>
        <w:t>Yuka membuka matanya kembali. Tatapannya kini menjadi jernih dan mantap. Rasa ragu di hatinya perlahan sirna, digantikan oleh keteguhan hati yang kuat.</w:t>
      </w:r>
    </w:p>
    <w:p>
      <w:r>
        <w:t>"Maafkan aku, Dodo dan Titi," kata Yuka dengan tenang dan penuh keyakinan. "Aku sangat menyayangi persahabatan kita, tetapi aku tidak bisa ikut. Melanggar aturan yang dibuat demi keselamatan kita bukanlah tanda keberanian, melainkan tindakan yang ceroboh. Aku tidak perlu membahayakan nyawaku hanya demi dibilang hebat oleh orang lain."</w:t>
      </w:r>
    </w:p>
    <w:p>
      <w:r>
        <w:t>Dodo berkacak pinggang dan mendengus kesal. "Pilihan yang bodoh! Ya sudah kalau begitu, tinggal saja kau di sini bersama biji-biji rumputmu itu! Ayo, Titi, kita buktikan padanya bahwa kita tidak takut pada apa pun!"</w:t>
      </w:r>
    </w:p>
    <w:p>
      <w:r>
        <w:t>Tanpa mendengarkan Yuka lagi, Dodo dan Titi mengepakkan sayap mereka lalu terbang melesat menuju arah selatan, meninggalkan Yuka seorang diri di Taman Bambu Rimbun. Yuka menatap kepergian kawan-kawannya dengan rasa cemas. Meskipun ia merasa lega telah mengambil keputusan yang benar untuk dirinya sendiri, ia tetap mengkhawatirkan keselamatan kedua temannya itu.</w:t>
      </w:r>
    </w:p>
    <w:p>
      <w:r>
        <w:t>Yuka memutuskan untuk tidak diam saja. Ia tahu betul betapa berbahayanya Rumpun Bambu Duri. Dengan sigap, Yuka melompat dan terbang secepat mungkin menuju sarang Pak Bango, burung bangau tua yang bijaksana dan sering berpatroli menjaga keamanan taman.</w:t>
      </w:r>
    </w:p>
    <w:p>
      <w:r>
        <w:t>Sementara itu, di Rumpun Bambu Duri, suasana tampak sangat suram dan mencekam. Batang-batang bambu kering berdiri melengkung dengan duri-duri panjang yang mencuat tajam di segala sisi. Di tengah-tengah Rumpun Bambu Duri, terlihat sebuah pohon kecil yang dipenuhi buah buni berwarna merah membara yang menggiurkan.</w:t>
      </w:r>
    </w:p>
    <w:p>
      <w:r>
        <w:t>"Lihat itu, Titi! Buahnya ada di sana!" seru Dodo dengan gembira, melupakan rasa takut yang sempat terlintas di benaknya.</w:t>
      </w:r>
    </w:p>
    <w:p>
      <w:r>
        <w:t>"Tapi Dodo, tempat ini memang terlihat sangat menyeramkan..." bisik Titi, bulu-bulunya meremang saat melihat deretan duri yang tampak seperti jarum-jarum raksasa.</w:t>
      </w:r>
    </w:p>
    <w:p>
      <w:r>
        <w:t>"Tenang saja, lihat kehebatanku!" sahut Dodo penuh kesombongan. Tanpa memperhitungkan jarak dan kekuatan dahan, Dodo langsung menukik turun menembus celah bambu berduri untuk memetik buah buni merah terbesar.</w:t>
      </w:r>
    </w:p>
    <w:p>
      <w:r>
        <w:t>*KRAK! PRAK!*</w:t>
      </w:r>
    </w:p>
    <w:p>
      <w:r>
        <w:t>Tiba-tiba, dahan bambu lapuk yang dihinggapi Dodo patah seketika! Dodo terkejut luar biasa dan mencoba mengepakkan sayapnya untuk terbang kembali ke atas. Namun nahas, sayap kirinya tersangkut pada jalinan duri bambu yang tajam dan kuat!</w:t>
      </w:r>
    </w:p>
    <w:p>
      <w:r>
        <w:t>"Aduuh! Tolong! Sayapku tersangkut! Sakit sekali!" jerit Dodo panik. Setiap kali ia mencoba menggerakkan badannya untuk melepaskan diri, duri tajam itu makin menusuk kulit dan merusak bulu-bulunya. Dahi Dodo berkerut menahan sakit, dan tubuhnya tergantung pasrah di atas jurang Rumpun Bambu Duri.</w:t>
      </w:r>
    </w:p>
    <w:p>
      <w:r>
        <w:t>Titi yang melihat kejadian itu menjerit ketakutan. Ia terbang berputar-putar di udara tanpa tahu harus melakukan apa. "Dodo! Bagaimana ini? Aku tidak bisa menolongmu, duri-duri itu terlalu rapat! Tolong! Siapa saja, tolong kami!" teriak Titi histeris dengan air mata meluncur membasahi pipinya.</w:t>
      </w:r>
    </w:p>
    <w:p>
      <w:r>
        <w:t>Tepat pada saat kepanikan itu memuncak, terdengar suara kepakan sayap yang kuat di udara. Pak Bango terbang membelah langit selatan, diikuti oleh Yuka yang terbang dengan gigih di sampingnya.</w:t>
      </w:r>
    </w:p>
    <w:p>
      <w:r>
        <w:t>"Tetap tenang, anak-anak!" seru Pak Bango dengan suaranya yang berat dan berwibawa.</w:t>
      </w:r>
    </w:p>
    <w:p>
      <w:r>
        <w:t>Dengan paruhnya yang panjang dan lehernya yang lentur, Pak Bango memotong ranting berduri yang menyangkut di sayap Dodo secara perlahan dan hati-hati. Sementara itu, Yuka menuntun Titi untuk hinggap di dahan yang aman di luar rumpun berduri agar Titi tidak makin panik. Dengan satu helaan lembut dari paruh Pak Bango, jepitan duri itu berhasil dilepaskan, dan Pak Bango segera menyangga tubuh Dodo yang lemas lalu membawanya terbang keluar dari area berbahaya tersebut.</w:t>
      </w:r>
    </w:p>
    <w:p>
      <w:r>
        <w:t>Mereka semua akhirnya mendarat dengan selamat di atas padang rumput hijau yang aman di Taman Bambu Rimbun. Dodo terduduk lemas di atas tanah. Sayap kirinya agak memar dan beberapa bulunya terlepas, tetapi beruntung tidak ada tulang yang patah. Tubuhnya gemetar hebat karena rasa takut yang amat sangat.</w:t>
      </w:r>
    </w:p>
    <w:p>
      <w:r>
        <w:t>Pak Bango menatap Dodo dan Titi dengan raut wajah tegas namun penuh kepedulian. "Dodo, Titi, tindakan kalian hari ini sangat berbahaya. Aturan dibuat oleh para tetua bukan untuk membatasi kebebasan kalian, melainkan untuk melindungi kalian dari bahaya yang belum mampu kalian hadapi. Kalian hampir saja kehilangan kemampuan terbang kalian hanya demi membuktikan hal yang tidak berguna."</w:t>
      </w:r>
    </w:p>
    <w:p>
      <w:r>
        <w:t>Dodo menundukkan kepalanya dalam-dalam. Wajahnya memerah karena merasa sangat malu atas kesombongan dan kecerobohannya. Titi pun menunduk sambil mengusap air matanya.</w:t>
      </w:r>
    </w:p>
    <w:p>
      <w:r>
        <w:t>Kemudian, Dodo berpaling menatap Yuka yang berdiri diam di dekatnya. Dengan mata yang berkaca-kaca, Dodo melangkah mendekati burung gelatik cilik itu.</w:t>
      </w:r>
    </w:p>
    <w:p>
      <w:r>
        <w:t>"Yuka..." panggil Dodo dengan suara parau dan penuh penyesalan. "Aku... aku sangat minta maaf. Aku tadi sudah mengejekmu penakut dan mengancam tidak mau berteman lagi denganmu. Padahal, kaulah yang sebenarnya paling berani di antara kami. Kau berani menolak ajakanku yang salah, dan kau bahkan menyelamatkan nyawaku dengan memanggil bantuan."</w:t>
      </w:r>
    </w:p>
    <w:p>
      <w:r>
        <w:t>Titi ikut mendekat dan memegang pundak Yuka. "Iya, Yuka. Maafkan kami ya. Kami meragukan keteguhan hatimu hanya demi gengsi semata. Mulai sekarang, kami belajar bahwa ikut-ikutan melakukan hal buruk bukanlah tanda keberanian."</w:t>
      </w:r>
    </w:p>
    <w:p>
      <w:r>
        <w:t>Yuka tersenyum hangat. Hatinya merasa lega karena kawan-kawannya selamat dan telah menyadari kesalahan mereka. Ia menyentuhkan paruhnya secara lembut ke bahu Dodo. "Aku sudah memaafkan kalian, Dodo, Titi. Aku sangat bersyukur kalian berdua selamat. Mari kita berjanji untuk saling menjaga dan tidak lagi saling memaksakan hal-hal yang berbahaya."</w:t>
      </w:r>
    </w:p>
    <w:p>
      <w:r>
        <w:t>Dodo dan Titi mengangguk mantap. Pak Bango yang mengamati kejadian itu tersenyum bangga melihat kedewasaan Yuka.</w:t>
      </w:r>
    </w:p>
    <w:p>
      <w:r>
        <w:t>Sejak hari itu, suasana di Taman Bambu Rimbun menjadi jauh lebih harmonis dan menyenangkan. Dodo dan Titi tidak pernah lagi mencoba melakukan hal-hal ceroboh demi dipuji kawan-kawannya. Mereka sangat menghormati Yuka dan tidak pernah ragu untuk mendengarkan pandangannya. Yuka si burung gelatik cilik membuktikan bahwa keberanian sejati tidak diukur dari seberapa nekat seseorang menerobos bahaya, melainkan dari keteguhan hati untuk membela kebenaran, menolak ajakan yang buruk, dan menjaga keselamatan diri serta kawan-kawannya dengan penuh kebijaksanaan.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