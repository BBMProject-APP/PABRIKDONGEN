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Rino si Bekantan Cilik dan Keajaiban Kata-Kata Hangat</w:t>
      </w:r>
    </w:p>
    <w:p>
      <w:r>
        <w:t>Di sudut pesisir Pulau Kalimantan yang selalu teduh dan dipenuhi embun pagi, membentang sebuah hutan yang sangat indah bernama Hutan Mangrove Teluk Bakau. Pohon-pohon bakau berakar tinggi menjulang di atas air muara yang tenang, menjadi tempat tinggal yang aman bagi banyak satwa. Di antara lebatnya dedaunan hijau yang diterpa angin pantai, hiduplah seorang anak bekantan bernama Rino.</w:t>
      </w:r>
    </w:p>
    <w:p>
      <w:r>
        <w:t>Rino adalah bekantan cilik yang lincah, berbulu cokelat keemasan, dan memiliki hidung gantung yang sedikit lebih panjang serta membulat dibanding teman-teman seusianya. Rino bangga pada kelincahannya melompati dahan-dahan pohon dan suaranya yang nyaring saat berteriak dari puncak kanopi. Namun, ada satu kebiasaan buruk yang sering kali membuat penghuni hutan lain merasa tidak nyaman. Rino sangat gemar melontarkan kata-kata ejekan atau komentar tajam secara sembarangan, tanpa pernah memikirkan perasaan orang lain. Rino menganggap bahwa lelucon kasar dan celaannya adalah hal yang lucu, padahal kata-katanya sering kali melukai hati teman-temannya.</w:t>
      </w:r>
    </w:p>
    <w:p>
      <w:r>
        <w:t>Suatu pagi yang cerah, Rino sedang duduk santai di atas dahan pohon bakau sambil mengunyah pucuk daun muda. Dari atas, ia melihat Toti, seorang anak burung cangak abu berleher jenjang, sedang berdiri diam di air dangkal. Toti sedang belajar menangkap ikan kecil menggunakan paruhnya yang panjang. Toti mematuk air dengan penuh konsentrasi, tetapi ikan kecil itu sangat lincah dan berhasil meloloskan diri. Air pun terpercik ke wajah Toti.</w:t>
      </w:r>
    </w:p>
    <w:p>
      <w:r>
        <w:t>Melihat hal itu, Rino tertawa terbahak-bahak dari atas dahan. "Haha! Lihatlah Toti! Dengan paruh sepanjang itu, kau malah melempar ikan balik ke air! Mendingan kau berhenti berburu ikan dan belajar menjadi patung kayu saja!" seru Rino dengan suara nyaring.</w:t>
      </w:r>
    </w:p>
    <w:p>
      <w:r>
        <w:t>Toti yang mendengar lelucon kasar itu langsung menundukkan kepalanya yang panjang. Sayapnya terkulai lemas, dan rasa percaya dirinya seketika runtuh. Dengan hati yang sedih dan malu, Toti melangkah keluar dari air tanpa membawa seekor ikan pun. Ia memilih bersembunyi di balik semak-semak, tidak berani lagi mencoba belajar berburu hari itu.</w:t>
      </w:r>
    </w:p>
    <w:p>
      <w:r>
        <w:t>Tidak jauh dari sana, Rino melompat ke dahan yang lebih rendah dekat lumpur muara. Di sana, ia melihat Mimi, seekor ketam bakau kecil yang sedang tekun menghias cangkangnya menggunakan lumpur warna-warni dan potongan ganggang laut untuk persiapan acara tahunan hutan. Mimi melukis polanya dengan sangat teliti menggunakan capit kecilnya.</w:t>
      </w:r>
    </w:p>
    <w:p>
      <w:r>
        <w:t>Rino mendekat lalu menggeleng-gelengkan kepalanya sambil tersenyum mengejek. "Aduh, Mimi! Garis-garis lumpur di punggungmu miring semua! Polanya berantakan sekali, mirip bekas jejak cacing yang kepanasan! Bikin malu saja kalau dipajang!" celetuk Rino santai.</w:t>
      </w:r>
    </w:p>
    <w:p>
      <w:r>
        <w:t>Mimi langsung menghentikan capitnya. Matanya yang bulat kecil meredup seketika. Dengan perasaan kecewa yang mendalam, Mimi mengusap bersih seluruh lukisan lumpur yang telah ia kerjakan selama berjam-jam, lalu masuk ke dalam lubang lumpur sambil menangis pelan. Mimi merasa karya dan usahanya sama sekali tidak berharga.</w:t>
      </w:r>
    </w:p>
    <w:p>
      <w:r>
        <w:t>Siang harinya, Rino berjalan menuju tepian sungai yang jernih. Di sana, Dipo, seekor anak sero air yang berbulu licin, sedang melatih gayanya meluncur di air. Dipo mencoba melakukan putaran indah di dalam air, tetapi tubuhnya kehilangan keseimbangan dan ia justru jatuh terempas hingga menimbulkan cipratan air yang besar.</w:t>
      </w:r>
    </w:p>
    <w:p>
      <w:r>
        <w:t>Rino yang menyaksikan hal itu kembali tertawa keras. "Oho, Dipo! Gaya berenangmu lucu sekali! Kau tidak terlihat seperti sero air yang anggun, melainkan seperti karung basah yang jatuh dari atas pohon!" teriak Rino.</w:t>
      </w:r>
    </w:p>
    <w:p>
      <w:r>
        <w:t>Dipo langsung berenang ke tepi dengan wajah muram. Ia tidak lagi membalas ucapan Rino, melainkan menyilangkan kakinya dan duduk terdiam di atas batu. Semangatnya untuk berlatih berenang hancur seketika akibat ejekan Rino. Bagi Rino, semua komentar itu hanyalah candaan biasa, tetapi tanpa ia sadari, kata-katanya telah menjadi duri yang menusuk perasaan teman-temannya hingga mereka kehilangan semangat dan rasa percaya diri.</w:t>
      </w:r>
    </w:p>
    <w:p>
      <w:r>
        <w:t>Hingga pada suatu sore, suasana Hutan Mangrove Teluk Bakau menjadi sangat sibuk. Malam nanti adalah malam bulan purnama, saat warga hutan menggelar *Festival Lentera Air Mangrove*. Dalam festival ini, setiap anak satwa diperbolehkan membuat rakit lentera kecil dari pelepah nipah, serat rotan, dan jamur hutan yang menyala dalam gelap. Rakit lentera tersebut nantinya akan dilarungkan bersama-sama di sepanjang sungai muara di bawah sinar bulan purnama.</w:t>
      </w:r>
    </w:p>
    <w:p>
      <w:r>
        <w:t>Rino sangat ingin memenangkan penghargaan rakit lentera terindah. Ia mengumpulkan daun nipah yang paling hijau, serat rotan yang kuat, dan jamur-jamur menyala berwarna kebiruan yang paling terang. Rino duduk di atas sebuah batang kayu lapuk di tepi sungai dan mulai merakit lenteranya.</w:t>
      </w:r>
    </w:p>
    <w:p>
      <w:r>
        <w:t>Namun, membuat rakit ternyata jauh lebih sulit dari yang dibayangkan Rino. Jari-jari tangan Rino yang pendek dan berbulu kesulitan menyatukan kerangka rotan yang kaku. Setiap kali Rino mencoba mengikat pelepah nipah, tali rotannya selalu terlepas dan kerangka rakitnya runtuh kembali. Rino mencoba sekali lagi, tetapi ikatannya tetap longgar. Ia mencoba untuk ketiga kali, dan pelepah nipahnya justru robek.</w:t>
      </w:r>
    </w:p>
    <w:p>
      <w:r>
        <w:t>Hari semakin sore, dan matahari mulai tenggelam di batas cakrawala. Jari-jari Rino mulai terasa pegal dan perih. Wajahnya memerah, dan nafasnya tersengal-sengal karena frustrasi. "Kenapa sulit sekali! Ini tidak adil!" teriak Rino kesal. Ia melempar tali rotannya ke tanah. Rino merasa sangat putus asa, marah pada dirinya sendiri, dan air mata mulai menetes di pipinya. Ia merasa dirinya bodoh dan tidak berguna karena tidak mampu menyelesaikan rakit sederhana itu.</w:t>
      </w:r>
    </w:p>
    <w:p>
      <w:r>
        <w:t>Pada saat itulah, Toti si burung cangak, Mimi si ketam bakau, dan Dipo si sero air berjalan melintas bersama Mbah Toki, seekor penyu bakau tua yang sangat bijaksana. Mereka melihat Rino yang terduduk sendirian sambil menangis di samping tumpukan daun nipah yang berantakan.</w:t>
      </w:r>
    </w:p>
    <w:p>
      <w:r>
        <w:t>Melihat kedatangan teman-temannya, Rino langsung menutupi rakitnya yang rusak dengan kedua tangannya. Hatinya berdebar kencang penuh ketakutan. *Pasti mereka akan tertawa keras dan mengejekku habis-habisan. Mereka pasti akan membalas perbuatanku dan menyuruhku berhenti karena aku tidak bisa membuat rakit,* bisik Rino dalam hatinya yang cemas. Rino menundukkan kepala sejadi-jadinya, bersiap menerima celaan yang paling menyakitkan.</w:t>
      </w:r>
    </w:p>
    <w:p>
      <w:r>
        <w:t>Mbah Toki berjalan mendekat perlahan, lalu berhenti di samping Rino. "Ada apa dengan rakitmu, Rino cilik?" tanya Mbah Toki dengan suara lembut.</w:t>
      </w:r>
    </w:p>
    <w:p>
      <w:r>
        <w:t>Rino menyapu air matanya dan bergumam pelan dengan suara bergetar, "Aku... aku tidak bisa membuatnya. Semuanya rusak dan berantakan. Ejek saja aku sesuka kalian. Aku memang bekantan yang tidak berguna dan tidak bisa melakukan apa-apa."</w:t>
      </w:r>
    </w:p>
    <w:p>
      <w:r>
        <w:t>Namun, hal ajaib terjadi. Tidak ada suara tawa mengejek dari teman-temannya. Toti si burung cangak justru melangkah maju secara perlahan. Dengan paruhnya yang panjang dan ramping, Toti dengan lembut mengangkat kerangka rotan yang terlepas.</w:t>
      </w:r>
    </w:p>
    <w:p>
      <w:r>
        <w:t>"Rino, sebenarnya bentuk dasar rakitmu ini sangat megah dan gagah!" kata Toti dengan ketulusan yang memancar dari matanya. "Hanya saja, rotan ini butuh ditekan sedikit saat disimpul. Maukah kau mengizinkanku membantumu menahannya dengan paruhku selagi kau mengikatnya? Kau pasti bisa menyelesaikan ikatan yang lebih kuat!"</w:t>
      </w:r>
    </w:p>
    <w:p>
      <w:r>
        <w:t>Rino mendongak, terkejut mendengar ucapan Toti. Sebelum ia sempat berkata apa-apa, Mimi si ketam bakau melangkah mendekat sambil menggerakkan capit kecilnya dengan ramah. "Iya, Rino! Pilihan daun nipahmu sangat bersih dan simetris. Warnanya indah sekali! Aku bisa membantumu memotong bagian pinggirnya agar rakitmu dapat meluncur mulus di atas air. Ayo, Rino, jangan menyerah!"</w:t>
      </w:r>
    </w:p>
    <w:p>
      <w:r>
        <w:t>Dipo si sero air pun melompat gembira di tepi air. "Dan aku bisa berenang cepat untuk mengambilkan jamur menyala yang paling terang dari tebing seberang sungai untuk melengkapi lenteramu! Rakit buatanmu pasti akan menjadi rakit yang paling indah di bawah sinar bulan nanti!"</w:t>
      </w:r>
    </w:p>
    <w:p>
      <w:r>
        <w:t>Rino terpaku. Kata-kata yang keluar dari mulut Toti, Mimi, dan Dipo sama sekali tidak tajam atau menyakitkan. Kata-kata itu terasa sangat hangat, lembut, dan menyenangkan, seperti usapan angin sore yang menyejukkan dada Rino yang sedang panas. Kehangatan kata-kata semangat dari teman-temannya seolah menjalar ke seluruh tubuh Rino. Rasa lelah, kesal, dan putus asa yang menyelimuti hatinya mendadak sirna. Dadanya terasa lapang, dan jemarinya kembali mendapatkan kekuatan baru.</w:t>
      </w:r>
    </w:p>
    <w:p>
      <w:r>
        <w:t>Dengan bantuan dorongan semangat dan kerja sama dari teman-temannya, Rino kembali merakit lenteranya. Toti menahan kerangka dengan paruhnya, Mimi merapikan daun nipah dengan capitnya, dan Dipo membawakan jamur-jamur menyala yang paling indah. Rino mengikat tali rotannya dengan teliti. Dalam waktu singkat, sebuah rakit lentera yang sangat indah, kokoh, dan bercahaya terang berhasil terwujud.</w:t>
      </w:r>
    </w:p>
    <w:p>
      <w:r>
        <w:t>Malam pun tiba. Bulan purnama menggantung anggun di langit malam Teluk Bakau, memancarkan cahaya perak yang memantul di permukaan sungai. Semua anak satwa berkumpul di tepi muara untuk melarungkan rakit lentera mereka. Rakit milik Rino meluncur dengan sangat anggun di atas air, memancarkan sinar biru keemasan yang memukau semua orang.</w:t>
      </w:r>
    </w:p>
    <w:p>
      <w:r>
        <w:t>Saat warga hutan lain bersorak kagum melihat keindahan rakit tersebut, Rino justru berdiri diam di samping Toti, Mimi, dan Dipo. Hidung gantung Rino bergerak-gerak pelan, hatinya dipenuhi rasa bersalah yang amat sangat atas perbuatannya selama ini.</w:t>
      </w:r>
    </w:p>
    <w:p>
      <w:r>
        <w:t>Dengan penuh keberanian, Rino menghadap ke arah ketiga temannya. Ia menundukkan kepalanya dalam-dalam. "Toti, Mimi, Dipo... aku ingin memohon maaf dari lubuk hatiku yang paling dalam," ucap Rino dengan suara yang tulus. "Selama ini, aku sering melontarkan kata-kata ejekan yang jahat dan membuat kalian sedih. Aku berpikir itu hanya lelucon, tetapi aku sadar kata-kataku telah merusak semangat kalian."</w:t>
      </w:r>
    </w:p>
    <w:p>
      <w:r>
        <w:t>Rino menatap mata teman-temannya satu per satu. "Tadi sore, saat aku putus asa, kalian tidak membalas mengejekku. Kalian justru memberiku kata-kata yang begitu hangat dan penuh semangat. Kata-kata kalian memberikan aku kekuatan untuk mencoba lagi sampai berhasil. Aku baru paham sekarang, betapa besarnya dampak dari kata-kata yang kita ucapkan."</w:t>
      </w:r>
    </w:p>
    <w:p>
      <w:r>
        <w:t>Toti, Mimi, dan Dipo tersenyum hangat. Toti merangkul Rino dengan sayapnya yang lebar. "Kami memaafkanmu, Rino. Kami senang kau sudah mengerti," ujar Toti lembut.</w:t>
      </w:r>
    </w:p>
    <w:p>
      <w:r>
        <w:t>Mbah Toki yang memperhatikan mereka dari belakang kemudian tersenyum bijak dan berkata, "Anak-anakku, ingatlah selalu bahwa kata-kata yang keluar dari mulut kita adalah seperti benih yang kita tanam. Jika kita menanam kata-kata ejekan yang tajam dan kasar, kita sedang menanam duri yang akan melukai hati orang lain dan menjauhkan persahabatan. Namun, jika kita menanam kata-kata yang santun, jujur, dan penuh semangat, kita sedang menanam bunga-bunga kebaikan yang akan mekar menghadirkan kebahagiaan, kedamaian, dan kekuatan bagi siapa saja yang mendengarnya."</w:t>
      </w:r>
    </w:p>
    <w:p>
      <w:r>
        <w:t>Rino mengangguk mantap, meresapi setiap nasihat bijak Mbah Toki. Sejak malam festival yang indah itu, Rino si bekantan cilik tidak pernah lagi melontarkan kata-kata ejekan atau celaan kepada siapa pun. Ia belajar menggunakan suaranya yang nyaring untuk menyebarkan pujian, kalimat penyemangat, dan kehangatan bagi seluruh penghuni Hutan Mangrove Teluk Bakau, membuat persahabatan mereka tumbuh semakin erat dan membahagiakan.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