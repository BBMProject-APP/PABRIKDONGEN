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Kiko si Kubung dan Rahasia Angin Bukit Halimun</w:t>
      </w:r>
    </w:p>
    <w:p>
      <w:r>
        <w:t>Di puncak kanopi Hutan Bukit Halimun yang selalu diselimuti kabut tipis nan lembut, hiduplah seekor kubung jawa cilik bernama Kiko. Kiko memiliki bulu halus berwarna abu-abu kecokelatan dengan bintik-bintik putih yang indah, serta sepasang mata bulat yang bersinar jernih. Namun, keunikan paling istimewa dari tubuh Kiko adalah selaput kulit tipis di antara kaki dan tangannya. Ketika Kiko merentangkan keempat kakinya, selaput itu membentang lebar bagaikan jubah ajaib yang memungkinkannya melayang dari satu dahan pohon ke dahan pohon lainnya.</w:t>
      </w:r>
    </w:p>
    <w:p>
      <w:r>
        <w:t>Meskipun Kiko dikaruniai kemampuan melayang yang luar biasa, ia memiliki satu kebiasaan yang sering kali membuat hatinya tidak tenang. Kiko adalah pemikir yang sangat berlebihan. Setiap kali hendak melakukan sesuatu, kepalanya selalu dipenuhi oleh ribuan pertanyaan "bagaimana kalau" yang menakutkan. Ia selalu mengkhawatirkan hal-hal buruk yang belum tentu terjadi di masa depan, hingga akhirnya ia memilih untuk berdiam diri dan melewatkan banyak momen menyenangkan.</w:t>
      </w:r>
    </w:p>
    <w:p>
      <w:r>
        <w:t>Suatu pagi yang cerah, sinar matahari terbit menerobos celah-celah daun pohon Meranti, mengubah tetesan embun menjadi kilauan permata. Hari itu adalah hari perayaan Panen Bunga Kenari Emas, momen yang sangat ditunggu-tunggu oleh seluruh penghuni kanopi hutan. Di puncak Bukit Halimun, pohon-pohon kenari tua sedang bermekaran penuh, menghasilkan kelopak bunga berwarna kuning keemasan yang rasanya manis seperti madu murni.</w:t>
      </w:r>
    </w:p>
    <w:p>
      <w:r>
        <w:t>Dari kejauhan, Cika si tupai merah yang lincah melompat-lompat gembira di atas dahan. Bulu ekornya yang tebal meliuk-liuk tertimpa angin pagi.</w:t>
      </w:r>
    </w:p>
    <w:p>
      <w:r>
        <w:t>"Kiko! Ayo cepat bangun!" seru Cika riang seraya mengetuk batang pohon tempat Kiko beristirahat. "Rombongan penghuni kanopi sudah mulai berangkat ke Puncak Kenari. Kalau kita berangkat sekarang, kita bisa mendapat kelopak bunga kenari manis yang masih segar tertutup embun!"</w:t>
      </w:r>
    </w:p>
    <w:p>
      <w:r>
        <w:t>Kiko mengintip dari balik lipatan selaput tubuhnya. Ia sebenarnya sangat ingin mencicipi manisnya bunga kenari emas dan bermain bersama kawan-kawannya. Namun, tiba-tiba bayangan-bayangan kekhawatiran mulai memenuhi pikirannya.</w:t>
      </w:r>
    </w:p>
    <w:p>
      <w:r>
        <w:t>"Aduh, Cika... aku ragu," bisik Kiko dengan suara pelan dan ragu-ragu. tangannya memeluk erat batang pohon Meranti.</w:t>
      </w:r>
    </w:p>
    <w:p>
      <w:r>
        <w:t>"Kenapa ragu, Kiko? Udara pagi ini sangat segar dan langit begitu bersih tanpa awan gelap!" ujar Cika heran sambil memiringkan kepalanya.</w:t>
      </w:r>
    </w:p>
    <w:p>
      <w:r>
        <w:t>Kiko menghela napas panjang, lalu mulai menghitung jari-jarinya. "Bagaimana kalau saat aku sedang melayang, tiba-tiba ada angin kencang yang bertiup dari arah lembah dan menghempaskanku ke semak berduri? Bagaimana kalau dahan tempatku mendarat ternyata rapuh dan patah? Dan bagaimana kalau nanti siang hujan badai turun secara tiba-tiba saat kita masih berada di puncak bukit?"</w:t>
      </w:r>
    </w:p>
    <w:p>
      <w:r>
        <w:t>Cika mendengarkan ocehan Kiko dengan tatapan bingung. "Tapi Kiko, langit saat ini sangat biru, angin bertiup sangat lembut, dan dahan-dahan pohon kenari itu sangat kokoh. Tidak ada tanda-tanda badai sama sekali."</w:t>
      </w:r>
    </w:p>
    <w:p>
      <w:r>
        <w:t>"Tapi hal itu *bisa saja* terjadi, kan?" sahut Kiko membela diri. Rasa cemas yang membendung di dalam dadanya membuat jantungnya berdegup cepat, padahal ia belum melangkah satu senti pun dari tempatnya berdiri. Pada akhirnya, Kiko menggeleng pelan. "Sebaiknya aku di sini saja. Lebih aman berada di dalam lubang pohon ini daripada menghadapi bahaya yang mungkin terjadi di luar sana."</w:t>
      </w:r>
    </w:p>
    <w:p>
      <w:r>
        <w:t>Cika mendesah pelan, merasa sedih karena kawan baiknya kembali melewatkan kesempatan berharga. Dengan hati agak berat, Cika akhirnya melompat pergi menyusul rombongan hewan lainnya, meninggalkan Kiko sendirian di atas dahan pohon Meranti yang tinggi.</w:t>
      </w:r>
    </w:p>
    <w:p>
      <w:r>
        <w:t>Kiko duduk termenung. Ia melihat burung-burung kecil berkicau riang, kupu-kupu menari di udara, dan kawan-kawannya tertawa bersama dari kejauhan. Hati Kiko terasa sunyi dan hampa. Ia sedih karena sebenarnya tidak ada hal buruk yang terjadi, namun ketakutan akan hal yang belum tentu terjadi telah mengurungnya dalam kesendirian.</w:t>
      </w:r>
    </w:p>
    <w:p>
      <w:r>
        <w:t>Ketika Kiko sedang melamun, terdengar suara gesekan daun yang pelan dan berirama tenang dari arah dahan di atasnya. Seseorang melangkah dengan sangat perlahan namun mantap. Ketika Kiko menengadah, ia melihat Paman Bara, seekor binturong tua berbulu hitam lebat dengan kumis putih panjang. Paman Bara dikenal sebagai penghuni hutan yang paling bijaksana dan tenang. Aroma harum seperti daun pandan wangi selalu tercium dari tubuhnya setiap kali ia lewat.</w:t>
      </w:r>
    </w:p>
    <w:p>
      <w:r>
        <w:t>"Selamat pagi, Kiko cilik," tegur Paman Bara dengan suara serak yang hangat dan menenangkan. "Mengapa engkau duduk menyendiri di sini sambil melipat selaputmu rapat-rapat, sementara kawan-kawanmu sedang bersuka ria di Puncak Kenari?"</w:t>
      </w:r>
    </w:p>
    <w:p>
      <w:r>
        <w:t>Kiko menundukkan kepalanya yang mungil. "Selamat pagi, Paman Bara. Aku... aku takut melayang ke sana. Pikiranku penuh dengan bayangan hal-hal buruk yang bisa saja terjadi padaku di perjalanan."</w:t>
      </w:r>
    </w:p>
    <w:p>
      <w:r>
        <w:t>Paman Bara tersenyum lembut. Ia tidak tertawa atau mengejek ketakutan Kiko. Sebaliknya, binturong tua itu perlahan duduk di samping Kiko dan mengambil sebuah batu kecil yang licin dari celah kayu di dekatnya.</w:t>
      </w:r>
    </w:p>
    <w:p>
      <w:r>
        <w:t>"Kiko, coba pegang batu kecil ini di atas telapak tanganmu," pinta Paman Bara ramah.</w:t>
      </w:r>
    </w:p>
    <w:p>
      <w:r>
        <w:t>Kiko menurut. Ia meletakkan batu kecil itu di telapak tangannya. "Batu ini sangat ringan, Paman. Hampir tidak terasa beratnya sama sekali."</w:t>
      </w:r>
    </w:p>
    <w:p>
      <w:r>
        <w:t>"Benar, batu itu sangat ringan," kata Paman Bara sambil mengangguk pelan. "Namun, bayangkan jika engkau menggenggam batu kecil ini sambil merentangkan tanganmu lurus ke depan, tanpa menggerakkannya sama sekali selama satu hari satu malam. Apa yang akan terjadi pada tanganmu?"</w:t>
      </w:r>
    </w:p>
    <w:p>
      <w:r>
        <w:t>Kiko berpikir sejenak, lalu menjawab, "Tangan dan lenganku tentu akan terasa sangat pegal, lelah, dan akhirnya kesakitan, Paman."</w:t>
      </w:r>
    </w:p>
    <w:p>
      <w:r>
        <w:t>"Padahal berat batunya tidak bertambah, bukan?" tanya Paman Bara lagi.</w:t>
      </w:r>
    </w:p>
    <w:p>
      <w:r>
        <w:t>Kiko mengangguk mengerti. "Iya, berat batunya tetap sama."</w:t>
      </w:r>
    </w:p>
    <w:p>
      <w:r>
        <w:t>Paman Bara kemudian menepuk bahu Kiko dengan lembut. "Begitulah tepatnya kekhawatiran dan prasangka buruk yang ada di dalam kepalamu, Kiko. Rasa takut akan hal yang belum terjadi itu seperti batu kecil ini. Jika engkau memikirkannya sekilas lalu membiarkannya pergi, ia tidak akan membebanimu. Namun jika engkau menggenggam kekhawatiran itu terus-menerus di dalam pikiranmu sepanjang hari, ia akan menjadi beban yang sangat berat. Kekhawatiran itu akan membuat sayapmu terasa lumpuh dan hatimu lelah, padahal badai yang kau takutkan sama sekali tidak pernah datang."</w:t>
      </w:r>
    </w:p>
    <w:p>
      <w:r>
        <w:t>Kiko tertegun mendengar penjelasan Paman Bara. Ia merenungkan ucapan bijak itu dalam-dalam. Selama ini, ia selalu menghabiskan energi dan waktunya untuk membayangkan bahaya yang belum tentu terjadi, hingga ia lupa menikmati keindahan hari yang sedang berlangsung di depan matanya.</w:t>
      </w:r>
    </w:p>
    <w:p>
      <w:r>
        <w:t>"Tapi Paman... bagaimana caranya agar aku tidak merasa takut lagi?" tanya Kiko dengan mata bulatnya yang penuh harap.</w:t>
      </w:r>
    </w:p>
    <w:p>
      <w:r>
        <w:t>Paman Bara mengusap kepala Kiko dengan lembut. "Keberanian bukanlah berarti engkau tidak memiliki rasa takut sama sekali, Kiko. Keberanian adalah kemampuan untuk membedakan antara bahaya nyata yang ada di depan mata dengan bayangan ketakutan yang hanya diciptakan oleh pikiranmu sendiri. Sekarang, pejamkan matamu sejenak. Rasakan apa yang ada di sekitarmu *saat ini juga*."</w:t>
      </w:r>
    </w:p>
    <w:p>
      <w:r>
        <w:t>Kiko memejamkan matanya. Ia berhenti membayangkan angin badai atau dahan yang patah di masa depan. Ia fokus pada saat ini.</w:t>
      </w:r>
    </w:p>
    <w:p>
      <w:r>
        <w:t>"Apa yang kau rasakan sekarang, Kiko?" tanya Paman Bara pelan.</w:t>
      </w:r>
    </w:p>
    <w:p>
      <w:r>
        <w:t>"Aku merasakan embus angin pagi yang hangat dan lembut di buluku," bisik Kiko. "Aku juga menghirup aroma harum bunga kenari dari kejauhan, dan mendengar cicit burung yang bernyanyi merdu."</w:t>
      </w:r>
    </w:p>
    <w:p>
      <w:r>
        <w:t>"Apakah ada badai saat ini? Apakah ada dahan yang sedang patah di dekatmu?" tanya Paman Bara lagi.</w:t>
      </w:r>
    </w:p>
    <w:p>
      <w:r>
        <w:t>"Tidak ada, Paman. Semuanya terasa sangat tenang dan aman," jawab Kiko jujur. Ketika ia membuka matanya kembali, dada Kiko terasa jauh lebih lapang dan lega.</w:t>
      </w:r>
    </w:p>
    <w:p>
      <w:r>
        <w:t>"Nah, kalau begitu, fokuslah pada langkah pertama yang ada di hadapanmu sekarang," tutur Paman Bara penuh dorongan semangat. "Jangan melayang untuk menghadapi angin besok. Melayanglah untuk menikmati angin lembut yang sedang bertiup saat ini. Satu langkah kecil pada satu waktu."</w:t>
      </w:r>
    </w:p>
    <w:p>
      <w:r>
        <w:t>Kiko berdiri tegak di atas dahan pohon Meranti. Ia memandang ke arah Puncak Bukit Halimun yang tampak berkilau keemasan. Ia menarik napas dalam-dalam, mengisi paru-parunya dengan udara pagi yang segar, lalu menghembuskannya perlahan untuk membuang sisa-sisa kekhawatiran di dalam hatinya.</w:t>
      </w:r>
    </w:p>
    <w:p>
      <w:r>
        <w:t>Kiko melangkah ke ujung dahan. Ia menatap target dahan pohon terdekat yang kokoh. Kali ini, ia tidak lagi bertanya "bagaimana kalau nanti bahaya datang", melainkan berbisik pada dirinya sendiri, "saat ini udara tenang, dan aku siap untuk terbang."</w:t>
      </w:r>
    </w:p>
    <w:p>
      <w:r>
        <w:t>Dengan satu dorongan kaki yang mantap, Kiko melompat ke udara terbuka! Ia merentangkan keempat kaki dan tangannya lebar-lebar. Selaput kulitnya membentang sempurna, menangkap dorongan angin pagi yang lembut.</w:t>
      </w:r>
    </w:p>
    <w:p>
      <w:r>
        <w:t>*Swooosh!*</w:t>
      </w:r>
    </w:p>
    <w:p>
      <w:r>
        <w:t>Kiko melayang dengan sangat anggun melintasi celah kanopi hutan. Rasa dingin segar dari sisa-sisa kabut menerpa wajahnya, dan pemandangan hutan hijau yang terhampar luas di bawahnya sungguh menakjubkan. Hati Kiko membuncah gembira. Perasaan melayang di udara terasa begitu membebaskan dan menyenangkan, jauh berbanding terbalik dengan bayangan menakutkan yang sempat mengurung pikirannya tadi.</w:t>
      </w:r>
    </w:p>
    <w:p>
      <w:r>
        <w:t>Dengan pendaratan yang sangat halus, kaki Kiko mencengkeram dahan pohon kenari di puncak bukit dengan sempurna. Dahan itu sangat kuat dan tidak patah sama sekali.</w:t>
      </w:r>
    </w:p>
    <w:p>
      <w:r>
        <w:t>"Kiko! Kamu berhasil!" seru Cika gembira sambil melompat mendekatinya dan menyodorkan seikat bunga kenari emas yang penuh dengan embun manis. "Aku sangat senang kamu memutuskan untuk datang!"</w:t>
      </w:r>
    </w:p>
    <w:p>
      <w:r>
        <w:t>"Terima kasih, Cika," ujar Kiko seraya tersenyum lebar. Ia menerima bunga itu dan mencicipi nektarnya yang sangat lezat. Dari dahan yang tinggi itu, Kiko melihat Paman Bara dari kejauhan melambaikan tangannya penuh rasa bangga.</w:t>
      </w:r>
    </w:p>
    <w:p>
      <w:r>
        <w:t>Sejak hari yang bersejarah itu, Kiko si kubung cilik belajar menjadi pribadi yang lebih tenang dan bijaksana. Ia tetap menjadi anak yang berhati-hati, namun ia tidak lagi membiarkan pikiran buruk tentang masa depan merusak kebahagiaannya di masa kini. Setiap kali rasa cemas mulai datang menyapa, Kiko selalu ingat untuk mengambil napas dalam-dalam, merasakan indahnya momen saat ini, dan merentangkan sayapnya dengan penuh keyakinan untuk menyongsong hari.</w:t>
      </w:r>
    </w:p>
    <w:p>
      <w:r>
        <w:t>Dongeng ini mengusung tema **pengelolaan kekhawatiran dan keberanian hidup di masa kini**, dengan pesan moral bahwa **kita tidak boleh membiarkan rasa takut dan kekhawatiran berlebihan akan hal-hal yang belum tentu terjadi di masa depan merusak kebahagiaan serta kesempatan indah yang ada di depan mata kita saat ini.**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