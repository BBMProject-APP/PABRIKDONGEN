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Gama si Udang Mantis dan Cahaya Persahabatan Karang</w:t>
      </w:r>
    </w:p>
    <w:p>
      <w:r>
        <w:t>Di dasar Samudra Biru yang jernih dan hangat, tersembunyi sebuah tempat yang sangat indah bernama Taman Terumbu Karang Pelangi. Di sana, hamparan karang berwarna jingga, merah muda, dan ungu tumbuh subur bagaikan kebun bunga di bawah laut. Anemon-anemon laut meliuk-liuk lembut mengikuti irama arus air, sementara ganggang emas berkilauan diterpa sinar matahari yang menembus permukaan samudra. Tempat itu adalah rumah bagi ratusan biota laut yang hidup berdampingan dengan damai.</w:t>
      </w:r>
    </w:p>
    <w:p>
      <w:r>
        <w:t>Di antara sekian banyak penghuni Taman Terumbu Karang Pelangi, ada seekor udang mantis cilik bernama Gama. Gama adalah makhluk yang sangat lincah dan penuh energi. Cangkangnya berwarna hijau zamrud berpadu dengan guratan merah menyala yang sangat cantik. Gama terkenal karena memiliki sepasang capit pemukul yang sangat kuat dan mata bundar yang bisa berputar ke segala arah. Selain terkenal lincah, Gama adalah udang yang sangat ceria. Ia selalu berenang ke sana kemari sambil menyapa tetangga-tetangaganya dengan ramah.</w:t>
      </w:r>
    </w:p>
    <w:p>
      <w:r>
        <w:t>Hari itu, suasana di Taman Terumbu Karang Pelangi terasa berbeda dari biasanya. Seluruh penghuni laut tampak sibuk lalu lalang. Hari Festival Cahaya Samudra sudah semakin dekat. Festival ini adalah perayaan tahunan yang paling ditunggu-tunggu. Dalam perayaan tersebut, setiap anak hewan laut akan membuat hiasan paling indah dari cangkang kerang, kristal pasir, atau mutiara untuk dipamerkan di panggung utama karang. Siapa pun yang berhasil membuat hiasan paling berkilau akan mendapatkan gelar Penjaga Cahaya Karang.</w:t>
      </w:r>
    </w:p>
    <w:p>
      <w:r>
        <w:t>Gama sangat bersemangat. Ia sudah mengumpulkan puluhan pecahan cangkang kerang berkilau yang ia temukan di dasar laut. "Aku akan merangkai cangkang-cangkang ini menjadi bentuk bintang raksasa!" seru Gama gembira sambil memutar-mutarkan capitnya di udara.</w:t>
      </w:r>
    </w:p>
    <w:p>
      <w:r>
        <w:t>Saat Gama sedang sibuk menata cangkang-cangkangnya di atas batu karang datar, ia melihat temannya, Cia si ikan badut, sedang berenang melintas sambil membawa seuntai rumput laut bercahaya.</w:t>
      </w:r>
    </w:p>
    <w:p>
      <w:r>
        <w:t>"Hai, Cia! Wah, indah sekali rumput laut bercahaya milikmu!" sapa Gama riang.</w:t>
      </w:r>
    </w:p>
    <w:p>
      <w:r>
        <w:t>Cia berhenti sejenak dan tersenyum bangga. "Terima kasih, Gama! Ini akan kujadikan mahkota untuk pameran nanti. Oh ya, Gama, apakah kamu sudah melihat Piru hari ini? Sejak kemarin dia hanya duduk sendirian di Sudut Karang Temaram. Dia sama sekali tidak mau ikut bersiap-siap untuk festival."</w:t>
      </w:r>
    </w:p>
    <w:p>
      <w:r>
        <w:t>Gama menelengkan kepalanya. Piru adalah seekor kuda laut cilik yang bertubuh ramping dan berwarna kuning keemasan. Biasanya, Piru sangat suka berenang pelan di antara ranting-ranting karang tanduk. "Di Sudut Karang Temaram? Mengapa dia di sana?" tanya Gama penasaran.</w:t>
      </w:r>
    </w:p>
    <w:p>
      <w:r>
        <w:t>"Entahlah," jawab Cia sambil menggelengkan siripnya. "Tadi aku sempat menyapanya dan mengajaknya mencari mutiara bersama, tapi dia hanya diam dan memalingkan badannya. Mungkin dia sedang tidak ingin diganggu atau mungkin dia memang pelit tidak mau membagikan ide hiasannya. Jadi, aku tinggalkan saja dia."</w:t>
      </w:r>
    </w:p>
    <w:p>
      <w:r>
        <w:t>Setelah Cia pergi berenang menyusuri lorong karang, Gama berdiri tercengang. Kata-kata Cia membuat hatinya merasa tidak tenang. Gama tahu bahwa minggu lalu, badai bawah laut yang cukup deras sempat melintas di bagian luar terumbu karang. Badai itu merusak rumpun pohon karang tempat tinggal keluarga Piru. Gama berpikir, pasti ada alasan mendalam mengapa Piru memilih mengasingkan diri di sudut yang gelap dan sepi itu.</w:t>
      </w:r>
    </w:p>
    <w:p>
      <w:r>
        <w:t>Tanpa berpikir panjang, Gama mengumpulkan cangkang-cangkang berkilau miliknya ke dalam sebuah kantong rumput laut. Ia memutuskan untuk menghampiri Piru. Gama berenang perlahan meninggalkan pusat keramaian menuju Sudut Karang Temaram, sebuah area di pinggiran terumbu karang yang redup dan jarang dikunjungi karena tertutup oleh bayangan tebing batu yang tinggi.</w:t>
      </w:r>
    </w:p>
    <w:p>
      <w:r>
        <w:t>Sesampainya di sana, Gama melihat sosok kecil Piru sedang melilitkan ekornya pada sebatang ranting kayu mati. Kepala kuda laut cilik itu tertunduk lesu, dan matanya tampak redup tanpa binar kebahagiaan. Di sekitarnya, tidak ada hiasan festival, tidak ada kerang berkilau, maupun rumput laut bercahaya.</w:t>
      </w:r>
    </w:p>
    <w:p>
      <w:r>
        <w:t>Gama berenang mendekat dengan sangat pelan agar tidak mengejutkan temannya. "Hai, Piru..." sapa Gama dengan suara yang sangat lembut dan hangat.</w:t>
      </w:r>
    </w:p>
    <w:p>
      <w:r>
        <w:t>Piru sedikit terkejut. Ia menoleh perlahan, lalu menundukkan kepalanya lagi. "Oh, hai Gama," bisiknya pelan, hampir tak terdengar di antara desir arus laut. "Jika kamu ingin mengajakku berlomba membuat hiasan festival, sebaiknya kamu pergi saja. Aku tidak punya apa-apa untuk dipamerkan."</w:t>
      </w:r>
    </w:p>
    <w:p>
      <w:r>
        <w:t>Gama meletakkan kantong cangkang kerangnya di atas pasir. Ia tidak menunjukkan hiasannya atau memamerkan betapa cantiknya cangkang yang ia miliki. Sebaliknya, Gama berenang mendekati ranting tempat Piru bertengger dan melipat capitnya dengan tenang.</w:t>
      </w:r>
    </w:p>
    <w:p>
      <w:r>
        <w:t>"Aku ke sini bukan untuk memamerkan hiasanku, Piru," ujar Gama tulus. "Aku ke sini karena aku mengkhawatirkanmu. Kamu tampak sangat sedih. Boleh aku duduk di sini dan menemanimu?"</w:t>
      </w:r>
    </w:p>
    <w:p>
      <w:r>
        <w:t>Piru mendongak, matanya yang berkaca-kaca menatap Gama dengan tidak percaya. Selama beberapa hari terakhir, banyak anak hewan laut yang lewat di depannya. Beberapa mengajak bertukar hadiah, beberapa menyindirnya karena tidak ikut bekerja, dan yang lain menganggapnya sombong karena diam saja. Namun, tidak ada satu pun dari mereka yang benar-benar bertanya bagaimana keadaannya atau bersedia duduk menemaninya tanpa menuntut apa-apa.</w:t>
      </w:r>
    </w:p>
    <w:p>
      <w:r>
        <w:t>Setetes air mata jernih menetes dari mata Piru, menyatu dengan air samudra. "Rumahku... rumah rumput lautku hancur diterjang badai minggu lalu, Gama," bisik Piru dengan suara gemetar. "Semua kenangan indah keluargaku di sana hilang terbawa arus deras. Ketika melihat semua orang bergembira mempersiapkan festival, aku merasa sangat asing dan kesepian. Aku merasa tidak ada yang peduli dengan kesedihanku."</w:t>
      </w:r>
    </w:p>
    <w:p>
      <w:r>
        <w:t>Gama mendengarkan setiap kata yang diucapkan Piru dengan penuh perhatian. Ia tidak menyela, tidak memotong pembicaraan, dan tidak berpura-pura tahu segalanya. Gama membiarkan Piru mengeluarkan seluruh isi hatinya, mengungkapkan rasa kehilangan dan kesepian yang selama ini terpendam di dadanya.</w:t>
      </w:r>
    </w:p>
    <w:p>
      <w:r>
        <w:t>Ketika Piru selesai bercerita, Gama berenang lebih dekat dan menyentuh sirip Piru dengan lembut. "Aku sangat menyesal mendengar musibah yang menimpamu, Piru. Maafkan kami yang terlalu sibuk dengan festival hingga tidak menyadari betapa beratnya beban yang kamu tanggung sendirian."</w:t>
      </w:r>
    </w:p>
    <w:p>
      <w:r>
        <w:t>Piru mengusap matanya. "Kamu tidak perlu minta maaf, Gama. Ini bukan salahmu."</w:t>
      </w:r>
    </w:p>
    <w:p>
      <w:r>
        <w:t>"Mungkin bukan salahku, tapi kamu adalah temanku," balas Gama tegas namun lembut. "Festival Cahaya bukan hanya tentang siapa yang memiliki hiasan paling berkilau di panggung. Festival ini seharusnya tentang kehangatan kita sebagai penghuni terumbu karang ini. Apa gunanya cahaya yang terang jika ada teman kita yang tenggelam dalam kegelapan sendirian?"</w:t>
      </w:r>
    </w:p>
    <w:p>
      <w:r>
        <w:t>Gama kemudian membuka kantong rumput lautnya. Di dalamnya terdapat cangkang-cangkang kerang berwarna emas dan perak yang sangat indah, hasil buruannya selama bertumpuk-tumpuk hari. Tanpa ragu sedikit pun, Gama mengambil cangkang-cangkang itu satu per satu. Namun, alih-alih merangkainya menjadi bintang untuk dirinya sendiri, Gama menggunakan kekuatannya yang presisi untuk menancapkan cangkang-cangkang tersebut di sekitar ranting tempat Piru bertengger.</w:t>
      </w:r>
    </w:p>
    <w:p>
      <w:r>
        <w:t>Capit Gama yang sangat cepat dan tepat mengetuk-ngetuk dasar batu dengan lembut, menata cangkang kerang itu sedemikian rupa sehingga menangkap sedikit pantulan cahaya dari kejauhan. Sudut Karang Temaram yang tadinya gelap dan suram, perlahan-lahan mulai berpendar memancarkan cahaya lembut yang hangat dan menenangkan.</w:t>
      </w:r>
    </w:p>
    <w:p>
      <w:r>
        <w:t>"Apa yang kamu lakukan, Gama?" tanya Piru terkejut. "Bukankah ini cangkang-cangkang berhargamu untuk lomba?"</w:t>
      </w:r>
    </w:p>
    <w:p>
      <w:r>
        <w:t>Gama tersenyum lebar hingga matanya menyipit. "Hiasan terbaik tidak harus dipajang di panggung besar, Piru. Hiasan terbaik adalah hiasan yang bisa membawa senyuman kembali ke wajah seorang sahabat."</w:t>
      </w:r>
    </w:p>
    <w:p>
      <w:r>
        <w:t>Tak lama kemudian, Gama berenang sebentar ke arah lorong karang utama dan memanggil Cia serta beberapa teman lainnya. Gama menceritakan apa yang sebenarnya terjadi pada Piru. Betapa terkejut dan menyesalnya Cia serta teman-teman yang lain. Mereka menyadari bahwa selama ini mereka terlalu cepat menilai Piru tanpa mau meluangkan waktu untuk mendengarkan duka yang dirasakannya.</w:t>
      </w:r>
    </w:p>
    <w:p>
      <w:r>
        <w:t>Dengan penuh kesadaran, Cia dan anak-anak hewan laut lainnya datang membawa rumput laut bercahaya dan kristal pasir milik mereka. Bersama-sama dengan Gama, mereka mendampingi Piru, mengajak Piru berbincang, dan menghias Sudut Karang Temaram menjadi sebuah taman kecil yang sangat hangat dan penuh kebersamaan. Piru tidak lagi merasa sendirian. Wajahnya yang tadinya lesu kini memancarkan senyuman paling tulus yang pernah ada.</w:t>
      </w:r>
    </w:p>
    <w:p>
      <w:r>
        <w:t>Malam perayaan Festival Cahaya Samudra pun tiba. Seluruh dasar laut diterangi oleh ribuan cahaya berwarna-warni. Tetua Odi, seekor penyu hijau tua yang menjadi ketua Taman Terumbu Karang Pelangi, berenang mengelilingi seluruh penjuru karang untuk menilai hiasan-hiasan yang dibuat oleh anak-anak laut.</w:t>
      </w:r>
    </w:p>
    <w:p>
      <w:r>
        <w:t>Ketika Tetua Odi sampai di Sudut Karang Temaram, ia tertegun melihat pemandangan di sana. Di sana tidak ada patung kristal yang megah atau pameran kemewahan yang mencolok. Yang ada hanyalah sebuah sudut karang yang diterangi cahaya lembut, di mana Gama, Piru, Cia, dan teman-teman lainnya duduk melingkar sambil tertawa, bercerita, dan menikmati kebersamaan.</w:t>
      </w:r>
    </w:p>
    <w:p>
      <w:r>
        <w:t>Tetua Odi berenang mendekati mereka dan tersenyum sangat bijak. "Gama," sapa Tetua Odi dengan suara beratnya yang penuh kehangatan. "Aku melihat kamu tidak membawa pameran hiasanmu ke panggung utama festival. Mengapa demikian?"</w:t>
      </w:r>
    </w:p>
    <w:p>
      <w:r>
        <w:t>Gama berdiri hormat dan menjawab dengan santun, "Tetua Odi, aku menyadari bahwa benda-benda berkilau bisa kita cari kapan saja di dasar laut. Namun, kesempatan untuk hadir, mendampingi, dan memberikan waktu kita bagi teman yang sedang kesepian dan berduka adalah hal yang jauh lebih berharga. Aku memilih menggunakan waktuku untuk berada di samping Piru."</w:t>
      </w:r>
    </w:p>
    <w:p>
      <w:r>
        <w:t>Tetua Odi mengangguk-angguk penuh rasa kagum. Ia menyapu pandangannya ke arah seluruh penghuni laut yang kini berkumpul di sekeliling mereka.</w:t>
      </w:r>
    </w:p>
    <w:p>
      <w:r>
        <w:t>"Wahai penghuni Taman Terumbu Karang Pelangi," ucap Tetua Odi dengan lantang sehingga suaranya terdengar merdu di antara arus laut. "Malam ini, Gama telah mengajarkan kita semua arti sejati dari Cahaya Samudra. Cahaya terindah bukan berasal dari mutiara yang paling mahal atau cangkang yang paling berkilau, melainkan dari kehangatan hati yang mau meluangkan waktu, memberikan perhatian, dan menemani sesama di saat mereka mengalami kesulitan."</w:t>
      </w:r>
    </w:p>
    <w:p>
      <w:r>
        <w:t>Malam itu, Tetua Odi menyerahkan mahkota Penjaga Cahaya Karang kepada Gama. Namun, Gama dengan rendah hati membagi mahkota rumput laut bercahaya itu dan mengalungkannya di leher Piru, lalu mereka semua bersorak gembira. Perayaan festival malam itu menjadi perayaan paling berkesan dalam sejarah Taman Terumbu Karang Pelangi.</w:t>
      </w:r>
    </w:p>
    <w:p>
      <w:r>
        <w:t>Melalui kebaikan dan ketulusan hatinya, Gama si udang mantis cilik terbukti tidak hanya memiliki capit yang kuat, tetapi juga memiliki hati yang sangat lapang. Ia mengajarkan kepada seluruh samudera bahwa hadiah terbaik yang bisa kita berikan kepada seorang teman yang sedang merasa sedih atau kesepian bukanlah barang-barang mewah, melainkan kehadiran kita, waktu kita, dan kesediaan kita untuk duduk bersama mereka, mendengarkan isi hati mereka, serta berjalan mendampingi mereka melewati masa-masa yang sulit.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