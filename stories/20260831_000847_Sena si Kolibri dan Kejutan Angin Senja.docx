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 si Kolibri dan Kejutan Angin Senja</w:t>
      </w:r>
    </w:p>
    <w:p>
      <w:r>
        <w:t>Di sebuah ceruk hutan yang penuh dengan warna-warni keajaiban, tersembunyi sebuah tempat bernama Taman Bunga Bisik. Taman itu bukanlah tempat sembarangan. Setiap helai daun di sana bisa berdesir menyanyikan nada lembut, dan setiap kelopak bunga menyimpan wangi manis yang dapat membuat siapa saja yang menghirupnya merasa gembira. Di tengah keindahan taman tersebut, hiduplah seorang burung kolibri kecil bernama Sena.</w:t>
      </w:r>
    </w:p>
    <w:p>
      <w:r>
        <w:t>Sena adalah kolibri yang sangat rajin dan rapi. Bulu dada warnanya hijau zamrud, sementara kepakan sayapnya begitu cepat hingga terdengar seperti dengungan musik yang merdu. Namun, ada satu hal yang paling membedakan Sena dari penghuni hutan lainnya: Sena sangat menyukai kerapian dan rencana yang pasti. Di lehernya, selalu tergantung sebuah kalung kecil terbuat dari serat rumput yang mengikat gulungan daun teratai kering. Gulungan itu adalah "Buku Catatan Rencana" milik Sena. Di dalamnya, Sena menuliskan semua jadwal kegiatan di Taman Bunga Bisik hingga ke detik terperinci.</w:t>
      </w:r>
    </w:p>
    <w:p>
      <w:r>
        <w:t>Hari itu adalah hari yang sangat spesial. Seluruh penghuni taman sedang bersiap-siap untuk menyambut *Festival Bintang Kelopak*, sebuah perayaan tahunan yang paling megah. Dalam perayaan ini, bunga-bunga malam akan mekar bersamaan dengan bermunculannya kunang-kunang, menciptakan pemandangan cahaya dan wangi yang memukau. Sebagai ketua panitia, Sena telah menyusun jadwal acara yang sangat ketat selama berbulan-bulan.</w:t>
      </w:r>
    </w:p>
    <w:p>
      <w:r>
        <w:t>"Ingat semuanya!" seru Sena sambil terbang melayang di udara, menunjuk gulungan daun teratai dengan paruh kecilnya. "Tepat saat matahari menyentuh garis bukit di barat, kelompok katak harus bernyanyi dalam tiga nada. Setelah itu, tepat pada hitungan ke-seratus, bunga melati malam harus mekar. Lalu, tepat saat bulan berada di puncak pohon banyan, para kunang-kunang baru boleh menyalakan lampu perut mereka bersama-sama. Tidak boleh ada yang terlambat satu detik pun, dan tidak boleh ada yang mendahului!"</w:t>
      </w:r>
    </w:p>
    <w:p>
      <w:r>
        <w:t>Teman-teman Sena mendengarkan dengan patuh, walau beberapa dari mereka terlihat agak tegang. Mimi, si katak pohon yang bertubuh hijau cerah, mengangguk perlahan sambil memegang kendangnya dari tempurung kelapa. Beno, si kumbang kayu yang bertugas menata panggung dari ranting gading, menyapu peluh di dahinya dengan kaki depannya.</w:t>
      </w:r>
    </w:p>
    <w:p>
      <w:r>
        <w:t>"Apakah kita tidak boleh bernyanyi sedikit lebih awal jika suasananya sudah seru, Sena?" tanya Mimi dengan nada ragu.</w:t>
      </w:r>
    </w:p>
    <w:p>
      <w:r>
        <w:t>"Tentu saja tidak, Mimi!" jawab Sena tegas namun santun. "Semua keindahan membutuhkan urutan yang sempurna. Jika rencana kita berubah sedikit saja, perayaan ini bisa kacau!"</w:t>
      </w:r>
    </w:p>
    <w:p>
      <w:r>
        <w:t>Mendengar hal itu, teman-teman Sena kembali bekerja keras. Mereka takut merusak perayaan yang sudah dirancang begitu indah oleh Sena. Sena sendiri terbang kian kemari, memeriksa setiap sudut taman. Ia mengukur jarak antar-bunga, memastikan kekencangan kendang Mimi, dan menghitung jumlah kunang-kunang yang berbaris di atas dahan. Semuanya tampak sempurna. Rencana Sena berjalan tanpa cela.</w:t>
      </w:r>
    </w:p>
    <w:p>
      <w:r>
        <w:t>Namun, alam selalu punya caranya sendiri untuk menghadirkan kejutan.</w:t>
      </w:r>
    </w:p>
    <w:p>
      <w:r>
        <w:t>Saat sore mulai bergeser menuju senja, dan langit berubah warna menjadi jingga keemasan yang hangat, tiba-tiba berhembuslah angin yang tidak biasa. Angin itu bukan angin kencang yang merusak, melainkan *Angin Senja Pelangi*—angin hangat yang membawa ribuan butiran embun berkilauan dari balik pegunungan.</w:t>
      </w:r>
    </w:p>
    <w:p>
      <w:r>
        <w:t>*Wuuushhh...*</w:t>
      </w:r>
    </w:p>
    <w:p>
      <w:r>
        <w:t>Angin lembut itu berhembus menerpa Taman Bunga Bisik. Dan seketika itu juga, hal-hal di luar rencana Sena mulai terjadi.</w:t>
      </w:r>
    </w:p>
    <w:p>
      <w:r>
        <w:t>Butiran embun hangat yang dibawa angin hinggap lembut di atas kelopak-kelopak bunga melati malam. Merasakan kehangatan dan kesegaran yang tidak biasa itu, bunga-bunga melati malam mengira hari sudah berganti malam puncak. Sontak saja, kelopak-kelopak putih itu mekar berseri-seri, merebakkan aroma wangi yang sangat semerbak! Padahal, matahari di barat belum sepenuhnya tenggelam!</w:t>
      </w:r>
    </w:p>
    <w:p>
      <w:r>
        <w:t>Melihat bunga-bunga mekar lebih awal, para kunang-kunang merasa terpanggil. Mereka berpikir perayaan sudah dimulai, lalu secara spontan menyalakan cahaya di perut mereka. Cahaya kuning kekuningan berkedip-kedip menari di antara keharuman bunga yang mekar, menciptakan pemandangan yang amat memukau.</w:t>
      </w:r>
    </w:p>
    <w:p>
      <w:r>
        <w:t>Mimi si katak pohon yang melihat keindahan itu tidak dapat menahan rasa bahagianya. Tanpa sadar, ia mulai menepuk kendang kelapanya dengan irama gembira yang luar biasa, bertentangan dengan nada lugubrious dan serius yang diminta Sena dalam rencananya.</w:t>
      </w:r>
    </w:p>
    <w:p>
      <w:r>
        <w:t>"Tunggu! Berhenti! Berhenti semuanya!" teriak Sena panik. Terbangnya menjadi tidak teratur. Ia membongkar gulungan daun teratai keringnya dengan cemas. "Ini salah! Ini sangat salah! Di catatanku, melati mekar pukul tujuh malam! Ini baru pukul enam lewat empat puluh lima! Kunang-kunang, padamkan lampu kalian! Mimi, hentikan kendangmu! Rencana kita rusak!"</w:t>
      </w:r>
    </w:p>
    <w:p>
      <w:r>
        <w:t>Namun, tidak ada yang mendengar teriakan Sena karena suasana taman sudah dipenuhi oleh suara kelopak mekar yang berbisik riang, dentuman kendang Mimi yang energik, dan derak tawa para binatang kecil yang terpukau oleh keindahan embun pelangi.</w:t>
      </w:r>
    </w:p>
    <w:p>
      <w:r>
        <w:t>Sena hinggap di atas sebuah ranting tua dengan tubuh gemetar. Air mata kecil menetes di matanya yang bundar. Ia merasa perayaan yang telah ia rancang dengan susah payah selama berbulan-bulan telah gagal total karena semuanya tidak berjalan sesuai catatannya.</w:t>
      </w:r>
    </w:p>
    <w:p>
      <w:r>
        <w:t>Tiba-tiba, sebuah kepakan sayap yang tenang terdengar mendekat. Kakek Owi, seekor burung hantu tua yang bijaksana dan bijak, hinggap perlahan di samping Sena. Bulu mata Kakek Owi berwarna abu-abu perak, dan matanya memancarkan kehangatan yang menenangkan.</w:t>
      </w:r>
    </w:p>
    <w:p>
      <w:r>
        <w:t>"Mengapa engkau menangis di malam yang seindah ini, Sena cilik?" tanya Kakek Owi dengan suara lembut bertempo tenang.</w:t>
      </w:r>
    </w:p>
    <w:p>
      <w:r>
        <w:t>"Kakek Owi..." bisik Sena sambil menunjuk catatannya yang berantakan. "Lihatlah, perayaannya kacau. Angin tadi merusak semua rencanaku. Bunga-bunga mekar terlalu cepat, kunang-kunang menari tidak sesuai urutan, dan lagu Mimi sama sekali tidak seperti yang tertulis di daun teratai ini. Semuanya tidak sesuai rencana!"</w:t>
      </w:r>
    </w:p>
    <w:p>
      <w:r>
        <w:t>Kakek Owi tersenyum lembut. Ia menggerakkan sayapnya yang lebar, mengarahkan pandangan Sena ke arah taman di bawah mereka.</w:t>
      </w:r>
    </w:p>
    <w:p>
      <w:r>
        <w:t>"Sena, anakku yang rajin," kata Kakek Owi pelan. "Coba lepaskan pandanganmu dari kertas catatan itu sebentar saja. Gunakan matamu, dan lihatlah ke sekelilingmu. Apakah taman ini terlihat buruk?"</w:t>
      </w:r>
    </w:p>
    <w:p>
      <w:r>
        <w:t>Sena ragu-ragu. Ia mengangkat kepalanya dan mengalihkan pandangannya dari gulungan daun teratai. Untuk pertama kalinya sejak angin berhembus, Sena benar-benar *melihat* apa yang sedang terjadi.</w:t>
      </w:r>
    </w:p>
    <w:p>
      <w:r>
        <w:t>Di bawah sana, keindahan yang tidak pernah ia bayangkan sebelumnya sedang tercipta. Bunga melati yang mekar lebih awal terpapar sinar matahari senja yang jingga, membuat kelopak putihnya tampak berkilau keemasan. Embun pelangi menempel di sayap-sayap kunang-kunang, membiaskan cahaya mereka menjadi bermacam-macam warna: merah muda, biru lembut, dan hijau muda. Musik dari kendang Mimi yang cepat justru membuat anak-anak kelinci dan tupai menari-nari melompat gembira dengan tawa yang membahana. Tidak ada satu pun penghuni hutan yang merasa sedih atau kecewa. Wajah mereka semua dipenuhi oleh kebahagiaan yang murni.</w:t>
      </w:r>
    </w:p>
    <w:p>
      <w:r>
        <w:t>"Apakah engkau melihat ketakutan atau kekacauan di sana, Sena?" tanya Kakek Owi lagi. "Membuat rencana adalah hal yang sangat baik, karena menunjukkan bahwa engkau peduli dan bertanggung jawab. Namun, hidup ini seperti angin dan bunga, Sena. Kita tidak selalu bisa mengendalikan kapan angin berhembus atau bagaimana bunga akan mekar. Ketika situasi berubah di luar rencanamu, jika engkau terus memaksakan diri pada aturan yang kaku, engkau hanya akan kehilangan kesempatan untuk menikmati keindahan yang hadir secara tiba-tiba."</w:t>
      </w:r>
    </w:p>
    <w:p>
      <w:r>
        <w:t>Sena mendengarkan kata-kata Kakek Owi dengan saksama. Kata-kata itu rasanya seperti usapan hangat di dadanya yang tegang. Ia melihat kembali catatannya, lalu melihat ke arah teman-temannya yang sedang tertawa bahagia di bawah sana.</w:t>
      </w:r>
    </w:p>
    <w:p>
      <w:r>
        <w:t>"Jadi... meskipun tidak sesuai dengan catatanku, perayaan ini tetap indah?" tanya Sena pelan.</w:t>
      </w:r>
    </w:p>
    <w:p>
      <w:r>
        <w:t>"Bukan hanya indah, Sena," jawab Kakek Owi hangat. "Ini adalah Festival Bintang Kelopak yang paling menakjubkan yang pernah aku lihat sepanjang hidupku. Dan semua ini bisa terjadi karena engkau telah menyiapkan taman ini dengan sangat baik sejak awal, sehingga ketika kejutan datang, taman ini siap untuk menyambutnya dengan gembira. Sekarang, maukah engkau menutup catatanmu dan bergabung bersama mereka?"</w:t>
      </w:r>
    </w:p>
    <w:p>
      <w:r>
        <w:t>Sena menarik napas dalam-dalam. Rasa cemas dan ketakutannya perlahan mendingin, berganti dengan rasa hangat yang mengaliri dadanya. Ia tersenyum kecil. Dengan perlahan, Sena menggulung daun teratai keringnya dan menyimpannya di balik simpul rumput di lehernya.</w:t>
      </w:r>
    </w:p>
    <w:p>
      <w:r>
        <w:t>"Terima kasih, Kakek Owi," ucap Sena dengan tulus.</w:t>
      </w:r>
    </w:p>
    <w:p>
      <w:r>
        <w:t>Sena mengepakkan sayapnya dan terbang meluncur turun ke tengah-tengah perayaan. Ia menghampiri Mimi si katak pohon yang masih asyik menepuk kendangnya.</w:t>
      </w:r>
    </w:p>
    <w:p>
      <w:r>
        <w:t>"Mimi!" panggil Sena gembira.</w:t>
      </w:r>
    </w:p>
    <w:p>
      <w:r>
        <w:t>Mimi terkejut dan sempat menghentikan pukulannya. "Oh, maafkan aku, Sena! Aku tahu ini tidak sesuai dengan jadwalkan—"</w:t>
      </w:r>
    </w:p>
    <w:p>
      <w:r>
        <w:t>"Tidak apa-apa, Mimi!" potong Sena seraya tersenyum lebar. "Iramamu luar biasa! Bisakah engkau memainkannya sedikit lebih cepat? Aku ingin menari bersama para kunang-kunang!"</w:t>
      </w:r>
    </w:p>
    <w:p>
      <w:r>
        <w:t>Mata Mimi berbinar lega. "Tentu saja, Sena! Mari kita menari!"</w:t>
      </w:r>
    </w:p>
    <w:p>
      <w:r>
        <w:t>Malam itu, Taman Bunga Bisik menjadi saksi perayaan yang paling meriah. Sena tidak lagi melihat jam atau gulungan catatannya. Ia terbang meliuk-liuk di antara biasan cahaya embun pelangi, mengepakkan sayap cantiknya mengikuti ritme musik Mimi yang riang, dan bersenda gurau dengan Beno serta binatang lainnya. Sena menemukan bahwa keindahan tertinggi terkadang tidak tercipta dari kepatuhan yang kaku pada rencana, melainkan dari keberanian untuk menerima perubahan dengan hati yang terbuka dan bersyukur.</w:t>
      </w:r>
    </w:p>
    <w:p>
      <w:r>
        <w:t>Ketika perayaan akhirnya selesai dan bintang-bintang sejati berkedip lembut di langit malam, semua penghuni hutan berkumpul untuk mengucapkan terima kasih kepada Sena. Perayaan malam itu bukan hanya sukses karena persiapan yang matang, tetapi juga karena kelapangan hati sang ketua panitia kecil untuk menikmati kejutan yang diberikan oleh alam.</w:t>
      </w:r>
    </w:p>
    <w:p>
      <w:r>
        <w:t>Sejak hari itu, Sena si kolibri tetap menjadi pembuat rencana yang hebat di Taman Bunga Bisik. Ia masih membawa catatan kecilnya ke mana-mana. Namun, di halaman paling depan catatannya, Sena menambahkan sebuah tulisan kecil berhiaskan gambar bunga mekar: *"Rencana dibuat untuk menuntun langkah kita, tetapi hati yang fleksibel dan gembira adalah kunci untuk menikmati setiap kejutan di sepanjang jalan."*</w:t>
      </w:r>
    </w:p>
    <w:p>
      <w:r>
        <w:t>Dan sejak saat itu pula, Sena tidak pernah lupa untuk tersenyum dan ikut menari, kapan pun angin kejutan berhembus menyapa tamannya.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