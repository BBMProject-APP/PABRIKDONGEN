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Taro si Kakatua dan Melodi Suling Bambu Halmahera</w:t>
      </w:r>
    </w:p>
    <w:p>
      <w:r>
        <w:t>Di balik rimbunnya Hutan Halmahera yang selalu diselimuti udara segar, hiduplah seekor burung kakatua jambul kuning bernama Taro. Taro dikenal di seluruh pelosok hutan bukan hanya karena bulu putihnya yang bersih dan jambul kuningnya yang megah, melainkan karena sebuah keahlian istimewa yang hanya dimiliki oleh dirinya. Taro adalah seorang pengrajin sekaligus peniup suling bambu ajaib.</w:t>
      </w:r>
    </w:p>
    <w:p>
      <w:r>
        <w:t>Setiap sore, ketika matahari mulai bersembunyi di balik bukit, Taro akan terbang ke rumpun bambu tua di tepi sungai. Dengan paruhnya yang kokoh dan cakarnya yang terampil, ia memilih ruas-ruas bambu pilihan, memotongnya dengan rapi, lalu mengukir tiga lubang kecil pada batangnya. Ketika angin berembus melewati suling-suling bambu buatan Taro, terciptalah nada-nada yang amat merdu, menenangkan setiap penghuni hutan yang mendengarnya. Suara alunan suling Taro dapat membuat bayi-bayi tupai tertidur lelap dan meredakan kicauan gelisah burung-burung muda.</w:t>
      </w:r>
    </w:p>
    <w:p>
      <w:r>
        <w:t>Di sekitar tempat tinggal Taro, ada banyak burung kecil yang sangat mengagumi kemampuannya. Salah satunya adalah Sisi, seekor burung gelatik cilik yang lincah dan bersemangat. Sisi sering kali hinggap di dahan dekat tempat Taro bekerja, memperhatikan bagaimana jari-jari cakar dan paruh Taro mengolah batang bambu biasa menjadi alat musik yang menakjubkan.</w:t>
      </w:r>
    </w:p>
    <w:p>
      <w:r>
        <w:t>"Wah, indah sekali suaranya, Paman Taro!" puji Sisi dengan mata berbinar pada suatu sore. "Apakah Paman mau mengajariku cara memilih bambu dan mengukir lubang-lubang itu? Aku juga ingin bisa membuat suling bambu agar bisa menghibur teman-temanku di lembah sebelah."</w:t>
      </w:r>
    </w:p>
    <w:p>
      <w:r>
        <w:t>Taro tersenyum tipis, tetapi ia dengan cepat menyembunyikan suling bambu buatan terbarunya di bawah kepakan sayapnya. "Ah, Sisi kecil, mengukir bambu ini membutuhkan latihan bertahun-tahun dan paruh yang sangat kuat. Lubang-lubangnya harus berukuran sangat tepat. Jika berbeda sedikit saja, suaranya akan menjadi sumbang. Ini rumit sekali, kamu belum saatnya belajar," jawab Taro secara halus.</w:t>
      </w:r>
    </w:p>
    <w:p>
      <w:r>
        <w:t>Sebenarnya, alasan Taro menolak bukan karena Sisi tidak mampu. Di dalam hatinya, Taro menyimpan sebuah rasa cemas yang tersembunyi. Taro sangat menikmati peran sebagai satu-satunya pemusik hebat di Hutan Halmahera. Ia merasa bangga ketika semua hewan memujinya. Taro khawatir, jika ia mengajarkan rahasia pembuatan suling bambu kepada burung-burung lain, mereka akan menjadi lebih pandai darinya. Taro takut dirinya tidak lagi dianggap spesial dan kehebatannya akan tersaingi.</w:t>
      </w:r>
    </w:p>
    <w:p>
      <w:r>
        <w:t>Oleh karena itu, setiap kali ada burung lain yang ingin belajar—baik itu burung pipit, perkutut, maupun kepodang—Taro selalu memberikan berbagai alasan untuk menolaknya. Ia menyimpan rahasia teknik pembuatan suling bambu itu rapat-rapat hanya untuk dirinya sendiri.</w:t>
      </w:r>
    </w:p>
    <w:p>
      <w:r>
        <w:t>Musim pun berganti. Hutan Halmahera kedatangan Musim Angin Kabut, suatu masa di mana malam hari menjadi sangat dingin dan gelombang kabut tebal menyelimuti seluruh lembah. Pada masa ini, hutan menjadi sangat gelap dan mencekam. Hewan-hewan kecil sering kali merasa takut dan cemas di dalam sarang mereka karena suara gemuruh angin malam yang menakutkan.</w:t>
      </w:r>
    </w:p>
    <w:p>
      <w:r>
        <w:t>Tetua Hutan, seekor burung tekukur bijak bernama Paman Burhan, mengumpulkan para penghuni hutan di pohon beringin pusat. "Musim Angin Kabut kali ini diprediksi akan berlangsung lebih lama dan lebih dingin dari biasanya," kata Paman Burhan dengan suara berat. "Satu-satunya hal yang bisa memberikan ketenangan dan kehangatan hati bagi warga hutan di malam hari adalah nada-nada merdu dari suling bambu. Musik itu bisa mengalihkan rasa takut anak-anak kita dari gemuruh angin."</w:t>
      </w:r>
    </w:p>
    <w:p>
      <w:r>
        <w:t>Paman Burhan kemudian menatap Taro. "Taro, bisakah kamu memasang suling-suling bambumu di setiap sudut hutan? Mulai dari lembah utara, lereng barat, hingga bukit selatan, agar seluruh penghuni hutan dapat mendengar melodinya ketika angin malam berembus?"</w:t>
      </w:r>
    </w:p>
    <w:p>
      <w:r>
        <w:t>Taro menepuk dadanya dengan bangga. "Tentu saja, Paman Burhan! Serahkan semuanya padaku. Saya akan membuatkan suling bambu untuk seluruh sudut hutan ini!" jawab Taro penuh percaya diri.</w:t>
      </w:r>
    </w:p>
    <w:p>
      <w:r>
        <w:t>Hari itu juga, Taro mulai bekerja keras. Ia terbang kian kemari mencari bambu terbaik, memotongnya, dan mengukirnya satu per satu. Namun, Hutan Halmahera sangatlah luas. Ada puluhan wilayah yang harus dipasangi suling bambu sebelum malam puncak kabut tiba.</w:t>
      </w:r>
    </w:p>
    <w:p>
      <w:r>
        <w:t>Taro bekerja tanpa henti dari pagi hingga petang. Sayapnya mulai terasa pegal luar biasa, paruhnya pegal dan nyeri karena terus-menerus memotong bambu yang keras. Mata Taro menyengat perih karena kelelahan. Ketika matahari mulai terbenam dan kabut dingin mulai turun memeluk hutan, Taro baru berhasil menyelesaikan lima buah suling bambu. Jumlah itu hanya cukup untuk menerangi satu sudut kecil di dekat rumahnya sendiri.</w:t>
      </w:r>
    </w:p>
    <w:p>
      <w:r>
        <w:t>Malam pun jatuh dengan cepat. Kabut tebal membungkus seluruh hutan dalam kegelapan yang mencekam. Angin malam mulai bertiup kencang, menimbulkan suara deru yang menakutkan: *Wuuusshh... Wuuusshh...*</w:t>
      </w:r>
    </w:p>
    <w:p>
      <w:r>
        <w:t>Di lembah selatan dan lereng barat, anak-anak hewan mulai menangis ketakutan di dalam sarang mereka. Suara angin yang keras membuat mereka gemetar. Tidak ada melodi merdu yang menenangkan mereka di sana, karena Taro tidak sempat membuatkan suling bambu untuk wilayah mereka.</w:t>
      </w:r>
    </w:p>
    <w:p>
      <w:r>
        <w:t>Taro terduduk lemas di dahan pohonnya. Tubuhnya teramat lelah, sayapnya gemetar, dan paruhnya tidak sanggup lagi mengukir bambu lain. Dari kejauhan, ia mendengar tangisan anak-anak burung gelatik dan anak tupai yang ketakutan. Taro melihat Sisi mencoba meniup sebatang bambu berlubang yang belum selesai diukir, namun suara yang keluar hanyalah siulan kasar yang tak berirama.</w:t>
      </w:r>
    </w:p>
    <w:p>
      <w:r>
        <w:t>"Paman Taro..." bisik Sisi yang terbang menghampirinya dengan napas tersengal-sengal. "Aku sudah mencoba membuat suling sendiri untuk menghentikan tangisan adik-adikku di lereng barat, tetapi suaranya tidak merdu. Aku tidak tahu cara mengukur lubangnya dengan benar."</w:t>
      </w:r>
    </w:p>
    <w:p>
      <w:r>
        <w:t>Melihat wajah Sisi yang cemas dan mendengar suara ketakutan dari seluruh penjuru hutan, hati Taro merasa sangat teriris. Ia menyadari betapa egoisnya sikap yang ia pertahankan selama ini. Hanya karena takut tersaingi dan ingin menjadi yang paling hebat, ia menyimpan ilmunya sendirian. Kini, ketika hutan membutuhkan banyak bantuan dan musik kehangatan, keahliannya yang disimpan sendiri itu tidak cukup untuk menolong semua orang.</w:t>
      </w:r>
    </w:p>
    <w:p>
      <w:r>
        <w:t>Taro menatap Sisi dengan rasa penyesalan yang mendalam. "Maafkan aku, Sisi," ujar Taro tulus. "Aku telah bersikap sombong dan pelit ilmu. Aku terlalu takut orang lain menjadi lebih hebat dariku, hingga aku lupa bahwa keahlian ini seharusnya digunakan untuk kebaikan bersama."</w:t>
      </w:r>
    </w:p>
    <w:p>
      <w:r>
        <w:t>Taro mengumpulkan sisa-sisa tenaganya. Ia berdiri tegak dan mengepakkan sayapnya. "Sisi, panggil semua burung muda yang ingin belajar! Kumpulkan mereka di bawah pohon bambu ini sekarang juga. Aku akan mengajarkan semua rahasia membuat suling bambu!"</w:t>
      </w:r>
    </w:p>
    <w:p>
      <w:r>
        <w:t>Dengan penuh semangat, Sisi terbang memanggil teman-temannya. Dalam waktu singkat, belasan burung muda—mulai dari burung gelatik, pipit, hingga kepodang—sudah berkumpul di sekeliling Taro.</w:t>
      </w:r>
    </w:p>
    <w:p>
      <w:r>
        <w:t>Meski tubuhnya lelah, Taro dengan sabar dan penuh kasih mulai menjelaskan rahasia keterampilannya. Ia mengajarkan cara memilih ruas bambu yang tidak terlalu muda dan tidak terlalu tua. Ia menunjukkan sudut kemiringan paruh yang tepat saat memotong, serta jarak yang presisi antara lubang pertama, kedua, dan ketiga agar menghasilkan nada yang harmonis.</w:t>
      </w:r>
    </w:p>
    <w:p>
      <w:r>
        <w:t>"Perhatikan alur serat bambunya," jelas Taro lembut sambil membimbing paruh kecil Sisi. "Jangan tergesa-gesa. Ukir dengan rasa kasih sayang, agar angin yang lewat terasa disambut dengan hangat."</w:t>
      </w:r>
    </w:p>
    <w:p>
      <w:r>
        <w:t>Burung-burung muda itu mendengarkan dengan penuh perhatian. Mereka belajar dengan sangat cepat karena mereka belajar dengan hati yang gembira dan tujuan yang mulia. Cakar-cakar kecil mereka bekerja sama; ada yang bertugas mengumpulkan bambu, ada yang merapikan pinggirannya, dan ada yang mengukir lubang-lubangnya di bawah bimbingan Taro.</w:t>
      </w:r>
    </w:p>
    <w:p>
      <w:r>
        <w:t>Hanya dalam waktu satu jam, berpuluh-puluh suling bambu yang indah telah berhasil dibuat! Burung-burung muda itu kemudian terbang menyebar ke seluruh pelosok Hutan Halmahera. Dengan cekatan, mereka menggantungkan suling-suling bambu tersebut di dahan-dahan tertinggi di lereng barat, bukit selatan, lembah utara, hingga tepi rawa.</w:t>
      </w:r>
    </w:p>
    <w:p>
      <w:r>
        <w:t>Saat angin malam yang dingin bertiup makin kencang, keajaiban pun terjadi. Suling-suling bambu di seluruh penjuru hutan mulai bersahutan memainkan nada-nada yang sangat indah. Suara melodi itu melingkupi seluruh Hutan Halmahera bagaikan selimut musik yang hangat. Suara deru angin yang menakutkan berubah menjadi simfoni alam yang begitu menenangkan.</w:t>
      </w:r>
    </w:p>
    <w:p>
      <w:r>
        <w:t>Satu per satu tangisan anak hewan terhenti. Anak-anak tupai tersenyum dalam tidur mereka, dan burung-burung kecil meringkuk hangat di sarang mereka tanpa rasa takut lagi. Hutan Halmahera malam itu dipenuhi kedamaian dan kehangatan.</w:t>
      </w:r>
    </w:p>
    <w:p>
      <w:r>
        <w:t>Taro terbang bersama Sisi di atas kanopi hutan, mendengarkan simfoni indah yang mengalun dari setiap sudut. Hati Taro merasa sangat lega dan bahagia—suatu kebahagiaan baru yang belum pernah ia rasakan sebelumnya. Ia menyadari bahwa melihat orang lain bisa berkarya dan membantu sesama rasanya jauh lebih indah daripada dipuji sendirian.</w:t>
      </w:r>
    </w:p>
    <w:p>
      <w:r>
        <w:t>Sisi terbang di samping Taro dan tersenyum lebar. "Terima kasih, Paman Taro! Karena Paman mau mengajari kami, seluruh hutan malam ini bisa tidur dengan tenang."</w:t>
      </w:r>
    </w:p>
    <w:p>
      <w:r>
        <w:t>Taro tersenyum hangat dan menggelengkan kepalanya pelan. "Akulah yang harus berterima kasih padamu dan teman-teman, Sisi. Kamu mengajariku bahwa keahlian tidak akan berkurang sedikit pun saat dibagikan. Justru, ilmu itu menjadi jauh lebih bermakna dan menghasilkan keindahan yang lebih besar ketika dikerjakan bersama-sama."</w:t>
      </w:r>
    </w:p>
    <w:p>
      <w:r>
        <w:t>Sejak malam itu, Taro tidak lagi menjadi satu-satunya pengrajin suling bambu di Hutan Halmahera. Ia mendirikan pondok musik kecil di tepi sungai, tempat ia dan burung-burung muda berkumpul setiap sore untuk belajar, mengukir, dan menciptakan melodi-melodi baru bersama-sama. Hutan Halmahera pun dikenal sebagai hutan paling harmonis, tempat di mana ilmu dan kebaikan selalu dibagikan tanpa rasa takut tersaingi.</w:t>
      </w:r>
    </w:p>
    <w:p>
      <w:r>
        <w:t>***</w:t>
      </w:r>
    </w:p>
    <w:p>
      <w:r>
        <w:t xml:space="preserve">**Pesan Moral:** </w:t>
        <w:br/>
        <w:t>Ilmu, keterampilan, dan keahlian yang kita miliki akan menjadi jauh lebih bermanfaat dan mendatangkan kebahagiaan yang lebih besar apabila kita mau membagikannya kepada orang lain dengan tulus. Jangan pernah takut tersaingi oleh keberhasilan orang lain, karena berbagi pengetahuan tidak akan mengurangi kehebatan kita, melainkan akan melipatgandakan kebaikan dan menciptakan keharmonisan yang lebih indah bagi lingkungan di sekitar kita.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