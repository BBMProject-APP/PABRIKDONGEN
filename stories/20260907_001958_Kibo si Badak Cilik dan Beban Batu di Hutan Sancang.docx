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Kibo si Badak Cilik dan Beban Batu di Hutan Sancang</w:t>
      </w:r>
    </w:p>
    <w:p>
      <w:r>
        <w:t>Di jantung Hutan Sancang yang hijau dan rindang, tempat pepohonan rindang saling menyapa dengan bisikan angin sore, hiduplah seorang anak badak Jawa bernama Kibo. Kibo adalah badak cilik yang ceria dengan cula kecil yang baru tumbuh di atas moncongnya. Kulit kelabunya tampak bersih karena Kibo sangat suka berkubang di lumpur mineral telaga, lalu membilas dirinya di bawah pancuran air terjun yang jernih.</w:t>
      </w:r>
    </w:p>
    <w:p>
      <w:r>
        <w:t>Selain bermain air, Kibo memiliki satu kegemaran yang sangat khusus. Ia sangat suka mengumpulkan batu-batu sungai yang memiliki bentuk Unik dan warna yang indah. Ada batu berwarna biru kehijauan yang licin, batu merah jingga yang berkilau saat terkena sinar matahari, serta batu putih bening yang mirip pecahan kristal. Kibo menghabiskan waktu berjam-jam untuk menyusun batu-batu tersebut di tepi Telaga Jernih, membentuk pola lingkaran, bintang, dan bunga yang sangat cantik.</w:t>
      </w:r>
    </w:p>
    <w:p>
      <w:r>
        <w:t>Suatu pagi yang cerah, Kibo sedang menyelesaikan karya terbesarnya. Ia telah menyusun ratusan batu sungai membentuk pola matahari raksasa. Kibo bekerja dengan sangat teliti, menggeser setiap batu hingga posisinya benar-benar sempurna. Dari kejauhan, sahabatnya, Chici si bajing merah, melompat-lompat gembira di antara dahan pohon sambil membawa sesuatu.</w:t>
      </w:r>
    </w:p>
    <w:p>
      <w:r>
        <w:t>"Kibo! Lihat apa yang kubawa!" seru Chici riang. Ia membawa sebatang bunga teratai merah muda yang sangat besar dan harum. "Aku memetik ini dari hulu sungai untuk diletakkan di tengah-tengah lingkaran mataharimu!"</w:t>
      </w:r>
    </w:p>
    <w:p>
      <w:r>
        <w:t>Chici melompat turun dari dahan rendah dengan semangat tinggi. Namun, ketika mendarat di tanah, kakinya tersandung oleh akar pohon yang tertutup lumut licin. Chici terpeleset, berguling-guling di tanah, dan bang! Chici menabrak tepat di tengah-tengah susunan batu milik Kibo.</w:t>
      </w:r>
    </w:p>
    <w:p>
      <w:r>
        <w:t>Batu-batu yang tersusun rapi itu terlempar ke segala arah. Sebagian besar masuk ke dalam telaga yang dalam, dan sisanya terbenam di dalam lumpur basah. Pola matahari raksasa yang dibuat Kibo selama tiga hari berturut-turut hancur seketika.</w:t>
      </w:r>
    </w:p>
    <w:p>
      <w:r>
        <w:t>Chici terbatuk-batuk, berusaha berdiri dengan tubuh penuh lumpur. Ia sangat terkejut dan merasa bersalah. "Aduh, Kibo! Maafkan aku! Aku sungguh tidak sengaja. Aku hanya ingin memberikan bunga ini untukmu," kata Chici dengan suara gemetar dan mata berkaca-kaca.</w:t>
      </w:r>
    </w:p>
    <w:p>
      <w:r>
        <w:t>Melihat karya indahnya hancur berantakan, wajah Kibo mendadak merah padam. Matanya membesar, dan nafasnya terengah-engah karena marah. Rasa jengkel yang sangat besar membakar dadanya. Ia tidak mau mendengarkan penjelasan Chici.</w:t>
      </w:r>
    </w:p>
    <w:p>
      <w:r>
        <w:t>"Kau merusak semuanya, Chici!" teriak Kibo gusar. "Aku sudah bekerja keras selama tiga hari! Aku tidak peduli kau sengaja atau tidak, aku sangat marah padamu dan aku tidak akan pernah memaafkanmu!"</w:t>
      </w:r>
    </w:p>
    <w:p>
      <w:r>
        <w:t>Chici mencoba mendekat dan memegang tangan Kibo. "Kibo, tolong, biarkan aku membantumu mengumpulkan batu-batu itu kembali dari dasar telaga. Aku janji akan membantumu menyusunnya lagi sampai selesai."</w:t>
      </w:r>
    </w:p>
    <w:p>
      <w:r>
        <w:t>Namun, Kibo menepis tangan Chici. Rasa kesal di hati Kibo terasa begitu keras. Tanpa berpikir panjang, Kibo mengambil sebuah batu hitam yang kasar, besar, dan berat dari pinggir jalan. Ia menganyam akar pohon menjadi sebuah kantong sederhana, lalu memasukkan batu hitam itu ke dalamnya dan mengikatkannya ke punggungnya.</w:t>
      </w:r>
    </w:p>
    <w:p>
      <w:r>
        <w:t>"Batu hitam yang berat ini adalah lambang kekesalanku padamu, Chici!" ujar Kibo dengan nada dingin. "Selama batu ini ada di punggungku, aku akan terus mengingat kesalahanmu dan aku tidak akan memaafkanmu!"</w:t>
      </w:r>
    </w:p>
    <w:p>
      <w:r>
        <w:t>Chici menunduk sedih. Dengan hati yang hancur, bajing merah itu berjalan pergi perlahan-lahan.</w:t>
      </w:r>
    </w:p>
    <w:p>
      <w:r>
        <w:t>Sejak hari itu, Kibo membawa kantong berisi batu hitam berat itu ke mana pun ia pergi. Setiap kali ia melihat batu itu, rasa kesal kepada Chici kembali membara di hatinya.</w:t>
      </w:r>
    </w:p>
    <w:p>
      <w:r>
        <w:t>Dua hari kemudian, kejadian lain terjadi. Saat Kibo sedang berjalan menuju ladang rumput manis, Tora si harimau cilik sedang berlatih melompati semak-semak. Tora tidak melihat Kibo yang berjalan di balik semak, sehingga Tora tidak sengaja menyenggol ekor Kibo hingga Kibo terjatuh ke dalam semak berduri.</w:t>
      </w:r>
    </w:p>
    <w:p>
      <w:r>
        <w:t>Tora segera membantu Kibo berdiri dan memohon maaf dengan tulus. "Maafkan aku, Kibo! Aku terlalu bersemangat berlatih sampai tidak melihat jalanmu. Apakah kau terluka?"</w:t>
      </w:r>
    </w:p>
    <w:p>
      <w:r>
        <w:t>Namun, rasa jengkel Kibo kembali memuncak. Ia enggan memaafkan Tora. "Kau juga sama saja! Kalian semua selalu berbuat salah padaku!" seru Kibo. Ia kemudian mencari batu hitam besar lainnya yang tidak kalah berat dari yang pertama, lalu memasukkannya ke dalam kantong di punggungnya.</w:t>
      </w:r>
    </w:p>
    <w:p>
      <w:r>
        <w:t>Kini, ada dua batu hitam yang sangat besar dan berat di punggung Kibo.</w:t>
      </w:r>
    </w:p>
    <w:p>
      <w:r>
        <w:t>Hari-hari berikutnya menjadi sangat berat bagi Kibo. Langkah kakinya yang biasanya ringan dan lincah kini menjadi lambat dan lamban. Punggungnya terasa pegal luar biasa, dadanya terasa sesak, dan badannya selalu pegal-pegal setiap malam. Ketika teman-teman lain berkumpul di tepi telaga untuk berenang dan tertawa bersama, Kibo hanya bisa duduk sendirian di bawah pohon. Ia terlalu lelah untuk berjalan jauh, apalagi ikut bermain.</w:t>
      </w:r>
    </w:p>
    <w:p>
      <w:r>
        <w:t>Anehnya, meskipun Kibo merasa berhasil "menghukum" Chici dan Tora dengan menyimpan rasa marah, Kibo sama sekali tidak merasa bahagia. Hatinya terasa hampa, lelah, dan muram.</w:t>
      </w:r>
    </w:p>
    <w:p>
      <w:r>
        <w:t>Suatu sore, ketika matahari mulai tenggelam dan memancarkan warna keemasan di langit, Kibo berjalan perlahan mendaki Bukit Lindung. Langkahnya sangat berat, dan dadanya kempas-kempis menahan beban batu di punggungnya. Di puncak bukit, di atas dahan pohon beringin tua, duduklah Kakek Owa, seekor owa Jawa senior yang bijaksana dengan bulu perak di wajahnya.</w:t>
      </w:r>
    </w:p>
    <w:p>
      <w:r>
        <w:t>Kakek Owa memperhatikan Kibo yang berjalan membungkuk dan terengah-engah. Dengan penuh rasa kasih sayang, Kakek Owa meluncur turun dari dahan dan menghampiri Kibo.</w:t>
      </w:r>
    </w:p>
    <w:p>
      <w:r>
        <w:t>"Selamat sore, Kibo cilik," sapa Kakek Owa lembut. "Mengapa langkahmu begitu berat dan wajahmu tampak begitu muram? Apa yang sedang kau bawa di punggungmu itu?"</w:t>
      </w:r>
    </w:p>
    <w:p>
      <w:r>
        <w:t>Kibo terduduk lelah di atas rumput. "Selamat sore, Kakek Owa. Aku membawa batu-batu kekesalan. Batu pertama milik Chici yang merusak susunan batuku, dan batu kedua milik Tora yang menyenggolku hingga jatuh. Aku membawa batu-batu ini agar aku tidak lupa pada kesalahan mereka dan tidak memaafkan mereka."</w:t>
      </w:r>
    </w:p>
    <w:p>
      <w:r>
        <w:t>Kakek Owa tersenyum tipis, lalu mengelus punggung Kibo yang tegang. "Kibo yang baik, izinkan Kakek bertanya. Apakah Chici dan Tora merasakan beratnya batu-batu yang kau bawa di punggungmu itu?"</w:t>
      </w:r>
    </w:p>
    <w:p>
      <w:r>
        <w:t>Kibo menggelengkan kepala. "Tidak, Kakek. Mereka bisa berlari, melompat, dan bermain bebas di telaga."</w:t>
      </w:r>
    </w:p>
    <w:p>
      <w:r>
        <w:t>"Lalu, siapa yang merasa pegal, lelah, dan tidak bisa bermain karena beban berat itu?" tanya Kakek Owa lagi dengan suara yang menenangkan.</w:t>
      </w:r>
    </w:p>
    <w:p>
      <w:r>
        <w:t>"Aku, Kakek," jawab Kibo pelan. Matanya mulai berkaca-kaca. "Punggungku sakit sekali, dan hatiku rasanya sangat sedih."</w:t>
      </w:r>
    </w:p>
    <w:p>
      <w:r>
        <w:t>Kakek Owa memegang bahu Kibo dan berkata dengan lembut, "Itulah rahasianya, Kibo. Menyimpan dendam dan menolak memaafkan orang lain yang telah meminta maaf dengan tulus itu ibarat memikul batu-batu berat di punggungmu sendiri. Kau berpikir sedang menghukum orang yang bersalah, padahal kenyataannya, kau hanya menyakiti dan membebani dirimu sendiri. Rasa marah yang kau simpan terus-menerus tidak akan mengubah masa lalu, ia hanya merusak kebahagiaanmu di masa kini."</w:t>
      </w:r>
    </w:p>
    <w:p>
      <w:r>
        <w:t>Kibo terdiam merenungkan kata-kata Kakek Owa. Ia teringat betapa Chici sebenarnya berniat baik membawakannya bunga teratai, dan betapa Tora langsung menolongnya saat ia terjatuh. Kedua temannya telah meminta maaf dari dasar hati mereka, namun Kibo justru memilih untuk mengikat rasa benci di punggungnya sendiri.</w:t>
      </w:r>
    </w:p>
    <w:p>
      <w:r>
        <w:t>"Lalu, apa yang harus kulakukan, Kakek?" tanya Kibo dengan air mata yang menetes pelan di pipinya.</w:t>
      </w:r>
    </w:p>
    <w:p>
      <w:r>
        <w:t>"Lepaskan tali kantong itu, Kibo. Buang batu-batu itu ke jurang ketenangan di bawah sana, dan bukalah hatimu untuk memaafkan. Memaafkan bukanlah tanda bahwa kau lemah, melainkan bukti bahwa kau cukup bijaksana untuk memilih kedamaian dan kebahagiaan bagimu dan teman-temanmu," jawab Kakek Owa dengan mengangguk mantap.</w:t>
      </w:r>
    </w:p>
    <w:p>
      <w:r>
        <w:t>Kibo menarik napas panjang. Ia menjangkau tali akar yang mengikat kantong batu di punggungnya, lalu melepas ikatannya. Dengan sekuat tenaga, Kibo mendorong kantong berisi batu-batu hitam yang berat itu ke tepi jurang, hingga batu-batu itu jatuh meluncur dan lenyap di dasar jurang yang dalam.</w:t>
      </w:r>
    </w:p>
    <w:p>
      <w:r>
        <w:t>Seketika itu juga, Kibo merasakan perubahan yang sangat luar biasa. Punggungnya terasa sangat ringan, dadanya yang tadinya sesak kini dipenuhi oleh udara segar yang menyejukkan, dan hatinya terasa begitu hangat dan damai. Beban berat yang menekan jiwanya selama berhari-hari telah sirna sepenuhnya.</w:t>
      </w:r>
    </w:p>
    <w:p>
      <w:r>
        <w:t>Kibo tersenyum lebar. Ia mengucapkan terima kasih yang mendalam kepada Kakek Owa, lalu berlari cepat menuju tepi Telaga Jernih. Langkah kakinya kini terasa sangat ringan dan lincah, persis seperti dahulu.</w:t>
      </w:r>
    </w:p>
    <w:p>
      <w:r>
        <w:t>Sesampainya di telaga, Kibo melihat Chici dan Tora sedang duduk murung di tepi air. Kibo menghampiri mereka dengan senyuman hangat.</w:t>
      </w:r>
    </w:p>
    <w:p>
      <w:r>
        <w:t>"Chici, Tora!" panggil Kibo gembira.</w:t>
      </w:r>
    </w:p>
    <w:p>
      <w:r>
        <w:t>Kedua temannya menoleh dengan ragu. Kibo mendekat lalu memeluk mereka berdua dengan erat. "Maafkan aku ya. Kemarin aku begitu keras kepala dan menyimpan rasa marah di hatiku. Aku sudah membuang semua batu hitamku, dan aku memaafkan kalian berdua dengan tulus. Maukah kalian menjadi sahabatku lagi?"</w:t>
      </w:r>
    </w:p>
    <w:p>
      <w:r>
        <w:t>Wajah Chici dan Tora seketika berbinar gembira. Chici melompat ke bahu Kibo, sementara Tora mengusapkan kepalanya dengan lembut ke tubuh Kibo.</w:t>
      </w:r>
    </w:p>
    <w:p>
      <w:r>
        <w:t>"Tentu saja, Kibo! Kami sangat menyayangimu!" seru Chici bahagia.</w:t>
      </w:r>
    </w:p>
    <w:p>
      <w:r>
        <w:t>Sore itu juga, bertiga mereka bekerja sama di tepi telaga. Chici dengan lincah menyelam ke dasar telaga untuk mengambil kembali batu-batu sungai yang tenggelam, Tora membantu mengangkutnya ke tepi, dan Kibo menyusunnya kembali dengan penuh kegembiraan. Karya mereka kali ini jauh lebih besar dan lebih indah dari sebelumnya, dihiasi dengan bunga teratai merah muda yang harum di tengahnya.</w:t>
      </w:r>
    </w:p>
    <w:p>
      <w:r>
        <w:t>Dari cerita ini, kita belajar sebuah pesan moral yang sangat berharga: menyimpan rasa dendam dan kekesalan kepada orang lain hanya akan membebani diri kita sendiri dengan rasa sakit dan kelelahan. Belajarlah untuk memaafkan kesalahan sesama yang telah meminta maaf dengan tulus, karena dengan memaafkan, kita melepaskan beban di hati kita sendiri dan memberikan ruang bagi kedamaian, kasih sayang, serta kebahagiaan sejati untuk tumbuh kembali.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