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Tilo si Kura-Kura Rote dan Rahasia Hati yang Lapang</w:t>
      </w:r>
    </w:p>
    <w:p>
      <w:r>
        <w:t>Di sebuah sudut tersembunyi di Pulau Rote, terhampar sebuah telaga jernih yang memancarkan kilau kebiruan bernama Telaga Nirwana. Airnya sangat tenang, dikelilingi oleh pepohonan rimbun dan tumpukan batu-batu kapur putih yang indah. Di dalam telaga yang menakjubkan ini, hiduplah seekor kura-kura leher-ular cilik bernama Tilo. Tilo memiliki ciri khas yang sangat unik, yaitu lehernya yang panjang dan amat lentur, menyerupai belut yang lincah.</w:t>
      </w:r>
    </w:p>
    <w:p>
      <w:r>
        <w:t>Tilo sangat bangga dengan leher panjangnya, tetapi ada satu hal lagi yang paling ia cintai di dunia ini: koleksi batu kristal pelangi. Setiap pagi, Tilo akan menyelam hingga ke dasar telaga untuk mencari batu-batu kecil yang halus dan memancarkan warna-warni indah saat terkena sinar matahari. Selama berbulan-bulan, dengan kesabaran luar biasa, Tilo menyusun batu-batu tersebut di atas sebuah batu datar di pinggir telaga. Ia membentuk pola lingkaran raksasa yang sangat memukau. Pola batu itu adalah karya seni terindah yang pernah ada di Telaga Nirwana, dan Tilo selalu tersenyum bangga setiap kali memandangnya.</w:t>
      </w:r>
    </w:p>
    <w:p>
      <w:r>
        <w:t>Suatu sore yang cerah, ketika matahari mulai memancarkan warna keemasan, Tilo sedang merapikan susunan batu kristalnya yang hampir selesai. Ia menambahkan satu batu merah muda di bagian tengah. Namun, tiba-tiba dari arah langit, terdengar suara kepakan sayap yang sangat kencang disertai tawa riang.</w:t>
      </w:r>
    </w:p>
    <w:p>
      <w:r>
        <w:t>"Lihat aku, Tilo! Aku bisa menukik cepat sekali!" seru Moni, seekor burung raja-udang cilik berbulu biru terang yang terkenal sangat lincah namun sering kali kurang berhati-hati.</w:t>
      </w:r>
    </w:p>
    <w:p>
      <w:r>
        <w:t>Moni sedang mengejar seekor capung emas yang terbang rendah. Karena terlalu bersemangat dan tidak memperhatikan arah, Moni menukik terlalu tajam ke bawah. Kepakan sayapnya yang deras menciptakan pusaran angin dan cipratan air yang amat kuat. *Brak! Pyarrr!*</w:t>
      </w:r>
    </w:p>
    <w:p>
      <w:r>
        <w:t>Moni mendarat tepat di atas batu datar milik Tilo. Sayap dan kakinya menyapu seluruh susunan batu kristal yang dibangun Tilo dengan bersusah payah. Dalam hitungan detik, batu-batu cantik yang tersusun rapi itu berhamburan jatuh ke dalam lumpur dasar telaga yang gelap dan keruh.</w:t>
      </w:r>
    </w:p>
    <w:p>
      <w:r>
        <w:t>Moni terbelalak kaget. Ia segera mengepakkan sayapnya dan berdiri gementar di atas batu. "Aduh! Maafkan aku, Tilo! Aku benar-benar tidak sengaja! Aku terlalu asyik mengejar capung tadi sampai tidak melihat tempat mendarat. Minta maaf ya, Tilo..." ucap Moni dengan nada penuh penyesalan dan mata yang berkaca-kaca.</w:t>
      </w:r>
    </w:p>
    <w:p>
      <w:r>
        <w:t>Tilo melotot tajam. Leher panjangnya menegang kaku. Rasa marah yang sangat besar mendadak membakar dadanya. "Tidak sengaja?! Kamu merusak karya seniku yang kubuat berbulan-bulan, Moni! Kamu sangat ceroboh!" teriak Tilo dengan suara bergetar karena emosi.</w:t>
      </w:r>
    </w:p>
    <w:p>
      <w:r>
        <w:t>"Aku akan membantumu memungutnya kembali dari lumpur, Tilo. Sungguh, aku janji!" bujuk Moni dengan tulus.</w:t>
      </w:r>
    </w:p>
    <w:p>
      <w:r>
        <w:t>"Tidak usah! Aku tidak mau melihatmu lagi! Pergi dari sini!" bentak Tilo tanpa mau mendengarkan penjelasan lebih lanjut.</w:t>
      </w:r>
    </w:p>
    <w:p>
      <w:r>
        <w:t>Moni tertunduk sedih. Dengan hati yang berat, burung kecil itu terbang meninggalkan pinggir telaga. Sementara itu, Tilo duduk sendirian di atas batu. Wajahnya bersungut-sungut. Rasa kesal dan marah menguasai seluruh pikirannya. Ia menolak untuk memaafkan Moni.</w:t>
      </w:r>
    </w:p>
    <w:p>
      <w:r>
        <w:t>Hari-hari berikutnya berlalu, tetapi suasana hati Tilo tidak kunjung membaik. Setiap kali melihat lumpur tempat batu-batunya tenggelam, ingatan tentang kecerobohan Moni kembali muncul dan membuat Tilo semakin gusar. Moni sebenarnya telah berulang kali datang berkunjung. Burung kecil itu membawakan buah-buah beri manis dan bunga-bunga air sebagai tanda permohonan maaf, tetapi Tilo selalu memalingkan wajah, menarik lehernya masuk ke dalam tempurung, dan mendiamkan Moni hingga burung itu pergi dengan sedih.</w:t>
      </w:r>
    </w:p>
    <w:p>
      <w:r>
        <w:t>Anehnya, meskipun Tilo merasa dirinya berada di pihak yang benar, ia justru tidak merasa bahagia. Dadanya terasa sesak, lehernya sering terasa kaku, dan tempurungnya terasa sangat berat seolah-olah ia sedang memanggul batu besar yang sangat keras. Tilo tidak lagi menikmati segarnya air Telaga Nirwana. Ia menjadi pemurung dan selalu menyendiri.</w:t>
      </w:r>
    </w:p>
    <w:p>
      <w:r>
        <w:t>Suatu pagi, Kakek Bano, seekor penyu tua yang sangat bijaksana dan dihormati oleh seluruh penghuni telaga, merayap perlahan mendekati Tilo yang sedang duduk melamun di atas batu. Kakek Bano memperhatikan raut wajah Tilo yang muram.</w:t>
      </w:r>
    </w:p>
    <w:p>
      <w:r>
        <w:t>"Selamat pagi, Tilo cilik. Mengapa wajahmu tampak begitu keruh, sejernih apa pun air telaga ini?" sapa Kakek Bano dengan suara yang hangat dan lembut.</w:t>
      </w:r>
    </w:p>
    <w:p>
      <w:r>
        <w:t>Tilo menghela napas panjang. "Kakek Bano, dadaku terasa sangat sakit dan sesak. Tempurungku terasa amat berat. Aku tidak tahu mengapa, tetapi aku merasa sangat tidak bahagia setiap hari."</w:t>
      </w:r>
    </w:p>
    <w:p>
      <w:r>
        <w:t>Kakek Bano tersenyum tipis, lalu menunjuk ke arah dada Tilo. "Apakah kamu masih menyimpan rasa marah kepada Moni si burung raja-udang?"</w:t>
      </w:r>
    </w:p>
    <w:p>
      <w:r>
        <w:t>Tilo menunduk. "Dia telah merusak karya terbaikku, Kakek. Aku tidak bisa memaafkannya. Setiap kali mengingat kejadian itu, aku merasa sangat kesal."</w:t>
      </w:r>
    </w:p>
    <w:p>
      <w:r>
        <w:t>Kakek Bano mengangguk-angguk pelan. "Tilo yang baik, tahukah kamu apa yang terjadi ketika seseorang berbuat salah dan sudah meminta maaf secara tulus, tetapi kita menolaknya dan terus menyimpan rasa dendam?"</w:t>
      </w:r>
    </w:p>
    <w:p>
      <w:r>
        <w:t>Tilo menggelengkan kepalanya pelan.</w:t>
      </w:r>
    </w:p>
    <w:p>
      <w:r>
        <w:t>"Ketika kita menyimpan rasa marah dan dendam," jelas Kakek Bano lembut, "kita sebenarnya sedang mengambil sebuah batu yang sangat berat dan memasukkannya ke dalam dada kita sendiri. Makin lama kita menyimpan amarah itu, makin banyak batu berat yang kita kumpulkan di dalam tubuh kita. Orang yang berbuat salah mungkin sudah merasa bersalah dan ingin memperbaiki diri, tetapi dialah yang terbebas, sementara kita sendiri yang menyiksa diri kita dengan memikul beban batu-batu amarah itu. Itulah alasan mengapa tempurungmu terasa berat dan dadamu terasa sesak, Tilo."</w:t>
      </w:r>
    </w:p>
    <w:p>
      <w:r>
        <w:t>Tilo terdiam mendengar perkataan Kakek Bano. Kata-kata sang penyu tua seperti membukakan matanya. Ia menyadari bahwa selama berhari-hari ini, Moni sudah berusaha menunjukkan niat baik dan penyesalan yang sungguh-sungguh. Namun, Tilo justru memilih untuk mengurung dirinya dalam rasa benci yang membuatnya menderita sendirian.</w:t>
      </w:r>
    </w:p>
    <w:p>
      <w:r>
        <w:t>"Apakah... apakah aku bisa membuang batu berat ini dari dadaku, Kakek?" tanya Tilo dengan mata berbinar penuh harapan.</w:t>
      </w:r>
    </w:p>
    <w:p>
      <w:r>
        <w:t>"Tentu saja bisa, Tilo. Caranya sangat sederhana, tetapi membutuhkan keberanian hati: bukalah hatimu, lepaskan amarahmu, dan maalkanlah Moni dengan ikhlas," jawab Kakek Bano bijak sebelum ia berenang perlahan meninggalkan Tilo.</w:t>
      </w:r>
    </w:p>
    <w:p>
      <w:r>
        <w:t>Tilo merenungkan nasihat itu sepanjang siang. Rasa ingin bebas dari beban sesak di dadanya membuat Tilo memutuskan untuk mencari Moni. Ia berenang menyusuri tepi telaga, menuju pepohonan rimbun tempat burung-burung biasa berkumpul.</w:t>
      </w:r>
    </w:p>
    <w:p>
      <w:r>
        <w:t>Saat tiba di dekat semak-semak berduri di ujung telaga, Tilo mendengar suara tangisan kecil. Ia mendekat dan melihat Moni sedang tersangkut di antara ranting-ranting pohon berduri yang rapat. Rupanya, kalung anyaman daun milik Moni—hadiah dari ibunya—tersangkut di bagian dalam semak yang sangat sempit. Moni mencoba mengambilnya, tetapi paruh dan tubuhnya terlalu besar sehingga sayapnya tergores duri-duri tajam.</w:t>
      </w:r>
    </w:p>
    <w:p>
      <w:r>
        <w:t>"Aduh, bagaimana ini... kalung Ibu bisa rusak..." bisik Moni sambil terisak pelan.</w:t>
      </w:r>
    </w:p>
    <w:p>
      <w:r>
        <w:t>Melihat Moni yang kesusahan, tidak ada lagi rasa marah di hati Tilo. Yang ada hanyalah rasa kasihan dan keinginan untuk menolong. Tilo menyadari bahwa inilah saatnya menggunakan kelebihan yang ia miliki untuk kebaikan.</w:t>
      </w:r>
    </w:p>
    <w:p>
      <w:r>
        <w:t>"Moni! Tahan sebentar, jangan bergerak!" seru Tilo dari bawah.</w:t>
      </w:r>
    </w:p>
    <w:p>
      <w:r>
        <w:t>Moni terkejut melihat Tilo mendekat. "Tilo? Tapi... semak ini penuh duri tajam!"</w:t>
      </w:r>
    </w:p>
    <w:p>
      <w:r>
        <w:t>"Tenanglah, aku bisa membantumu," kata Tilo mantap.</w:t>
      </w:r>
    </w:p>
    <w:p>
      <w:r>
        <w:t>Dengan perlahan dan hati-hati, Tilo menjulurkan leher panjangnya yang sangat lentur. Karena lehernya licin dan fleksibel, Tilo dapat menyelip di antara celah-celah ranting berduri tanpa tersentuh ujung yang tajam sedikit pun. Leher Tilo meliuk dengan anggun, meraih kalung anyaman daun itu dengan mulutnya, lalu menariknya keluar dari cengkraman duri dengan sangat aman.</w:t>
      </w:r>
    </w:p>
    <w:p>
      <w:r>
        <w:t>Moni terperanjat mengagumi keahlian Tilo. Saat Tilo menyerahkan kalung itu, Moni menerima kalungnya dengan gemetar.</w:t>
      </w:r>
    </w:p>
    <w:p>
      <w:r>
        <w:t>"Tilo... terima kasih banyak! Kamu sungguh baik hati mau menolongku, padahal aku pernah melakukan kesalahan besar padamu," tutur Moni dengan suara bergetar penuh rasa haru.</w:t>
      </w:r>
    </w:p>
    <w:p>
      <w:r>
        <w:t>Tilo tersenyum hangat, sebuah senyuman tulus yang sudah lama tidak menghiasi wajahnya. "Moni, aku ke sini sebenarnya ingin mengatakan sesuatu. Aku minta maaf karena telah mendiamkanmu dan bersikap kasar selama ini. Aku memaafkan kesalahannmu atas kejadian waktu itu. Aku tahu kamu tidak sengaja."</w:t>
      </w:r>
    </w:p>
    <w:p>
      <w:r>
        <w:t>Begitu kata-kata "aku memaafkanmu" terucap dari mulut Tilo, sebuah keajaiban terjadi di dalam dirinya. Seketika itu juga, rasa sesak di dadanya menghilang total. Rasa berat di tempurungnya seolah melayang terbang terbawa angin sore. Hati Tilo terasa begitu ringan, lapang, dan penuh kedamaian yang belum pernah ia rasakan sebelumnya.</w:t>
      </w:r>
    </w:p>
    <w:p>
      <w:r>
        <w:t>Moni melompat gembira dan mengepakkan sayapnya. "Benarkah, Tilo?! Terima kasih! Terima kasih banyak! Aku janji akan menjadi sahabat yang lebih berhati-hati!"</w:t>
      </w:r>
    </w:p>
    <w:p>
      <w:r>
        <w:t>"Sama-sama, Moni. Oh ya, maukah kamu membantuku melakukan sesuatu?" tanya Tilo sambil berkedip jenaka.</w:t>
      </w:r>
    </w:p>
    <w:p>
      <w:r>
        <w:t>"Tentu saja! Apa pun itu!" jawab Moni semangat.</w:t>
      </w:r>
    </w:p>
    <w:p>
      <w:r>
        <w:t>Sore itu, Tilo dan Moni bekerja sama di tepi Telaga Nirwana. Moni terbang rendah dan menggunakan matanya yang tajam dari udara untuk mendeteksi posisi batu-batu kristal yang tenggelam di dalam lumpur. Kemudian, Tilo menyelam dan menggunakan leher panjangnya untuk mengambil batu-batu itu dengan mudah dari dasar telaga.</w:t>
      </w:r>
    </w:p>
    <w:p>
      <w:r>
        <w:t>Hanya dalam waktu singkat, mereka tidak hanya berhasil mengumpulkan kembali seluruh batu kristal yang hilang, tetapi Moni juga menemukan beberapa batu emas baru yang belum pernah dilihat Tilo sebelumnya. Bersama-sama, mereka menyusun batu-batu itu kembali di atas batu datar. Kali ini, mereka membuat pola baru: gambar dua sahabat yang saling bergandengan tangan di bawah sinar matahari.</w:t>
      </w:r>
    </w:p>
    <w:p>
      <w:r>
        <w:t>Saat malam mulai bertabur bintang, Tilo dan Moni duduk berdampingan memandangi karya indah mereka yang berkilauan ditimpa cahaya bulan. Tilo menyandarkan kepalanya dengan nyaman. Ia menyadari satu pelajaran yang sangat berharga dalam hidupnya.</w:t>
      </w:r>
    </w:p>
    <w:p>
      <w:r>
        <w:t>Menyimpan dendam dan amarah hanya akan membebani dan menyakiti diri sendiri. Sebaliknya, membuka hati untuk memaafkan kesalahan orang lain adalah kunci nyata untuk melapangkan dada, melapangkan pikiran, dan menghadirkan kebahagiaan yang sejati dalam persahabatan.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