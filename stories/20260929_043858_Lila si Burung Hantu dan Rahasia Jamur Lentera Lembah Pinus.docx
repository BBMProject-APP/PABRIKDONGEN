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Lila si Burung Hantu dan Rahasia Jamur Lentera Lembah Pinus</w:t>
      </w:r>
    </w:p>
    <w:p>
      <w:r>
        <w:t>Di sebuah lembah yang indah bernama Lembah Pinus Gemerlap, hiduplah seekor burung hantu serak jawa cilik bernama Lila. Lila memiliki wajah berbentuk hati yang unik, bulu dada yang putih bersih bagaikan kapas, serta sayap berwarna cokelat keemasan yang sangat indah. Lila dikenal oleh seluruh penghuni hutan sebagai sosok yang tenang, lembut, dan sangat santun. Setiap kali malam tiba dan bintang-bintang mulai menghiasi langit, Lila suka duduk di dahan pohon beringin tua sambil mendengarkan desir angin senja yang menenangkan.</w:t>
      </w:r>
    </w:p>
    <w:p>
      <w:r>
        <w:t>Selain sifatnya yang ramah, ada satu hal lagi yang membuat teman-teman di Lembah Pinus Gemerlap sangat menyukai Lila. Lila adalah seorang pendengar yang sangat baik. Ia tidak pernah memotong pembicaraan, selalu mendengarkan dengan penuh perhatian, dan yang paling penting, Lila adalah sosok yang sangat jujur serta dapat dipercaya. Apa pun rahasia atau cerita pribadi yang dititipkan kepadanya, Lila akan menyimpannya rapat-rapat di dalam hatinya, bagaikan menyimpan harta karun yang paling berharga.</w:t>
      </w:r>
    </w:p>
    <w:p>
      <w:r>
        <w:t>Pada suatu sore yang hangat, ketika matahari mulai tenggelam di balik bukit dan memancarkan warna jingga keemasan, datanglah Biko si bajing tanah. Biko melompat dari satu dahan ke dahan lain dengan langkah yang terburu-buru. Wajahnya tampak cemas sekaligus bersemangat. Ketika melihat Lila sedang merapikan bulu sayapnya di pohon beringin, Biko segera mendarat di sampingnya.</w:t>
      </w:r>
    </w:p>
    <w:p>
      <w:r>
        <w:t>"Lila! Ah, syukurlah engkau sudah bangun," bisik Biko dengan suara memelan, sambil melirik ke kanan dan ke kiri untuk memastikan tidak ada hewan lain di sekitar mereka.</w:t>
      </w:r>
    </w:p>
    <w:p>
      <w:r>
        <w:t>Lila tersenyum hangat dan menundukkan kepalanya dengan sopan. "Selamat sore, Biko. Ada apa gerangan? Engkau terlihat sangat tergesa-gesa. Apakah ada hal penting yang ingin engkau sampaikan?"</w:t>
      </w:r>
    </w:p>
    <w:p>
      <w:r>
        <w:t>Biko menarik napas dalam-dalam, lalu mengambil sebuah kantung kain kecil dari balik semak-semak dekat batangnya. Dari dalam kantung itu, Biko mengeluarkan sebutir benih tanaman yang berkilauan lembut berwarna keemasan.</w:t>
      </w:r>
    </w:p>
    <w:p>
      <w:r>
        <w:t>"Lila, aku ingin meminta bantuanmu," kata Biko berbisik. "Ini adalah benih Jamur Lentera Malam yang sangat langka. Selama berminggu-minggu, aku telah merawat kebun rahasia di dalam gua kecil di bawah Akar Tua. Malam ini, jamur-jamur itu akan mekar untuk pertama kalinya. Jamur ini bisa memancarkan cahaya terang yang dapat menerangi jalanan lembah kita saat kabut tebal turun."</w:t>
      </w:r>
    </w:p>
    <w:p>
      <w:r>
        <w:t>Mata Lila berbinar kagum melihat benih indah itu. "Wah, itu sungguh ide yang luar biasa, Biko! Lembah kita memang sering tertutup kabut tebal pada malam hari."</w:t>
      </w:r>
    </w:p>
    <w:p>
      <w:r>
        <w:t>"Benar sekali, Lila," lanjut Biko dengan wajah serius. "Rencananya, aku ingin memberikan kejutan ini besok malam saat Pesta Musim Gugur. Aku ingin seluruh penghuni hutan terkejut dan gembira saat melihat jalanan lembah menjadi terang benderang. Namun, jamur ini membutuhkan perhatian khusus pada malam hari. Karena engkau bisa melihat dengan sangat jelas di kegelapan malam, maukah engkau membantuku memeriksa kebun rahasia itu malam ini? Dan yang paling penting... maukah engkau berjanji untuk tidak menceritakan kejutan ini kepada siapa pun?"</w:t>
      </w:r>
    </w:p>
    <w:p>
      <w:r>
        <w:t>Lila menatap mata Biko dengan mantap. Ia menganggukkan kepalanya dengan penuh kesungguhan. "Biko, engkau telah memercayakanku dengan niat baikmu ini. Aku berjanji dengan segenap hatiku, aku akan menjaga rahasiamu rapat-rapat dan membantumu merawat kebun itu malam ini. Engkau bisa memegang kataku."</w:t>
      </w:r>
    </w:p>
    <w:p>
      <w:r>
        <w:t>Biko bernapas lega. Rasa cemas di hatinya seketika sirna. "Terima kasih banyak, Lila. Aku tahu aku bisa mengandalkan kejujuran dan keteguhan hatimu."</w:t>
      </w:r>
    </w:p>
    <w:p>
      <w:r>
        <w:t>Setelah Biko pergi untuk mempersiapkan hal lainnya, Lila terbang pelan menuju dahan yang lebih tinggi. Namun, tidak jauh dari tempat itu, ternyata ada Cici si burung pipit yang lincah dan sangat suka bercakap-cakap. Cici telah memperhatikan percakapan bisik-bisik antara Biko dan Lila dari kejauhan. Rasa ingin tahu Cici yang sangat besar membuatnya segera terbang mendekati Lila.</w:t>
      </w:r>
    </w:p>
    <w:p>
      <w:r>
        <w:t>"Hai, Lila!" sapa Cici dengan suara nyaring sambil mendarat lincah di samping Lila. Di paruhnya, Cici membawa beberapa buah beri merah yang manis dan segar. "Aku melihat Biko berbicara sangat serius padamu tadi. Tampaknya ada sesuatu yang sangat rahasia, ya? Biko membawa kantung apa tadi? Bisakah engkau memberitahukanku? Aku berikan buah beri manis ini untukmu!"</w:t>
      </w:r>
    </w:p>
    <w:p>
      <w:r>
        <w:t>Lila menggelengkan kepalanya dengan lembut dan menggeser buah beri itu dengan sopan. "Terima kasih atas buah berinya yang lezat, Cici. Namun, apa yang dibicarakan Biko adalah sebuah amanah yang dititipkan kepadaku. Aku sudah berjanji untuk tidak menceritakannya kepada siapa pun. Aku tidak bisa melanggar janji itu."</w:t>
      </w:r>
    </w:p>
    <w:p>
      <w:r>
        <w:t>Cici cemberut dan mencoba membujuk Lila lagi. "Ayolah, Lila! Kita kan sahabat baik! Lagipula, aku janji tidak akan menceritakannya kepada hewan lain. Hanya di antara kita berdua saja. Tidak ada salahnya membagikan sedikit cerita, bukan?"</w:t>
      </w:r>
    </w:p>
    <w:p>
      <w:r>
        <w:t>Lila menatap Cici dengan pandangan yang penuh kehangatan namun tetap tegas. "Cici yang baik, menjaga rahasia kawan bukan hanya tentang siapa yang kita beri tahu, melainkan tentang menghargai kepercayaan yang telah diberikan kepada kita. Jika aku membocorkan rahasia Biko padamu, itu artinya aku telah merusak kepercayaan Biko padaku. Dan jika suatu saat engkau menitipkan rahasia padaku, tentu engkau juga ingin aku menjaganya dengan baik, bukan?"</w:t>
      </w:r>
    </w:p>
    <w:p>
      <w:r>
        <w:t>Mendengar ucapan Lila yang begitu jujur dan masuk akal, Cici sedikit tertegun. Namun, rasa penasaran di dalam hatinya masih membuatnya penasaran. Sepanjang malam itu, beberapa hewan lain yang mendengar desas-desus dari Cici juga datang menghampiri Lila untuk bertanya. Ada Dori si musang cilik dan Kilo si kelinci melompat. Mereka mencoba memancing jawaban dari Lila dengan berbagai cara yang ramah dan menarik.</w:t>
      </w:r>
    </w:p>
    <w:p>
      <w:r>
        <w:t>Meskipun begitu, Lila tetap teguh pada pendiriannya. Ia menyapa setiap temannya dengan santun, memberikan senyuman terbaiknya, tetapi tidak sedikit pun membocorkan rahasia tentang Jamur Lentera Malam milik Biko. Bagi Lila, kejujuran dalam menjaga amanah adalah cermin dari kebaikan martabat diri.</w:t>
      </w:r>
    </w:p>
    <w:p>
      <w:r>
        <w:t>Ketika malam semakin larut dan seluruh isi hutan mulai tertidur lelap, Lila terbang secara diam-diam menuju gua kecil di bawah Akar Tua, sesuai janjinya kepada Biko. Di sana, Lila menyirami tanah di sekitar jamur dengan embun murni dan memastikan udara di dalam gua tetap hangat. Berkat perawatan Lila di malam hari, jamur-jamur emas itu tumbuh dengan sangat subur dan siap mekar sempurna.</w:t>
      </w:r>
    </w:p>
    <w:p>
      <w:r>
        <w:t>Keesokan harinya, malam Pesta Musim Gugur pun tiba. Seluruh penghuni Lembah Pinus Gemerlap berkumpul di lapangan tengah hutan. Namun, tiba-tiba cuaca berubah menjadi sangat dingin. Kabut hitam yang sangat tebal berhembus turun dari puncak bukit, menutupi seluruh jalanan hutan. Suasana menjadi gelap gulita, dan banyak hewan kecil mulai merasa ketakutan karena tidak bisa melihat jalan pulang.</w:t>
      </w:r>
    </w:p>
    <w:p>
      <w:r>
        <w:t>Pada saat itulah, Biko dan Lila melangkah ke depan. Biko membawa sebuah tempat penyimpanan besar dari kayu, lalu membukanya di tengah lapangan. Seketika itu juga, ribuan Jamur Lentera Malam yang telah mekar sempurna memancarkan cahaya keemasan yang sangat terang namun lembut di mata. Biko dan Lila dengan cepat membagikan jamur-jamur bersinar tersebut ke sepanjang pinggir jalanan lembah.</w:t>
      </w:r>
    </w:p>
    <w:p>
      <w:r>
        <w:t>Dalam sekejap, kabut tebal yang menakutkan itu tertembus oleh kilauan cahaya emas yang indah. Jalanan Lembah Pinus Gemerlap menjadi terang benderang, hangat, dan sangat menakjubkan. Seluruh penghuni hutan bersorak gembira dan bertepuk tangan melihat kejutan luar biasa tersebut.</w:t>
      </w:r>
    </w:p>
    <w:p>
      <w:r>
        <w:t>Cici si burung pipit terbang mendekati Lila dengan wajah yang merona merah karena merasa malu atas sikapnya kemarin. "Lila," bisik Cici pelan. "Sekarang aku mengerti mengapa engkau begitu menjaga rahasia Biko. Kejutan ini menjadi jauh lebih indah dan berkesan karena engkau mampu menjaga amanah itu sampai waktu yang tepat. Maafkan aku karena kemarin telah memaksa dan membujukmu membocorkan rahasia."</w:t>
      </w:r>
    </w:p>
    <w:p>
      <w:r>
        <w:t>Lila tersenyum manis dan menepuk bahu Cici dengan ujung sayapnya. "Tidak apa-apa, Cici. Yang terpenting sekarang kita semua bisa menikmati keindahan malam ini bersama-sama dengan aman."</w:t>
      </w:r>
    </w:p>
    <w:p>
      <w:r>
        <w:t>Biko lalu berdiri di samping Lila dan berkata di hadapan seluruh penghuni hutan. "Teman-teman, kejutan malam ini tidak akan pernah terwujud tanpa bantuan Lila. Lila bukan hanya menjaga kebon rahasia ini dengan baik di malam hari, tetapi ia juga membuktikan bahwa ia adalah sahabat yang sangat jujur dan dapat dipercaya karena mampu menjaga amanah ini rapat-rapat."</w:t>
      </w:r>
    </w:p>
    <w:p>
      <w:r>
        <w:t>Seluruh penghuni Lembah Pinus Gemerlap memberikan tepuk tangan yang meriah untuk Lila. Malam itu, festival berlangsung dengan penuh keceriaan, diwarnai cahaya keemasan yang indah dan kehangatan persahabatan.</w:t>
      </w:r>
    </w:p>
    <w:p>
      <w:r>
        <w:t>Melalui kisah Lila si burung hantu serak jawa, kita belajar bahwa menjaga amanah dan kejujuran dalam menyimpan rahasia teman adalah salah satu sifat paling mulia dalam persahabatan. Ketika seseorang memberikan kepercayaannya kepada kita, merupakan kewajiban kita untuk menjaganya dengan penuh rasa tanggung jawab. Sikap jujur, setia pada janji, dan tidak mudah terpengaruh oleh bujukan orang lain akan membuat kita menjadi pribadi yang dihormati, disayangi, dan dipercaya oleh semua orang di sekitar kita.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