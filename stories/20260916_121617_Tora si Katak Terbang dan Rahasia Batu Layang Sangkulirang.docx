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Tora si Katak Terbang dan Rahasia Batu Layang Sangkulirang</w:t>
      </w:r>
    </w:p>
    <w:p>
      <w:r>
        <w:t>Di kedalaman Rimba Karst Sangkulirang yang selalu diselimuti kabut pagi yang hangat, hiduplah seekor katak pohon kecil bernama Tora. Tora bukanlah katak biasa. Ia adalah seekor katak terbang yang memiliki kulit hijau zamrud yang berkilau dan selaput lebar berwarna jingga cerah di antara jari-jari kakinya. Selaput indah itulah yang memungkinkan Tora dan kaumnya meluncur bebas dari satu dahan pohon raksasa ke dahan lainnya, seolah-olah mereka sedang menari di udara tajuk rimba.</w:t>
      </w:r>
    </w:p>
    <w:p>
      <w:r>
        <w:t>Setiap tahun, ketika pohon-pohon kapuk raksasa berbunga putih lebat, para penghuni tajuk rimba selalu mengadakan acara yang sangat dinanti-nantikan, yaitu Unjuk Layang Kanopi. Acara ini adalah ajang meluncur melintasi Lembah Bisik Angin, sebuah ngarai luas yang membentang di antara dua bukit hijau. Bagi para satwa muda, berhasil melintasi ngarai ini dengan pendaratan yang mulus adalah tanda bahwa mereka telah tumbuh menjadi penjelajah rimba yang mandiri, cekatan, dan tangguh.</w:t>
      </w:r>
    </w:p>
    <w:p>
      <w:r>
        <w:t>Tora sangat ingin dipuji dan tampil memukau dalam acara tersebut. Namun, Tora memiliki satu kebiasaan buruk: ia sangat menyukai jalan pintas dan enggan bersusah payah. Ketika teman-temannya sibuk berlatih setiap hari, Tora lebih memilih bersantai di atas daun keladi yang teduh sambil menikmati tetesan madu bunga yang manis.</w:t>
      </w:r>
    </w:p>
    <w:p>
      <w:r>
        <w:t>Teman baik Tora, seekor tupai melayang cilik bernama Bumi, sering kali menghampirinya untuk mengajak berlatih. "Tora, ayo ikut aku melompat di Dahan Tiga! Angin sore ini sangat bagus untuk mengasah kelenturan selaput kaki dan melatih cara membaca arah hembusan udara," ajak Bumi dengan penuh semangat. Tubuh Bumi yang mungil tampak selalu sigap karena ia tak pernah absen melompat dan meluncur setiap pagi dan sore.</w:t>
      </w:r>
    </w:p>
    <w:p>
      <w:r>
        <w:t>Tora hanya menguap lebar sambil meregangkan kakinya yang santai. "Ah, buat apa berlatih sampai kelelahan setiap hari, Bumi? Meluncur itu kan hanya masalah keberuntungan semata. Kalau anginnya sedang ramah, kita pasti bisa terbang jauh tanpa perlu bersusah payah melatih otot paha," jawab Tora acuh tak acuh sambil membelakangi sahabatnya.</w:t>
      </w:r>
    </w:p>
    <w:p>
      <w:r>
        <w:t>Bumi menggelengkan kepalanya pelan dengan tatapan peduli. "Keberuntungan saja tidak cukup, Tora. Angin di Lembah Bisik sangat mudah berubah arah secara mendadak. Jika kita tidak melatih kekuatan kaki dan kecermatan mata, hembusan angin kecil pun bisa membuat kita kehilangan keseimbangan di udara."</w:t>
      </w:r>
    </w:p>
    <w:p>
      <w:r>
        <w:t>Namun, Tora tidak mengindahkan nasihat jujur sahabatnya. Malahan, keesokan harinya, Tora menemukan sesuatu yang sangat menarik di tepi Sungai Jernih. Di antara bebatuan kali yang licin, ia melihat sebuah batu kecil berbentuk lonjong dengan warna biru berkilau yang sangat indah. Ketika terkena sinar matahari, batu itu memantulkan cahaya berkerlap-kerlip yang memukau mata.</w:t>
      </w:r>
    </w:p>
    <w:p>
      <w:r>
        <w:t>Saat Tora sedang mengagumi batu itu, seekor capung tua melintas dan hinggap di atas ranting kayu. "Wah, indah sekali batu itu, Tora. Dulu sekali, ada dongeng tua yang bilang bahwa siapa saja yang membawa batu mengilap dari dasar sungai saat melompat, ia akan selalu dilindungi oleh keberuntungan ajaib," kata si capung berseloroh sebelum terbang berlalu menuju rumpun bambu.</w:t>
      </w:r>
    </w:p>
    <w:p>
      <w:r>
        <w:t>Tora mengambil kata-kata gurauan capung itu dengan sangat serius. Matanya berbinar-binar gembira. "Ini dia rahasianya! Aku tidak perlu membuang waktu untuk latihan yang melelahkan seperti Bumi! Batu Layang Ajaib ini pasti akan membawaku melayang melintasi Lembah Bisik Angin dengan sangat mudah tanpa perlu bersusah payah!" serunya kegirangan.</w:t>
      </w:r>
    </w:p>
    <w:p>
      <w:r>
        <w:t>Sejak hari itu, Tora kemana-mana selalu membawa batu biru mengilap tersebut di dalam kantong rajut kecil dari serat kayu yang dikalungkan di lehernya. Sementara Bumi terus mengasah kemampuannya—memperkuat otot pahanya, belajar meregangkan selaput tubuhnya saat angin kencang bertiup, serta mengamati pergerakan awan—Tora hanya tidur-tiduran sambil membelai batu keberuntungannya. Ia merasa sangat yakin bahwa keberuntungan instan dari batu itu sudah lebih dari cukup untuk menjamin keberhasilannya.</w:t>
      </w:r>
    </w:p>
    <w:p>
      <w:r>
        <w:t>Hari Unjuk Layang Kanopi yang ditunggu-tunggu akhirnya tiba. Udara pagi terasa sejuk dan cerah. Dahan-dahan pohon kapuk tua telah dipenuhi oleh berbagai penghuni hutan yang bersorak-sorai memberi dukungan. Burung-burung bernyanyi riang, sementara para kera melambaikan dedaunan lebar dari atas tajuk pohon.</w:t>
      </w:r>
    </w:p>
    <w:p>
      <w:r>
        <w:t>Tetua Kinar, seekor burung hantu tua yang sangat bijaksana, berdiri di dahan tertinggi sebagai pembuka acara. Dengan suaranya yang berat dan hangat, Tetua Kinar berkata, "Anak-anakku, Lembah Bisik Angin adalah ujian keberanian, kejelian, dan hasil dari latihan gigih kalian selama ini. Dengarkan bisikan angin, percayalah pada kekuatan diri kalian sendiri, dan meluncurlah dengan bijak."</w:t>
      </w:r>
    </w:p>
    <w:p>
      <w:r>
        <w:t>Bumi mendapat giliran pertama. Tupai melayang cilik itu berdiri di ujung dahan pendorong. Ia menghirup napas dalam-dalam, menatap ke depan dengan tajam, dan merasakan hembusan angin pada bulu-bulu halus di telinganya. Ketika momen yang tepat tiba, Bumi melompat kencang! Ia meregangkan selaput di antara kaki depan dan belakangnya dengan sempurna. Di tengah ngarai, tiba-tiba hembusan angin menyimpang kencang ke arah kiri, tetapi karena Bumi sudah terbiasa berlatih menghadapi angin samping, ia dengan sigap memiringkan tubuhnya dan menjaga keseimbangan. Bumi meluncur dengan sangat anggun dan mendarat mulus di hamparan rumput lembut Bukit Pakis Emas. Seluruh penghuni hutan bertepuk tangan riuh mengagumi kehebatannya.</w:t>
      </w:r>
    </w:p>
    <w:p>
      <w:r>
        <w:t>Kini, giliran Tora yang maju ke ujung dahan. Tora melangkah dengan senyum percaya diri yang berlebihan. Ia memegang kantong berisi batu biru di lehernya dan berbisik penuh harapan, "Batu Ajaib, tunjukkan keberuntunganmu sekarang juga!"</w:t>
      </w:r>
    </w:p>
    <w:p>
      <w:r>
        <w:t>Tora mengambil ancang-ancang singkat, lalu melompat ke udara terbuka! Ia membuka lebar-lebar selaput jingga di antara jari-jari kakinya. Untuk beberapa detik pertama, Tora merasa gembira karena tubuhnya melayang di udara. Namun, begitu ia sampai di pertengahan ngarai yang luas, hembusan angin lembah mendadak bertiup kencang dari arah bawah!</w:t>
      </w:r>
    </w:p>
    <w:p>
      <w:r>
        <w:t>Karena Tora tidak pernah berlatih menguatkan otot kakinya dan tidak tahu cara menyesuaikan sudut selaputnya saat angin berubah mendadak, tubuhnya mulai limbung tak terkendali. Tambah lagi, batu biru di lehernya yang sebenarnya cukup berat malah membuat posisi dadanya tertarik ke bawah, merusak keseimbangan tubuhnya di udara.</w:t>
      </w:r>
    </w:p>
    <w:p>
      <w:r>
        <w:t>"Tolong! Aku tidak bisa mengendalikan arah!" jerit Tora panik. Tubuhnya berputar-putar di udara bagaikan daun kering yang terhempas angin badai. Selaput kakinya terlipat tak beraturan. Ia kehilangan kendali sepenuhnya dan meluncur deras ke arah bawah, menuju semak-semak berduri tajam yang sangat berbahaya di dasar ngarai!</w:t>
      </w:r>
    </w:p>
    <w:p>
      <w:r>
        <w:t>Beruntung, Bumi yang berada di seberang ngarai dan Tetua Kinar secara sigap melihat bahaya tersebut. Dengan kepak sayapnya yang lebar dan tenang, Tetua Kinar menyambar tubuh Tora sebelum ia menghempas semak berduri, lalu membawa katak kecil yang gemetar ketakutan itu ke dahan yang aman di dekat Bumi.</w:t>
      </w:r>
    </w:p>
    <w:p>
      <w:r>
        <w:t>Tora terduduk di dahan dengan napas terengah-engah dan jantung yang berdebar sangat kencang. Wajahnya pucat pasi karena terkejut. Kantong kayu berisi batu birunya terlepas dan jatuh menumpahkan batu itu ke tanah keras di bawah. Batu itu pecah dan tidak memancarkan keajaiban apa pun; itu hanyalah batu kali biasa yang berat dan tidak berguna.</w:t>
      </w:r>
    </w:p>
    <w:p>
      <w:r>
        <w:t>"Apakah kamu baik-baik saja, Tora?" tanya Bumi khawatir sambil merangkul hangat bahu sahabatnya.</w:t>
      </w:r>
    </w:p>
    <w:p>
      <w:r>
        <w:t>Tora menunduk dalam-dalam, menatap kakinya yang masih gemetar. Rasa malu yang luar biasa membakar hatinya. "Aku... aku tidak apa-apa, Bumi. Terima kasih banyak, Tetua Kinar. Terima kasih, Bumi," bisiknya lirih dengan mata yang mulai berkaca-kaca.</w:t>
      </w:r>
    </w:p>
    <w:p>
      <w:r>
        <w:t>Tetua Kinar mendarat di samping Tora dan mengelus kepala katak kecil itu dengan lembut menggunakan ujung sayapnya. "Tora, keberuntungan yang sejati tidak pernah terdapat pada benda-benda berkilau atau keajaiban instan. Keberuntungan adalah pertemuan antara kesempatan dan kesiapan diri yang matang. Tanpa latihan keras dan usaha nyata, benda apa pun tidak akan pernah bisa menolongmu saat tantangan sesungguhnya datang menghampiri."</w:t>
      </w:r>
    </w:p>
    <w:p>
      <w:r>
        <w:t>Tora mendengarkan setiap kata-kata Tetua Kinar dengan hati yang terbuka. Ia akhirnya menyadari kesalahannya yang sangat besar karena telah menggantungkan keselamatan dan cita-citanya pada jalan pintas serta benda mati, daripada mempercayai proses latihan yang bersungguh-sungguh.</w:t>
      </w:r>
    </w:p>
    <w:p>
      <w:r>
        <w:t>"Aku minta maaf yang sebesar-besarnya, Bumi," ujar Tora tulus kepada sahabatnya. "Aku telah menyombongkan batu ini dan meremehkan latihan keras yang selalu kamu lakukan. Maukah kamu mengajariku berlatih meluncur dari awal? Aku janji tidak akan pernah lagi mencari jalan pintas atau bermalas-malasan."</w:t>
      </w:r>
    </w:p>
    <w:p>
      <w:r>
        <w:t>Bumi tersenyum hangat dan menggenggam tangan Tora. "Tentu saja, Tora! Kita adalah sahabat dekat. Mulai esok pagi, kita akan berlatih bersama dari Dahan Satu dengan penuh semangat!"</w:t>
      </w:r>
    </w:p>
    <w:p>
      <w:r>
        <w:t>Sejak hari yang berharga itu, Tora berubah menjadi katak terbang yang sangat tekun dan disiplin. Setiap pagi, sebelum matahari terbit sempurna di ufuk timur, Tora sudah berada di atas tajuk pohon kapuk bersama Bumi. Ia berlatih memperkuat lompatan kakinya, melenturkan selaput jari-jarinya, dan mengamati dengan cermat ke mana arah angin bertiup. Ia belajar dari setiap kegagalan kecil dan tidak pernah lagi menyerah atau mengeluh.</w:t>
      </w:r>
    </w:p>
    <w:p>
      <w:r>
        <w:t>Beberapa bulan kemudian, ketika musim bunga kapuk kembali tiba, Tora kembali berdiri di ujung dahan tinggi Lembah Bisik Angin. Kali ini tanpa kantong batu azimat di lehernya, hanya berbekal keberanian, pengetahuan, dan otot-otot tubuh yang telah terlatih keras selama berhari-hari.</w:t>
      </w:r>
    </w:p>
    <w:p>
      <w:r>
        <w:t>Dengan hembusan napas yang tenang dan konsentrasi penuh, Tora melompat ke udara! Ia membiarkan angin membimbing selaput jingganya, menyesuaikan setiap lekukan tubuhnya dengan lembut saat angin mendadak berhembus kencang, dan meluncur melintasi ngarai dengan sangat indah bagaikan selendang sutra yang menari di udara. Ketika kakinya mendarat dengan mantap dan sempurna di Bukit Pakis Emas, seluruh penghuni hutan bersorak gembira menyambut kehebatannya. Tora tersenyum lebar dan bersyukur, bukan karena keberuntungan instan, melainkan karena ia tahu keberhasilan itu adalah buah manis dari usaha jujur, kerja keras, dan latihan yang pantang menyerah.</w:t>
      </w:r>
    </w:p>
    <w:p>
      <w:r>
        <w:t>Melalui kisah petualangan Tora si katak terbang, kita belajar sebuah pesan moral yang sangat berharga: keberhasilan dan keselamatan sejati dalam hidup tidak dapat diraih melalui jalan pintas, benda ajaib, atau sekadar mengandalkan keberuntungan semata. Prestasi yang membanggakan serta kemampuan yang tangguh hanya dapat dibentuk melalui kesungguhan, kedisiplinan berlatih, dan usaha keras yang terus-menerus. Ketika kita mau bersusah payah melewati proses belajar dengan jujur, kita akan mampu terbang tinggi dan mengatasi setiap tantangan dengan penuh percaya diri.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