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Raju si Kuskus Pohon dan Atap Daun Pelangi</w:t>
      </w:r>
    </w:p>
    <w:p>
      <w:r>
        <w:t>Di bagian terdalam Hutan Pala yang selalu diselimuti kabut pagi yang hangat, hiduplah sekelompok hewan kanopi yang saling menyayangi. Di antara pepohonan ara yang menjulang tinggi, tinggal seekor kuskus pohon jantan bernama Raju. Raju adalah kuskus yang sangat terampil. Ia memiliki mata bulat berbinar, bulu tebal berwarna cokelat keemasan, dan ekor pemegang yang sangat kuat. Kegemaran utama Raju adalah menganyam ranting, akar gantung, dan daun-daun lebar untuk dijadikan berbagai perlengkapan rumah, seperti ayunan, keranjang buah, hingga atap tempat berteduh.</w:t>
      </w:r>
    </w:p>
    <w:p>
      <w:r>
        <w:t>Karya-karya Raju diakui sangat indah oleh penduduk hutan. Namun, Raju memiliki satu sifat yang membuat teman-temannya sering mengelus dada. Raju sangat sulit menerima saran, kritik, atau masukan dari orang lain. Setiap kali ada teman yang memberikan petunjuk atau menunjukkan kekurangan dari karyanya, Raju selalu merasa tersinggung. Ia menganggap saran sebagai tanda bahwa orang lain meremehkan kepandaiannya. Bagi Raju, karya yang dibuatnya harus selalu dianggap sempurna sejak awal tanpa boleh diubah sedikit pun.</w:t>
      </w:r>
    </w:p>
    <w:p>
      <w:r>
        <w:t>Suatu hari, suasana Hutan Pala mendadak riuh. Eyang Kipli, seekor orangutan tua yang bijaksana dan menjadi pemimpin di wilayah kanopi, memanggil seluruh penghuni hutan ke dahan utama Pohon Ara Raksasa. Eyang Kipli berdiri di dahan tertinggi sambil menatap langit sore yang mulai berubah warna menjadi keunguan.</w:t>
      </w:r>
    </w:p>
    <w:p>
      <w:r>
        <w:t>"Wahai anak-anakku," kata Eyang Kipli dengan suara beratnya yang lembut. "Musim Angin Bahorok akan segera tiba malam esok. Angin kencang dan hujan deras akan melintasi hutan kita. Kita membutuhkan sebuah gubuk perlindungan yang besar di dahan tengah Pohon Ara Raksasa ini, agar para anak hewan dan tetua hutan dapat berteduh dengan aman saat Pesta Malam Senja dilaksanakan."</w:t>
      </w:r>
    </w:p>
    <w:p>
      <w:r>
        <w:t>Mendengar hal itu, Raju langsung melangkah ke depan dengan dada terbusung bangga. "Eyang Kipli, serahkan tugas penting ini kepadaku! Aku adalah penganyam terbaik di Hutan Pala. Aku akan membuat gubuk perlindungan paling indah yang pernah ada!" serunya mantap.</w:t>
      </w:r>
    </w:p>
    <w:p>
      <w:r>
        <w:t>Eyang Kipli tersenyum dan mengangguk pelan. "Baiklah, Raju. Kami mempercayakan pembuatan gubuk ini kepadamu. Namun ingatlah, buatlah gubuk yang kokoh, bukan hanya indah."</w:t>
      </w:r>
    </w:p>
    <w:p>
      <w:r>
        <w:t>Dengan semangat membara, Raju segera memulai pekerjaannya. Ia menjelajahi sudut-sudut hutan untuk mengumpulkan bahan-bahan terbaik. Ia memetik Daun Pelangi—daun lebar berwarna-warni yang tahan air—serta mengumpulkan sulur-sulur rotan muda yang lentur. Raju bekerja dengan sangat cepat. Ia menganyam kerangka gubuk dengan penuh gaya, membentuk atap melengkung yang sangat cantik menyerupai mahkota raja.</w:t>
      </w:r>
    </w:p>
    <w:p>
      <w:r>
        <w:t>Saat Raju sedang asyik merangkai daun-daun di bagian atap, terbanglah Pia, seekor burung tenun kecil yang terkenal sangat ahli dalam merancang sarang tahan angin. Pia hinggap di dahan dekat Raju bekerja dan mengamati susunan daun tersebut dengan teliti.</w:t>
      </w:r>
    </w:p>
    <w:p>
      <w:r>
        <w:t>"Halo, Raju! Wah, gubuk ini kelihatan sangat megah dari luar," puji Pia ramah. Namun, mata tajam Pia melihat sesuatu yang janggal. "Tapi, Raju, coba perhatikan susunan Daun Pelangi di atap itu. Engkau memasangnya dari atas ke bawah secara terbalik. Jika hujan turun, air hujan tidak akan meluncur turun, melainkan justru akan terselip masuk melalui celah-celah daun dan menetes ke dalam."</w:t>
      </w:r>
    </w:p>
    <w:p>
      <w:r>
        <w:t>Mendengar teguran itu, raut wajah Raju langsung berubah cemberut. Matanya membulat kesal, dan ekornya melingkar ketat di dahan. "Apa maksudmu, Pia? Apakah kamu menyiratkan bahwa aku tidak tahu cara menyusun daun?" tanggap Raju dengan nada tinggi. "Aku menyusunnya seperti ini agar gradasi warna merah dan kuningnya terlihat cantik dari bawah! Aku tahu apa yang aku lakukan, tidak perlu mengajari penganyam berpengalaman seperti aku!"</w:t>
      </w:r>
    </w:p>
    <w:p>
      <w:r>
        <w:t>Pia terkejut melihat reaksi emosional Raju. "Aku tidak bermaksud meremehkanmu, Raju. Aku hanya memberi masukan agar gubuk ini tidak bocor saat hujan deras," ujar Pia lembut.</w:t>
      </w:r>
    </w:p>
    <w:p>
      <w:r>
        <w:t>"Terima kasih atas 'masukanmu', tetapi atap buatanku sudah sempurna!" potong Raju seraya membalikkan badan, melanjutkan pekerjaannya tanpa mengindahkan kata-kata Pia. Pia mendesah pelan, lalu terbang meninggalkan Raju yang masih bersungut-sungut.</w:t>
      </w:r>
    </w:p>
    <w:p>
      <w:r>
        <w:t>Tak lama kemudian, giliran Milo, seekor musang linsang yang sangat berpengalaman memanjat dan memahami struktur pepohonan, lewat di bawah gubuk. Milo berhenti dan menggoyang-goyangkan tiang penyangga gubuk buatan Raju.</w:t>
      </w:r>
    </w:p>
    <w:p>
      <w:r>
        <w:t>"Raju!" panggil Milo dari bawah. "Tiang penyangga utama gubuk ini hanya kau ikat dengan satu ikatan simpul tunggal pada dahan pohon. Angin Bahorok nanti malam akan meniup dari arah barat dengan sangat kuat. Kau harus menambah simpul silang ganda dan mengikatnya pada dua dahan penyangga tambahan agar gubuk ini tidak goyang atau roboh."</w:t>
      </w:r>
    </w:p>
    <w:p>
      <w:r>
        <w:t>Raju menghentakkan kakinya ke dahan dengan penuh amarah. "Apalagi ini?! Mengapa kalian semua sibuk sekali mengkritik buatanku?!" teriak Raju. "Gubuk ini sangat kuat! Jika aku menambah ikatan silang, ikatan itu akan menutupi ukiran akar yang sudah kubuat dengan susah payah! Jangan campuri urusanku, Milo!"</w:t>
      </w:r>
    </w:p>
    <w:p>
      <w:r>
        <w:t>Milo menggeleng-gelengkan kepalanya dengan prihatin. "Aku hanya ingin gubuk ini aman untuk para tetua dan adik-adik kecil kita, Raju. Menerima masukan bukanlah tanda bahwa kau bodoh," kata Milo tenang sebelum akhirnya berjalan pergi.</w:t>
      </w:r>
    </w:p>
    <w:p>
      <w:r>
        <w:t>Raju mengabaikan semua perkataan teman-temannya. Ia terus bekerja sesuai keinginannya sendiri hingga sore hari. Ketika gubuk itu selesai, bentuknya memang sangat memukau. Warna-warni Daun Pelangi bersinar indah tertimpa cahaya matahari terbenam, dan bentuknya tampak amat megah di tengah rindangnya Pohon Ara Raksasa. Raju tersenyum puas, merasa telah membuktikan bahwa pendapat teman-temannya salah besar.</w:t>
      </w:r>
    </w:p>
    <w:p>
      <w:r>
        <w:t>Malam pun tiba. Seluruh penghuni Hutan Pala berkumpul di Pohon Ara Raksasa untuk mengikuti Pesta Malam Senja. Anak-anak tupai, burung-burung cilik, serta para tetua seperti Eyang Kipli masuk ke dalam gubuk buatan Raju. Mereka duduk melingkar sambil menikmati buah-buahan hutan yang lezat. Raju duduk di sudut depan, tersenyum bangga menerima pujian atas keindahan gubuknya.</w:t>
      </w:r>
    </w:p>
    <w:p>
      <w:r>
        <w:t>Namun, tidak berapa lama kemudian, langit malam berubah hitam pekat. Suara gemuruh guruh terdengar menggelegar dari kejauhan, disusul oleh hembusan Angin Bahorok yang sangat kencang. Dahan-dahan pohon besar mulai bergoyang hebat. Hujan deras pun turun mencurah bagaikan dituangkan dari langit.</w:t>
      </w:r>
    </w:p>
    <w:p>
      <w:r>
        <w:t>Tiba-tiba, *KECIPRAK! KECIPRAK!*</w:t>
      </w:r>
    </w:p>
    <w:p>
      <w:r>
        <w:t>Air hujan mulai menetes deras dari celah-celah atap gubuk. Karena Raju menyusun daun secara terbalik, air hujan bukannya mengalir ke luar, melainkan tertampung dan menerobos masuk ke dalam gubuk. Dalam sekejap, makanan pesta basah kuyup, dan tubuh para anak hewan mulai kedinginan terkena siraman air.</w:t>
      </w:r>
    </w:p>
    <w:p>
      <w:r>
        <w:t>Belum selesai kejutan itu, hembusan angin kencang berikutnya menghantam gubuk dengan keras. *KREK!* Ikatan simpul tunggal pada tiang utama yang dikritik oleh Milo tadi pagi mulai terlepas. Gubuk megah itu miring secara berbahaya dan bergoyang-goyang kencang, hampir roboh terbawa angin.</w:t>
      </w:r>
    </w:p>
    <w:p>
      <w:r>
        <w:t>Anak-anak hewan mulai menangit ketakutan, sementara para tetua berusaha saling melindungi. Raju berdiri terpaku, wajahnya pucat pasi. Rasa percaya dirinya hancur seketika. Gubuk yang dipikirkannya sempurna ternyata sangat rentan dan berbahaya bagi teman-temannya.</w:t>
      </w:r>
    </w:p>
    <w:p>
      <w:r>
        <w:t>"Semua keluar dari gubuk! Lindungi para anak kecil!" seru Eyang Kipli.</w:t>
      </w:r>
    </w:p>
    <w:p>
      <w:r>
        <w:t>Di tengah kepanikan itu, Pia si burung tenun dan Milo si musang linsang segera bertindak. Tanpa ragu, Pia terbang menerjang hujan sambil membawa untaian serat pohon baru, sedangkan Milo memanjat ke dahan atas untuk menahan tiang gubuk yang hampir roboh.</w:t>
      </w:r>
    </w:p>
    <w:p>
      <w:r>
        <w:t>Raju memandang Pia dan Milo dengan rasa bersalah yang amat dalam. Ia menyadari betapa sombongnya dirinya selama ini. Pikirannya yang tertutup telah membahayakan banyak nyawa. Dengan keberanian yang tersisa, Raju membuang jauh-jauh rasa gengsinya. Ia melompat mendekati Pia dan Milo.</w:t>
      </w:r>
    </w:p>
    <w:p>
      <w:r>
        <w:t>"Pia! Milo! Maafkan aku!" teriak Raju di antara deru angin dan hujan. "Kalian benar! Aku terlalu sombong dan tidak mau mendengar! Tolong, ajari aku cara memperbaikinya sekarang! Aku mohon!"</w:t>
      </w:r>
    </w:p>
    <w:p>
      <w:r>
        <w:t>Pia dan Milo tersenyum mulia. Tidak ada rasa dendam atau niat menyalahkan di wajah mereka.</w:t>
      </w:r>
    </w:p>
    <w:p>
      <w:r>
        <w:t>"Tidak apa-apa, Raju! Mari kita perbaiki bersama!" balas Pia nyaring. "Ambil Daun Pelangi yang baru! Tumpuk daun dari arah bawah ke atas, pastikan daun atas menutupi bagian pangkal daun di bawahnya!"</w:t>
      </w:r>
    </w:p>
    <w:p>
      <w:r>
        <w:t>Raju mendengarkan instruksi Pia dengan cermat tanpa menyela sedikit pun. Dengan sigap, tangan dan ekor Raju yang lincah mulai menyusun ulang daun-daun tersebut sesuai petunjuk Pia. Air hujan yang tadinya menetes masuk, kini langsung meluncur deras ke luar gubuk.</w:t>
      </w:r>
    </w:p>
    <w:p>
      <w:r>
        <w:t>Sementara itu, Milo berteriak dari bagian tiang, "Raju, tarik sulur rotan ini! Lingkarkan secara menyilang dua kali di dahan bawah, lalu kunci dengan simpul ganda!"</w:t>
      </w:r>
    </w:p>
    <w:p>
      <w:r>
        <w:t>Raju mengikuti setiap instruksi Milo dengan penuh ketelitian dan kerendahan hati. Ia tidak lagi memikirkan apakah ukiran akarnya tertutup atau tidak; yang terpenting baginya adalah keamanan teman-temannya.</w:t>
      </w:r>
    </w:p>
    <w:p>
      <w:r>
        <w:t>Hanya dalam waktu singkat, berkat kerja sama dan kesediaan Raju untuk mendengar serta belajar dari masukannya, gubuk perlindungan itu berhasil diperbaiki. Atapnya kini sepenuhnya kedap air, dan tiang-tiangnya berdiri sangat kokoh menahan gempuran Angin Bahorok. Anak-anak hewan dan para tetua dapat kembali masuk ke dalam gubuk dengan aman, hangat, dan kering hingga badai berlalu.</w:t>
      </w:r>
    </w:p>
    <w:p>
      <w:r>
        <w:t>Keesokan harinya, matahari pagi menyinari Hutan Pala dengan hangat. Badai telah usai, meninggalkan kesegaran di seluruh kanopi hutan. Gubuk di Pohon Ara Raksasa tetap berdiri tegak dan indah.</w:t>
      </w:r>
    </w:p>
    <w:p>
      <w:r>
        <w:t>Eyang Kipli berjalan mendekati Raju yang sedang duduk bersama Pia dan Milo di dahan gubuk. Eyang Kipli menepuk bahu Raju dengan lembut.</w:t>
      </w:r>
    </w:p>
    <w:p>
      <w:r>
        <w:t>"Raju," kata Eyang Kipli hangat. "Kemarin malam, aku tidak hanya melihat sebuah gubuk yang berhasil diselamatkan dari badai. Aku melihat seekor kuskus muda yang berhasil menyelamatkan dirinya dari sifat sombong."</w:t>
      </w:r>
    </w:p>
    <w:p>
      <w:r>
        <w:t>Raju menunduk malu namun tersenyum tulus. "Aku menyadarinya sekarang, Eyang. Selama ini aku berpikir bahwa menerima masukan atau kritik berarti aku lemah dan tidak pandai. Padahal, saran dari teman-teman adalah hadiah berharga yang membuat pekerjaanku menjadi jauh lebih baik."</w:t>
      </w:r>
    </w:p>
    <w:p>
      <w:r>
        <w:t>Raju kemudian berbalik menatap Pia dan Milo. Ia menggenggam tangan kedua sahabatnya itu dengan erat. "Terima kasih, Pia. Terima kasih, Milo. Terima kasih karena sudah sabar menghadapiku dan tidak lelah memberiku petunjuk yang benar."</w:t>
      </w:r>
    </w:p>
    <w:p>
      <w:r>
        <w:t>Pia tertawa kecil sambil mengepakkan sayapnya. "Sama-sama, Raju! Seorang ahli sejati adalah dia yang tidak pernah berhenti belajar."</w:t>
      </w:r>
    </w:p>
    <w:p>
      <w:r>
        <w:t>Sejak hari itu, Raju tetap menjadi penganyam terbaik di Hutan Pala, tetapi dengan sosok yang berbeda. Ia dikenal sebagai kuskus yang sangat ramah, selalu terbuka menerima saran, dan senang berdiskusi dengan siapa saja sebelum membuat karya baru. Dari kisah Raju, seluruh penghuni Hutan Pala belajar sebuah pesan moral penting: bahwa menerima masukan, saran, dan kritik dengan lapang dada bukanlah tanda kelemahan, melainkan jalan utama menuju perbaikan diri dan kematangan jiwa, karena tidak ada seorang pun di dunia ini yang dapat berdiri sempurna tanpa bantuan dan pandangan orang 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