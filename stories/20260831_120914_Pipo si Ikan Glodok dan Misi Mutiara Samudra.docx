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Pipo si Ikan Glodok dan Misi Mutiara Samudra</w:t>
      </w:r>
    </w:p>
    <w:p>
      <w:r>
        <w:t>Hutan Mangrove Teluk Kejora adalah sebuah surga kecil yang selalu penuh dengan keajaiban. Akar-akar pohon bakau yang kokoh menjulang tinggi dan saling melilit, membentuk lorong-lorong kayu yang indah di atas lumpur tebal yang halus. Air teluk yang jernih bercampur dengan air tawar sungai, menciptakan tempat tinggal yang hangat bagi puluhan jenis hewan unik. Di sinilah Pipo hidup, seekor ikan glodok cilik yang sangat lincah dan bersemangat. Pipo memiliki sepasang mata bulat besar yang terletak di atas kepalanya, serta sirip dada yang kuat seperti kaki kecil. Keunikan itu membuat Pipo bisa melompat-lompat di atas lumpur, memanjat akar bakau, sekaligus berenang dengan cepat di dalam air.</w:t>
      </w:r>
    </w:p>
    <w:p>
      <w:r>
        <w:t>Pagi itu, udara terasa sangat segar dengan aroma wangi bunga bakau yang bermekaran. Pipo sedang asyik melakukan latihan melompat di atas akar bakau yang berlumut, menikmati sinar matahari pagi yang hangat. Tiba-tiba, permukaan air di bawahnya bergejolak pelan. Sebuah bayangan besar berenang mendekat secara perlahan. Terlihatlah Kakek Torto, seekor penyu hijau tua yang sangat bijaksana, muncul ke permukaan air sambil menghembuskan napas pelan.</w:t>
      </w:r>
    </w:p>
    <w:p>
      <w:r>
        <w:t>"Selamat pagi, Pipo Cilik," sapa Kakek Torto dengan suara yang berat namun sangat hangat.</w:t>
      </w:r>
    </w:p>
    <w:p>
      <w:r>
        <w:t>"Selamat pagi, Kakek Torto! Wah, jarang sekali Kakek berenang hingga ke tepi hutan mangrove ini," balas Pipo ramah sambil melompat turun ke akar yang lebih rendah agar bisa menyapa lebih dekat.</w:t>
      </w:r>
    </w:p>
    <w:p>
      <w:r>
        <w:t>Kakek Torto tersenyum lembut, namun pandangan matanya menunjukkan bahwa ia sedang membawa kabar penting. "Hari ini adalah hari yang sangat spesial, Pipo. Begitu matahari tenggelam dan Bulan Sabit terbit nanti malam, puluhan telur penyu di Pantai Pasir Perak akan menetas. Namun, tebing karang di tepi pantai itu sangat tinggi dan membuat area pasir menjadi sangat gelap. Tanpa penerangan yang cukup, anak-anak penyu yang baru lahir akan tersesat dan kesulitan menemukan jalan menuju laut lepas."</w:t>
      </w:r>
    </w:p>
    <w:p>
      <w:r>
        <w:t>Kakek Torto kemudian mengangkat sebuah kantong kecil dari rajutan rumput laut yang diikatkan di lehernya. Dari dalam kantong itu, terpancar sinar kebiruan yang sangat lembut dan menenangkan. Itu adalah Mutiara Embun Laut, sebuah benda ajaib yang hanya bisa memancarkan cahaya paling terang jika dijaga oleh makhluk yang memiliki komitmen dan niat yang murni.</w:t>
      </w:r>
    </w:p>
    <w:p>
      <w:r>
        <w:t>"Lalu, apa yang bisa kubantu, Kakek?" tanya Pipo dengan mata membulat penasaran.</w:t>
      </w:r>
    </w:p>
    <w:p>
      <w:r>
        <w:t>"Arus laut di luar teluk sedang sangat deras hari ini, Pipo. Tubuh Kakek yang besar dan lambat tidak akan sanggup berenang menembus celah-celah batu karang dangkal untuk sampai ke Pantai Pasir Perak tepat waktu," jelas Kakek Torto. "Hanya seekor ikan glodok yang lincah sepertimu, yang bisa melintasi jalur darat dan perairan dangkal dengan cepat. Apakah kamu bersedia membantuku membawa Mutiara Embun Laut ini ke Pantai Pasir Perak sebelum matahari tenggelam?"</w:t>
      </w:r>
    </w:p>
    <w:p>
      <w:r>
        <w:t>Pipo menepuk dadanya dengan bangga. "Tentu saja, Kakek! Aku pasti bersedia membantumu dan adik-adik penyu!"</w:t>
      </w:r>
    </w:p>
    <w:p>
      <w:r>
        <w:t>Kakek Torto menatap Pipo dengan penuh keseriusan dan kasih sayang. "Ingatlah satu hal penting ini, Pipo. Misi ini bukan sekadar tugas membawa barang, melainkan sebuah janji dan kepercayaan. Anak-anak penyu itu sangat bergantung pada cahaya mutiara ini. Jika kamu terlambat atau teralih oleh hal-hal lain di perjalanan, keselamatan mereka akan terancam. Maukah kamu berjanji untuk tidak berhenti atau terganggu oleh apa pun sampai mutiara ini tiba di tujuan?"</w:t>
      </w:r>
    </w:p>
    <w:p>
      <w:r>
        <w:t>Pipo mengangguk mantap tanpa ragu. "Aku berjanji, Kakek Torto! Aku akan menepati janjiku dan tidak akan tergiur oleh godaan apa pun di jalan. Kakek dan anak-anak penyu bisa mempercayaiku sepenuhnya!"</w:t>
      </w:r>
    </w:p>
    <w:p>
      <w:r>
        <w:t>Kakek Torto pun menyerahkan kantong rumput laut berisi mutiara terang itu. Pipo mengikatkan kantong tersebut di punggungnya dengan sangat hati-hati, memastikan ikatannya kuat dan mutiara berada di tempat yang aman. Setelah berpamitan, Pipo langsung memicu sirip-sirip kuatnya, melompat dari satu akar ke akar lain dengan semangat membara menuju Pantai Pasir Perak.</w:t>
      </w:r>
    </w:p>
    <w:p>
      <w:r>
        <w:t>Perjalanan menyusuri Hutan Mangrove Teluk Kejora terasa sangat menyenangkan. Pipo melompati lumpur-lumpur halus dengan lincah. Namun, ketika Pipo baru menyelesaikan separuh perjalanannya, ia mendengar suara tawa riang dan sorak-sorai yang sangat ramai dari arah Lereng Lumpur Licin.</w:t>
      </w:r>
    </w:p>
    <w:p>
      <w:r>
        <w:t>"Hoooraaa! Lihat seluncuranku yang paling cepat!" teriak sebuah suara yang sangat Pipo kenal.</w:t>
      </w:r>
    </w:p>
    <w:p>
      <w:r>
        <w:t>Itu adalah Lilu, si kepiting biola berkulit jingga terang yang merupakan sahabat dekat Pipo. Hari ini ternyata adalah hari penyelenggaraan Festival Seluncur Lumpur Tahunan! Di lereng itu, puluhan kepiting cilik, ikan glodok lainnya, dan kelamang sedang meluncur gembira di atas lumpur licin, melakukan berbagai gerakan berputar di udara sebelum menceburkan diri ke dalam air.</w:t>
      </w:r>
    </w:p>
    <w:p>
      <w:r>
        <w:t>"Pipo! Hei, Pipo!" panggil Lilu sambil melambaikan capit besarnya yang unik. "Ayo bergabung di sini! Lumpur hari ini sangat licin dan sempurna! Kamu pasti bisa memecahkan rekor lompatan terjauhmu tahun lalu! Cuma lima menit saja, Pipo, ayolah!"</w:t>
      </w:r>
    </w:p>
    <w:p>
      <w:r>
        <w:t>Jantung Pipo berdegup kencang. Seluncur lumpur adalah permainan favorit Pipo di seluruh dunia! Tidak ada yang membuat Pipo merasa lebih gembira daripada meluncur deras dan beratraksi bersama teman-temannya. Kakinya refleks melangkah satu putaran menuju puncak lereng lumpur. Pikiran kecilnya berbisik, *Ah, cuma lima menit saja... kurasa lima menit tidak akan membuatku terlambat...*</w:t>
      </w:r>
    </w:p>
    <w:p>
      <w:r>
        <w:t>Namun, saat Pipo hendak melangkah lebih jauh, kantong di punggungnya bergeser pelan. Cahaya biru lembut dari Mutiara Embun Laut memantul di sudut matanya. Seketika itu juga, bayangan wajah Kakek Torto yang penuh harapan melintas di benaknya. Pipo teringat pada janji yang diucapkannya sendiri secara jujur beberapa saat yang lalu: *Aku berjanji... Kakek dan anak-anak penyu bisa mempercayaiku sepenuhnya.*</w:t>
      </w:r>
    </w:p>
    <w:p>
      <w:r>
        <w:t>Pipo menarik napas dalam-dalam. Rasa tanggung jawab kembali menguasai hatinya. Ia memandang ke arah teman-temannya yang sedang bersenang-senang, lalu tersenyum hangat.</w:t>
      </w:r>
    </w:p>
    <w:p>
      <w:r>
        <w:t>"Maafkan aku, Lilu!" seru Pipo dengan suara yang mantap namun tetap santun. "Hari ini aku sedang membawa amanah penting yang harus kusampaikan. Aku sudah berjanji pada Kakek Torto untuk membawa Mutiara Embun Laut ini sebelum senja tiba. Aku tidak boleh terlambat demi keselamatan bayi-bayi penyu. Selamat bermain untuk kalian semua!"</w:t>
      </w:r>
    </w:p>
    <w:p>
      <w:r>
        <w:t>Lilu tertegun sejenak mendengar perkataan Pipo, lalu tersenyum bangga. "Wah, tugasmu sangat hebat, Pipo! Baiklah, tetaplah bersemangat! Kami bangga memiliki teman yang bisa dipercaya sepertimu!"</w:t>
      </w:r>
    </w:p>
    <w:p>
      <w:r>
        <w:t>Dengan perasaan lega dan bangga karena berhasil mengalahkan keinginannya sendiri, Pipo melanjutkan lompatannya dengan makin cepat.</w:t>
      </w:r>
    </w:p>
    <w:p>
      <w:r>
        <w:t>Hari makin sore, dan warna langit mulai berubah menjadi jingga keemasan. Pipo kini memasuki area Tebing Karang Pelangi. Di area ini, ombak kecil memecah batuan lunak, membentuk kolam-kolam air dangkal yang tenang dan jernih bagaikan cermin. Saat melompati sebuah celah batu karang, pandangan Pipo tiba-tiba tertuju pada kilauan indah di dasar salah satu kolam air.</w:t>
      </w:r>
    </w:p>
    <w:p>
      <w:r>
        <w:t>Pipo berhenti sejenak dan mengintip ke bawah. Di sana, tergeletak sebuah Kerang Kristal Pelangi yang sangat langka! Cangkang kerang itu memancarkan kilau tujuh warna yang membiaskan cahaya matahari senja menjadi pelangi-pelangi kecil yang sangat memukau. Pipo sudah bercita-cita ingin menemukan kerang indah seperti itu sejak lama untuk menghiasi sudut tempat tinggalnya. Kerang itu berada sangat dekat, hanya butuh satu lompatan kecil untuk mengambilnya.</w:t>
      </w:r>
    </w:p>
    <w:p>
      <w:r>
        <w:t>*Kerang ini indah sekali... Kalau aku mengambilnya sebentar saja, mungkin tidak apa-apa,* bisik hati Pipo.</w:t>
      </w:r>
    </w:p>
    <w:p>
      <w:r>
        <w:t>Namun, Pipo segera mendongak menatap garis cakrawala. Warna jingga di langit sudah mulai memudar, berganti menjadi warna ungu keemasan. Matahari sudah sangat rendah, tinggal menunggu menit-menit terakhir sebelum tenggelam sepenuhnya. Pipo menyadari bahwa jika ia turun ke kolam karang itu, ia harus memanjat kembali batuan yang sangat licin, dan hal itu pasti akan memakan waktu yang berharga.</w:t>
      </w:r>
    </w:p>
    <w:p>
      <w:r>
        <w:t>Pipo mengepalkan sirip depannya dan menggelengkan kepala. "Tidak," gumam Pipo pada dirinya sendiri dengan yakin. "Keindahan kerang ini memang menarik, tetapi menepati janji adalah hal yang far jauh lebih berharga. Kepercayaan yang telah diberikan Kakek Torto tidak boleh kutinggalkan demi kesenangan pribadiku."</w:t>
      </w:r>
    </w:p>
    <w:p>
      <w:r>
        <w:t>Pipo memalingkan pandangannya dari kilauan kerang tersebut. Tanpa menengok lagi ke belakang, ia melompati celah-celah batu karang dengan sisa tenaga yang dimilikinya.</w:t>
      </w:r>
    </w:p>
    <w:p>
      <w:r>
        <w:t>Tiba-tiba, sebuah gelombang ombak pasang menghantam tebing batu dari arah samping secara mendadak! *Buaarrr!* Air laut menyembur keras, membuat tubuh Pipo yang kecil tergelincir di atas batuan yang licin. Kantong rumput laut di punggungnya tersangkut pada ujung karang yang cukup tajam!</w:t>
      </w:r>
    </w:p>
    <w:p>
      <w:r>
        <w:t>"Aduh!" ringis Pipo saat badannya sempat terbentur pelan. Namun, hal pertama yang dipikirkannya bukanlah rasa sakit di tubuhnya, melainkan keamanan mutiara yang dibawanya. Tali pengikat kantong rumput laut itu mulai terurai akibat goresan karang dan hempasan air.</w:t>
      </w:r>
    </w:p>
    <w:p>
      <w:r>
        <w:t>Pipo tidak membiarkan rasa takut menguasainya. Dengan keahlian khusus ikan glodok yang tahan berada di darat maupun air, Pipo menggunakan sirip gigihnya untuk mencengkeram permukaan batu dengan sangat kuat. Ia menahan gempuran arus air pasang, lalu dengan penuh kesabaran dan ketelitian, melepaskan tali kantong yang tersangkut tanpa merusak Mutiara Embun Laut di dalamnya. Pipo memeluk kantong mutiara itu dengan erat di dadanya, lalu melompat tinggi menghindari sapuan ombak berikutnya.</w:t>
      </w:r>
    </w:p>
    <w:p>
      <w:r>
        <w:t>Meskipun tubuhnya terasa lelah dan siripnya agak pegal, semangat Pipo sedikit pun tidak padam. Ia tahu tujuan utamanya sudah sangat dekat. Di balik bukit pasir di depannya, Pantai Pasir Perak telah menanti.</w:t>
      </w:r>
    </w:p>
    <w:p>
      <w:r>
        <w:t>Ketika Pipo berhasil melompati puncak bukit pasir terakhir, bayang-bayang malam mulai turun menyelimuti bumi. Langit telah dipenuhi warna ungu gelap berhiaskan bintang-bintang pertama yang mulai bermunculan. Di tepi pantai yang tenang, Pipo melihat sosok Kakek Torto sedang menunggu dengan cemas di dekat gundukan-gundukan pasir hangat.</w:t>
      </w:r>
    </w:p>
    <w:p>
      <w:r>
        <w:t>Di bawah gundukan pasir itu, cangkang-cangkang telur penyu kecil mulai retak dan terbelah! Kepala-kepala mungil bayi penyu mulai menyembul keluar satu per satu. Anak-anak penyu itu tampak kebingungan di tengah kegelapan pantai yang tertutup bayangan tebing tinggi.</w:t>
      </w:r>
    </w:p>
    <w:p>
      <w:r>
        <w:t>"Kakek Torto! Aku datang! Aku tepat waktu!" teriak Pipo sambil melompat secepat mungkin melintasi pasir pantai.</w:t>
      </w:r>
    </w:p>
    <w:p>
      <w:r>
        <w:t>"Pipo! Kamu berhasil sampai, Cilik!" seru Kakek Torto dengan wajah yang memancarkan rasa lega yang amat besar.</w:t>
      </w:r>
    </w:p>
    <w:p>
      <w:r>
        <w:t>Dengan cekatan, Pipo memanjat ke atas Batu Suar, sebuah batu tinggi yang terletak tepat di tengah pantai dan menghadap langsung ke arah gulungan ombak. Pipo melepaskan Mutiara Embun Laut dari kantongnya dan meletakkannya di puncak batu tersebut.</w:t>
      </w:r>
    </w:p>
    <w:p>
      <w:r>
        <w:t>Seketika itu juga, Mutiara Embun Laut memancarkan sinar kebiruan yang sangat terang, hangat, dan memukau! Cahaya ajaib itu membentang dari puncak Batu Suar, menciptakan karpet cahaya yang bersinar terang di atas permukaan pasir, membimbing jalan secara lurus dan aman menuju ke tepian air laut.</w:t>
      </w:r>
    </w:p>
    <w:p>
      <w:r>
        <w:t>Puluhan bayi penyu yang baru menetas itu langsung berbinar-binar gembira. Melihat petunjuk jalan yang terang benderang itu, bayi-bayi penyu bergerak serentak, merayap dengan lincah menyusuri lintasan cahaya menuju ke arah samudera.</w:t>
      </w:r>
    </w:p>
    <w:p>
      <w:r>
        <w:t>*Keprak... keprak... keprak...*</w:t>
      </w:r>
    </w:p>
    <w:p>
      <w:r>
        <w:t>Suara kepakan sirip-sirip kecil anak penyu terdengar begitu riang saat satu per satu dari mereka akhirnya menyentuh air laut yang sejuk, lalu berenang dengan aman menyongsong rumah baru mereka di laut lepas.</w:t>
      </w:r>
    </w:p>
    <w:p>
      <w:r>
        <w:t>Kakek Torto perlahan mendekati Pipo yang sedang terduduk santai di atas batu sambil tersenyum lebar menyaksikan pemandangan yang amat indah itu. Kakek penyu itu menundukkan kepalanya yang bijak, lalu menyentuh bahu Pipo secara lembut dengan sirip besarnya.</w:t>
      </w:r>
    </w:p>
    <w:p>
      <w:r>
        <w:t>"Terima kasih yang mendalam, Pipo Cilik," ucap Kakek Torto dengan suara yang bergetar penuh rasa haru. "Hari ini kamu tidak hanya menyelamatkan puluhan kehidupan anak-anak penyu ini. Kamu juga telah membuktikan bahwa kata-katamu memiliki kebenaran dan janjimu adalah hal yang sangat mulia dan dapat dipercaya sepenuhnya."</w:t>
      </w:r>
    </w:p>
    <w:p>
      <w:r>
        <w:t>Pipo menatap Kakek Torto, lalu melihat anak-anak penyu terakhir yang melambaikan sirip kecil mereka sebelum berenang menghilang di balik gelombang laut yang damai. Di dalam dada Pipo, tumbuh sebuah perasaan bahagia yang begitu luar biasa—rasa bahagia dan bangga yang jauh lebih besar daripada kesenangan meluncur di seluncuran lumpur atau keindahan cangkang kerang kristal pelangi.</w:t>
      </w:r>
    </w:p>
    <w:p>
      <w:r>
        <w:t>Melalui petualangan hari itu, Pipo si Ikan Glodok belajar sebuah nilai hidup yang sangat berharga. Bahwa menjaga janji dan menepati kepercayaan yang diberikan orang lain adalah bukti sejati dari kejujuran, kebaikan hati, dan rasa tanggung jawab. Ketika seseorang konsisten menepati janjinya, ia tidak hanya membawa pertolongan dan kebaikan bagi orang-orang di sekitarnya, tetapi juga menghadirkan rasa hormat, kedamaian, dan kebahagiaan sejati di dalam hatinya sendiri.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