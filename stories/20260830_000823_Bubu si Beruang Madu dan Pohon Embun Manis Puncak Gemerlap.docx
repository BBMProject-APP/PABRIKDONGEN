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Bubu si Beruang Madu dan Pohon Embun Manis Puncak Gemerlap</w:t>
      </w:r>
    </w:p>
    <w:p>
      <w:r>
        <w:t>Di pinggir Hutan Rimba Hijau yang hijau dan segar, hiduplah seekor beruang madu cilik bernama Bubu. Bubu adalah beruang yang berbulu hitam pekat dengan corak jingga berbentuk bulan sabit yang indah di dadanya. Ia dikenal sebagai sosok yang sangat ceria, suka melompat-lompat di antara semak berbunga, dan memiliki satu kegemaran utama: menyantap makanan yang manis. Setiap pagi, Bubu akan menjelajahi area hutan untuk mencari nektar bunga, sari buah-buahan segar, atau tetesan madu lebah. Bubu sangat menikmati setiap makanan manis yang ditawarkan oleh alam, tetapi terkadang ia memiliki satu kelemahan, yaitu rasa tidak pernah puas dan kebiasaan ingin mengumpulkan makanan sebanyak-banyaknya jika berhadapan dengan apa yang ia sukai.</w:t>
      </w:r>
    </w:p>
    <w:p>
      <w:r>
        <w:t>Suatu pagi yang cerah, ketika embun pagi masih menempel di ujung dedaunan dan sinar matahari memancarkan kehangatan keemasan, Bubu bertemu dengan sahabat baiknya, Pipin si tupai kelapa yang lincah. Pipin melompat tangkas dari satu dahan ke dahan lain dengan ekornya yang mengembang halus.</w:t>
      </w:r>
    </w:p>
    <w:p>
      <w:r>
        <w:t>"Bubu! Bubu! Apakah kamu sudah mendengar kabar menakjubkan tentang Puncak Gemerlap?" panggil Pipin sambil hinggap di dahan pohon persis di atas kepala Bubu.</w:t>
      </w:r>
    </w:p>
    <w:p>
      <w:r>
        <w:t>Bubu mendongak, matanya yang bulat berbinar penuh rasa ingin tahu. "Puncak Gemerlap? Tempat tinggi di atas bukit batu di ujung timur itu? Ada apa di sana, Pipin?"</w:t>
      </w:r>
    </w:p>
    <w:p>
      <w:r>
        <w:t>Pipin mendekatkan wajahnya dan berbisik dengan nada penuh rahasia. "Nenek Burung Hantu memberitahuku bahwa di puncak bukit itu tumbuh sebuah pohon yang sangat ajaib bernama Pohon Embun Manis. Buahnya berbentuk bulat kecil bagaikan kristal ungu, dan rasanya amat lezat! Konon, manisnya jauh melampaui madu murni terlezat di seluruh hutan ini!"</w:t>
      </w:r>
    </w:p>
    <w:p>
      <w:r>
        <w:t>Mendengar kata "manis", perut Bubu langsung berbunyi keras. *Kruuuk!* Liurnya hampir saja menetes membayangkan kelezatan buah kristal tersebut. "Buah kristal ungu yang lebih manis dari madu? Wah, aku harus mencobanya! Maukah kamu menemaniku ke sana pagi ini, Pipin?"</w:t>
      </w:r>
    </w:p>
    <w:p>
      <w:r>
        <w:t>Pipin mengangguk gembira. "Tentu saja aku mau! Tapi ingat ya, Bubu, Nenek Burung Hantu berpesan bahwa ada aturan khusus yang harus dihormati oleh siapa saja yang mengunjungi pohon itu."</w:t>
      </w:r>
    </w:p>
    <w:p>
      <w:r>
        <w:t>Bubu yang sudah sangat bersemangat hanya mengangguk-angguk cepat tanpa benar-benar mencerna perkataan Pipin. Dalam pikirannya saat itu hanya ada bayangan buah kristal ungu yang sangat manis.</w:t>
      </w:r>
    </w:p>
    <w:p>
      <w:r>
        <w:t>Keduanya pun segera memulai perjalanan menyusuri jalan setapak yang menanjak. Mereka melewati padang rumput bergoyang, menyeberangi jembatan kayu kecil di atas aliran sungai yang jernih, hingga akhirnya tiba di Puncak Gemerlap. Tempat itu sungguh memesona. Angin pegunungan berembus lembut membawa aroma wangi bunga-bunga liar. Di tengah-tengah puncak bukit yang lapang, berdiri sebuah pohon yang sangat anggun. Batangnya berwarna cokelat keemasan, dan di antara daun-daun hijaunya yang segar, tergantung puluhan buah bulat berwarna ungu transparan yang berkilauan indah diterpa cahaya matahari.</w:t>
      </w:r>
    </w:p>
    <w:p>
      <w:r>
        <w:t>"Luar biasa indah..." gumam Bubu dengan mata tak berkedip.</w:t>
      </w:r>
    </w:p>
    <w:p>
      <w:r>
        <w:t>Saat Bubu dan Pipin melangkah mendekati pohon tersebut, seberkas cahaya berkilau muncul dari balik rimbunnya dedaunan. Cahaya itu perlahan memadat dan membentuk sesosok penjaga kecil berwujud peri kupu-kupu bersayap perak yang sangat cantik. Peri itu tersenyum hangat kepada mereka.</w:t>
      </w:r>
    </w:p>
    <w:p>
      <w:r>
        <w:t>"Selamat datang di Puncak Gemerlap, wahai sahabat cilik," puji peri tersebut dengan suara merdu bagaikan denting genta angin. "Namaku Luna, penjaga Pohon Embun Manis. Kalian diperbolehkan untuk menikmati kelezatan buah dari pohon ini. Namun, ingatlah baik-baik aturan abadi tempat ini: ambillah hanya secukupnya untuk kalian makan hari ini. Jangan pernah mengambil lebih dari yang sanggup kalian nikmati saat ini hanya untuk ditimbun. Mengambil sesuai kebutuhan akan membawa keberkahan, tetapi keserakahan hanya akan mendatangkan keburukan."</w:t>
      </w:r>
    </w:p>
    <w:p>
      <w:r>
        <w:t>Bubu dan Pipin mendengarkan dengan penuh rasa hormat. Pipin mengambil sebutir buah ungu yang jatuh di atas rumput empuk dan memakannya perlahan. "Mmm! Rasanya sangat segar, harum, dan manis tiada tara!" seru Pipin dengan gembira.</w:t>
      </w:r>
    </w:p>
    <w:p>
      <w:r>
        <w:t>Bubu yang sudah tidak sabar segera memetik satu butir buah kristal dari dahan yang rendah. Begitu buah itu menyentuh lidahnya, rasa manis yang begitu lembut, segar, dan menenangkan langsung menyebar ke seluruh tubuhnya. Matanya terpejam karena menikmati kelezatan yang belum pernah ia rasakan sebelumnya. Rasa manis itu sungguh sempurna. Ia lalu memetik butir kedua, lalu butir ketiga, hingga butir kelima.</w:t>
      </w:r>
    </w:p>
    <w:p>
      <w:r>
        <w:t>Setelah memakan lima butir buah kristal ungu, perut Bubu terasa sangat kenyang dan hatinya merasa senang. Pipin sendiri sudah merasa cukup hanya dengan memakan dua butir buah.</w:t>
      </w:r>
    </w:p>
    <w:p>
      <w:r>
        <w:t>"Ah, perutku sudah penuh dan rasanya sangat menyenangkan!" kata Pipin sambil mengelus perutnya yang mungil. "Mari kita berterima kasih pada Luna dan berjalan pulang."</w:t>
      </w:r>
    </w:p>
    <w:p>
      <w:r>
        <w:t>Namun, ketika Bubu mendongak dan melihat ke atas pohon, ia menyaksikan puluhan buah kristal ungu lainnya masih tergantung berkilauan. Sifat tidak pernah puas dalam diri Bubu mulai berbisik di dalam hatinya.</w:t>
      </w:r>
    </w:p>
    <w:p>
      <w:r>
        <w:t>*Bagaimana kalau besok hujan lebat dan aku tidak bisa pergi ke sini lagi? Bagaimana kalau binatang lain datang dan menghabiskan semua buah lezat ini? Akan sangat rugi jika aku tidak membawa pulang buah-buah ini dalam jumlah yang banyak untuk simpanan di rumah!* pikir Bubu dalam hati.</w:t>
      </w:r>
    </w:p>
    <w:p>
      <w:r>
        <w:t>Tanpa mendengarkan imbauan Pipin dan pesan tegas dari Luna, Bubu secara diam-diam mengeluarkan sebuah keranjang bambu yang cukup besar dari dalam tas kain yang dibawanya. Ketika Pipin sedang berpamitan pada Luna di sisi lain pohon, Bubu dengan cepat memetik belasan buah kristal ungu dari dahan-dahan pohon dan memasukkannya ke dalam keranjang sampai penuh sesak dan menggunung.</w:t>
      </w:r>
    </w:p>
    <w:p>
      <w:r>
        <w:t>"Bubu! Apa yang sedang kamu lakukan?!" teriak Pipin terkejut saat berbalik dan melihat keranjang besar Bubu sudah penuhh oleh buah.</w:t>
      </w:r>
    </w:p>
    <w:p>
      <w:r>
        <w:t>"Aku hanya membawa sedikit untuk simpanan beberapa hari ke depan, Pipin! Lagipula pohon ini memiliki buah yang sangat banyak, tidak akan ada yang dirugikan!" alasan Bubu sambil tertawa kecil dan berusaha menggendong keranjangnya yang kini terasa amat berat.</w:t>
      </w:r>
    </w:p>
    <w:p>
      <w:r>
        <w:t>Luna sang peri penjaga menatap Bubu dengan raut wajah yang berubah menjadi sedih dan penuh kekecewaan. "Bubu, keberkahan dan kelezatan buah ini terletak pada rasa cukupmu. Jika kamu mengambilnya melebihi kebutuhanmu karena rasa takut tidak kebagian dan dorongan keserakahan, kamu tidak akan mendapatkan kenikmatan, melainkan masalah."</w:t>
      </w:r>
    </w:p>
    <w:p>
      <w:r>
        <w:t>Namun, Bubu yang terbuai oleh bayangan tumpukan buah manis di rumahnya tidak menghiraukan teguran halus tersebut. Ia bergegas berjalan turun meninggalkan Puncak Gemerlap sambil memikul keranjangnya yang berat.</w:t>
      </w:r>
    </w:p>
    <w:p>
      <w:r>
        <w:t>Perjalanan pulang ternyata tidak seindah yang dibayangkan Bubu. Keranjang bambu yang sarat dengan buah menekan punggungnya hingga membuat langkah kakinya berat. Bubu terengah-engah dan tubuhnya mandi keringat. Pipin berjalan di sampingnya dengan wajah cemas dan prihatin.</w:t>
      </w:r>
    </w:p>
    <w:p>
      <w:r>
        <w:t>Ketika tiba di tengah hutan, Bubu merasa sangat lelah dan kehausan. Ia memutuskan untuk berhenti di bawah sebuah pohon yang rindang untuk beristirahat. "Ah, mumpung sedang beristirahat, aku akan memakan satu buah lagi dari keranjangku agar bertenaga kembali," bisik Bubu pada dirinya sendiri.</w:t>
      </w:r>
    </w:p>
    <w:p>
      <w:r>
        <w:t>Bubu mengambil sebutir buah kristal ungu dari keranjang simpanannya dan menggigitnya. Namun, betapa terkejutnya Bubu! Rasa buah yang semula sangat manis dan menyegarkan kini berubah total menjadi pahit, asam, dan sangat kelat! Bubu langsung menyemburkan buah itu ke tanah dengan wajah meringis.</w:t>
      </w:r>
    </w:p>
    <w:p>
      <w:r>
        <w:t>"Aduh! Mengapa rasanya jadi pahit sekali?!" jerit Bubu panik.</w:t>
      </w:r>
    </w:p>
    <w:p>
      <w:r>
        <w:t>Ia mengambil buah kedua, lalu buah ketiga dari keranjangnya. Semuanya terasa sangat pahit bagaikan obat yang sangat pekat. Tidak hanya itu, hal aneh mulai terjadi. Buah-buah kristal ungu yang menggunung di dalam keranjangnya perlahan-lahan lumer dan meleleh menjadi cairan lengket berwarna kehitaman yang mengeluarkan aroma asam yang tidak menyenangkan. Lelehan cair itu menembus celah keranjang bambu, mengotori bulu hitam Bubu yang indah, serta membasahi tas dan punggungnya.</w:t>
      </w:r>
    </w:p>
    <w:p>
      <w:r>
        <w:t>Tiba-tiba, datanglah segerombolan lalat hutan dan serangga kecil yang tertarik oleh bau asam melengat tersebut. Lalat-lalat itu berdatangan dalam jumlah banyak, mengerubungi tubuh Bubu yang lengket, dan menyebabkan rasa gatal yang luar biasa di sekujur kulitnya.</w:t>
      </w:r>
    </w:p>
    <w:p>
      <w:r>
        <w:t>"Aduh, tolong! Gatal sekali! Pipin, tolong bantu aku!" teriak Bubu panik sambil melompat-lompat dan berlari ke sana-kemari mencoba menghalau segerombolan serangga. Namun karena beban keranjang di punggungnya masih berat, Bubu tersandung akar pohon dan jatuh tersungkur di tanah. Keranjang bambunya terbalik, menyiramkan seluruh lelehan lengket itu ke kepala dan tubuhnya.</w:t>
      </w:r>
    </w:p>
    <w:p>
      <w:r>
        <w:t>Pipin segera mendekati Bubu dan membantunya duduk. "Bubu, ingatkah kamu pada kata-kata Luna tadi? Buah itu kehilangan kebaikan dan kelezatannya karena kamu mengambilnya secara berlebihan, melebihi apa yang kamu butuhkan!"</w:t>
      </w:r>
    </w:p>
    <w:p>
      <w:r>
        <w:t>Bubu terduduk pasrah di atas tanah. Tubuhnya kotor, lengket, gatal, dan rasanya sangat tidak nyaman. Air mata penyesalan mulai menetes basah di pipinya yang berbulu hitam.</w:t>
      </w:r>
    </w:p>
    <w:p>
      <w:r>
        <w:t>"Aku salah, Pipin..." bisik Bubu dengan suara gemetar dan penuh penyesalan. "Aku sangat serakah. Perutku sebenarnya sudah kenyang, tetapi aku takut kehabisan dan ingin menguasai semuanya sendiri. Aku tidak mendengarkan nasihat Luna dan tidak menghargai aturan yang ada."</w:t>
      </w:r>
    </w:p>
    <w:p>
      <w:r>
        <w:t>Melihat Bubu yang benar-benar menyesali perbuatannya, Pipin mengelus bahu sahabatnya dengan lembut. "Mengakui kesalahan adalah langkah awal yang baik, Bubu. Mari kita kembali ke Puncak Gemerlap untuk meminta maaf dan memperbaiki apa yang telah terjadi."</w:t>
      </w:r>
    </w:p>
    <w:p>
      <w:r>
        <w:t>Dengan ketulusan hati, Bubu bangkit berdiri meskipun tubuhnya terasa lelah dan lengket. Ia membersihkan sisa-sisa wadah keranjangnya yang kotor dan berjalan mendaki kembali ke Puncak Gemerlap. Sesampainya di sana, Bubu melihat pemandangan yang menyedihkan. Dedaunan Pohon Embun Manis tampak layu dan agak merunduk, tidak lagi memancarkan cahaya gemerlap seperti saat mereka pertama kali datang.</w:t>
      </w:r>
    </w:p>
    <w:p>
      <w:r>
        <w:t>Bubu bersimpuh dengan tulus di hadapan pohon tersebut. "Luna... Pohon Embun Manis... aku mohon maafkan kesalahanku yang sangat serakah," ucap Bubu dari lubuk hatinya yang paling dalam. "Aku telah membiarkan rasa ingin memilikinya secara berlebihan menguasai diriku. Aku berjanji tidak akan pernah lagi mengambil apa pun secara berlebihan dan akan selalu bersyukur atas apa yang mencukupi diriku."</w:t>
      </w:r>
    </w:p>
    <w:p>
      <w:r>
        <w:t>Mendengar janji dan pemintaan maaf Bubu yang jujur tanpa kebohongan, Luna sang peri penjaga muncul kembali dari balik dahan. Senyuman hangat dan penuh kasih kembali menghiasi wajahnya.</w:t>
      </w:r>
    </w:p>
    <w:p>
      <w:r>
        <w:t>"Keberanianmu untuk kembali, mengakui kesalahan, dan menyesalinya dengan tulus telah membersihkan niat buruk dalam dirimu, Bubu," kata Luna lembut.</w:t>
      </w:r>
    </w:p>
    <w:p>
      <w:r>
        <w:t>Luna mengibaskan tongkat kecilnya ke udara. Seketika, angin segar yang membawa harum bunga berembus mengelilingi tempat itu. Tiba-tiba, hujan gerimis berupa titik-titik air murni yang berkilauan turun menyiram tubuh Bubu. Air ajaib itu membersihkan seluruh lelehan lengket, bau asam, dan rasa gatal dari bulu Bubu hingga kembali bersih, lembut, dan harum. Di saat yang sama, Pohon Embun Manis kembali menegakkan dahan-dahannya, dan daun-daunnya memancarkan sinar ungu yang gemerlap seperti sedia kala.</w:t>
      </w:r>
    </w:p>
    <w:p>
      <w:r>
        <w:t>Bubu merasakan kelegaan yang luar biasa di dalam dadanya. Rasa manis dan kedamaian kembali memenuhi hatinya, bukan karena ia memiliki simpanan buah yang banyak di rumahnya, melainkan karena hatinya telah belajar untuk merasa cukup dan bersyukur.</w:t>
      </w:r>
    </w:p>
    <w:p>
      <w:r>
        <w:t>Sejak hari yang bersejarah itu, Bubu si Beruang Madu tumbuh menjadi sosok yang sangat bijaksana di Hutan Rimba Hijau. Setiap kali ia menemukan makanan lezat—baik itu madu yang melimpah, buah-buahan yang manis, maupun nektar bunga yang segar—ia selalu menikmati secukupnya sesuai kebutuhan tubuhnya hari itu. Ia dengan senang hati membiarkan sisanya tetap berada di alam agar dapat dinikmati oleh hewan-hewan lainnya. Bubu kini memahami sebuah pelajaran berharga dalam hidupnya: bahwa kebahagiaan sejati dan nikmat yang berkelanjutan tidak didapatkan dari seberapa banyak harta atau makanan yang bisa kita kumpulkan dan timbun, melainkan dari kemampuan kita untuk selalu bersyukur, merasa cukup, dan tidak mengambil sesuatu secara berlebihan.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