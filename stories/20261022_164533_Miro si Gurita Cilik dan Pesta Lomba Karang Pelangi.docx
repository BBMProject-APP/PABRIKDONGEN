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Miro si Gurita Cilik dan Pesta Lomba Karang Pelangi</w:t>
      </w:r>
    </w:p>
    <w:p>
      <w:r>
        <w:t>Di kedalaman Teluk Biru Melati yang bening dan hangat, sinar matahari sore selalu membias menjadi garis-garis cahaya keemasan yang menembus permukaan air. Di sinilah hidup seekor gurita cilik bernama Miro. Miro memiliki tubuh berwarna kemerahan yang mengilap, delapan lengan yang sangat lentur, serta mata bulat yang selalu bersinar penuh semangat. Miro adalah gurita yang cerdik dan sangat lincah. Ia bisa berenang meliuk-liuk di antara sela-sela karang, menyamar menyerupai warna batu, dan menangkap gelembung udara dengan sangat mahir. Namun, ada satu hal yang sangat menonjol dari diri Miro: ia sangat suka bertanding dan selalu ingin menjadi pemenang dalam setiap permainan.</w:t>
      </w:r>
    </w:p>
    <w:p>
      <w:r>
        <w:t>Setiap kali para penghuni muda Teluk Biru Melati berkumpul untuk bermain petak umpet, balap selancar arus, atau tebak cangkang, Miro selalu berusaha keras untuk menang. Ketika ia berhasil menjadi yang nomor satu, Miro akan menari-nari gembira, melambaikan delapan lengannya tinggi-tinggi, dan tertawa bangga. Namun, apabila ada permainan yang tidak dimenangkannya, raut wajah Miro akan langsung berubah cemberut. Ia sering kali menggerutu, menyalahkan arah arus air, atau langsung berenang pergi meninggalkan teman-temannya tanpa mengucapkan sepatah kata pun.</w:t>
      </w:r>
    </w:p>
    <w:p>
      <w:r>
        <w:t>Suatu hari, suasana di Teluk Biru Melati tampak jauh lebih ramai dari biasanya. Deretan rumput laut bergoyang meliuk-liuk dihiasi bunga-bunga karang yang bermekaran indah. Hari itu adalah hari digelarnya Festival Karang Pelangi, sebuah perayaan tahunan yang paling ditunggu-tunggu oleh seluruh klan penghuni laut. Acara puncak dari festival tersebut adalah Lomba Melewati Labirin Karang Pelangi, sebuah kompetisi ketangkasan berenang yang menantang sekaligus menyenangkan.</w:t>
      </w:r>
    </w:p>
    <w:p>
      <w:r>
        <w:t>"Miro, apakah kamu sudah siap untuk lomba nanti sore?" sapa Tobi, seekor ikan buntal berbadan bulat dengan bintik-bintik kuning yang ceria. Tobi sedang berenang pelan sambil melatih keseimbangan tubuhnya di dekat anemone laut.</w:t>
      </w:r>
    </w:p>
    <w:p>
      <w:r>
        <w:t>Miro menepuk dadanya dengan salah satu tentakelnya sambil tersenyum lebar. "Tentu saja, Tobi! Aku sudah menghafal setiap sudut rumput laut dan celah karang di teluk ini. Aku yakin piala cangkang emas tahun ini pasti akan menjadi milikku lagi!" jawab Miro dengan sangat percaya diri.</w:t>
      </w:r>
    </w:p>
    <w:p>
      <w:r>
        <w:t>Tobi tertawa ramah. "Wah, hebat sekali kamu, Miro. Aku sendiri hanya ingin ikut berpartisipasi dan menikmati keseruannya. Aku sudah giat berlatih setiap pagi agar bisa berenang lebih stabil."</w:t>
      </w:r>
    </w:p>
    <w:p>
      <w:r>
        <w:t>Tak lama kemudian, tiupan terompet dari cangkang kerang raksasa bergema mengarungi samudera. Suara itu menandakan bahwa Lomba Melewati Labirin Karang Pelangi akan segera dimulai. Seluruh penghuni laut, mulai dari kawanan udang cilik, kura-kura muda, hingga ikan-ikan bergaris warna-warni, berkumpul di garis awal. Sasa si bintang laut merah, yang ditunjuk sebagai juri utama, berdiri di atas batu karang paling tinggi sambil memegang bendera dari helai rumput laut hijau.</w:t>
      </w:r>
    </w:p>
    <w:p>
      <w:r>
        <w:t>"Selamat datang para peserta Lomba Karang Pelangi!" seru Sasa dengan suara yang nyaring dan ramah. "Aturan lombanya sangat sederhana. Kalian harus berenang melewati rute Hutan Rumput Laut, melintasi Terowongan Gelembung, dan menerobos Labirin Karang Pelangi. Peserta pertama yang berhasil menyentuh Cangkang Emas di garis akhir adalah pemenangnya. Ingatlah untuk selalu bersikap jujur, menikmati permainan, dan saling menjaga keselamatan!"</w:t>
      </w:r>
    </w:p>
    <w:p>
      <w:r>
        <w:t>Miro berada di posisi paling depan, bersiap-siap dengan lengannya yang terjulur ke depan. Di sampingnya, Tobi si ikan buntal mengangguk pelan, bersiap mengambil ancang-ancang.</w:t>
      </w:r>
    </w:p>
    <w:p>
      <w:r>
        <w:t>"Satu... dua... tiga... Mulai!" teriak Sasa sambil mengibarkan benderanya.</w:t>
      </w:r>
    </w:p>
    <w:p>
      <w:r>
        <w:t>*BYUR!*</w:t>
      </w:r>
    </w:p>
    <w:p>
      <w:r>
        <w:t>Seketika air laut bergolak gembira saat puluhan peserta meluncur deras secara bersamaan. Miro menggunakan teknik semprotan air dari tubuhnya untuk melesat cepat seperti anak panah. Dalam sekejap, ia sudah berada di barisan terdepan, memimpin rute pertama melewati Hutan Rumput Laut. Meliuk ke kiri, menerobos ke kanan, Miro bergerak sangat lincah. Ia merasa sangat bangga melihat peserta lain tertinggal di belakangnya.</w:t>
      </w:r>
    </w:p>
    <w:p>
      <w:r>
        <w:t>Namun, saat memasuki rute kedua, yaitu Terowongan Gelembung, arus air mendadak menjadi cukup kencang dan berputar-putar. Gelembung-gelembung udara yang meluncur deras membuat pandangan menjadi agak kabur. Miro mulai merasa kesulitan mempertahankan kecepatannya. Ia mendorong air kuat-kuat, namun tubuhnya sempat terdorong ke samping dan tersangkut sejenak di ranting karang lunak.</w:t>
      </w:r>
    </w:p>
    <w:p>
      <w:r>
        <w:t>Pada saat itulah, Tobi si ikan buntal meluncur dengan sangat tenang. Tobi tidak melawan arus kencang tersebut. Sebaliknya, Tobi membiarkan tubuh bulatnya memantul lembut pada dinding terowongan, menggunakan dorongan arus untuk meluncur lebih cepat tanpa kehilangan keseimbangan. Dengan langkah yang efisien dan tenang, Tobi berhasil menyalip Miro!</w:t>
      </w:r>
    </w:p>
    <w:p>
      <w:r>
        <w:t>Miro terbelalak kaget. "Tiba-tiba dia berada di depanku?" bisik Miro dalam hati. Rasa panik dan tidak mau kalah mulai memenuhi dada Miro. Ia segera melepaskan pegangannya pada karang dan mengayuh seluruh lengannya sekuat tenaga untuk mengejar Tobi.</w:t>
      </w:r>
    </w:p>
    <w:p>
      <w:r>
        <w:t>Kini mereka berdua telah memasuki rute terakhir: Labirin Karang Pelangi. Karang di area ini sangat rumit, penuh dengan celah sempit, belokan tajam, dan lorong-lorong bercabang yang membingungkan. Miro berusaha menyalip Tobi di sebuah belokan tajam. Namun, Tobi yang sudah berlatih mengendalikan gerakannya setiap pagi meluncur dengan sangat mulus melewati celah terahir.</w:t>
      </w:r>
    </w:p>
    <w:p>
      <w:r>
        <w:t>Hanya berjarak satu jengkal sebelum garis akhir, Tobi menjulurkan sirip depannya dan menyentuh Cangkang Emas terlebih dahulu!</w:t>
      </w:r>
    </w:p>
    <w:p>
      <w:r>
        <w:t>*PING!* Suara cangkang emas terdengar nyaring.</w:t>
      </w:r>
    </w:p>
    <w:p>
      <w:r>
        <w:t>"Pemenang Lomba Karang Pelangi tahun ini adalah Tobi si Ikan Buntal!" seru Sasa si bintang laut gembira.</w:t>
      </w:r>
    </w:p>
    <w:p>
      <w:r>
        <w:t>Seluruh penonton bersorak-sorai ramai. Ikan-ikan kecil menari-nari di udara memancarkan warna keindahan, sementara teman-teman lain berenang mendekati Tobi untuk memberikan ucapan selamat. Tobi tersenyum malu-malu dan mengucapkan terima kasih kepada semua orang.</w:t>
      </w:r>
    </w:p>
    <w:p>
      <w:r>
        <w:t>Namun, di sudut labirin, Miro berdiri terpaku. Wajahnya memerah padam karena rasa malu dan kecewa yang sangat mendalam. Dadanya terasa sesak. Ia telah berusaha begitu keras, tetapi ia tetap kalah. Tanpa menyalami Tobi atau mendengarkan pengumuman juara berikutnya, Miro meluncur cepat menuju ke celah batu karang yang gelap dan sepi di dasar teluk.</w:t>
      </w:r>
    </w:p>
    <w:p>
      <w:r>
        <w:t>Di dalam celah batu yang dingin itu, Miro menyembunyikan tubuhnya. Karena rasa kesal dan sedih yang bergejolak, tubuh Miro melepaskan segumpal tinta hitam tipis ke air di sekitarnya. "Ini tidak adil," gerutu Miro sambil melipat kedelapan lengannya rapat-rapat. "Harusnya aku yang menang. Arus air di terowongan tadi pasti sengaja menggangguku! Tobi cuma beruntung saja!"</w:t>
      </w:r>
    </w:p>
    <w:p>
      <w:r>
        <w:t>Saat Miro sedang menggerutu sendirian, sebuah bayangan lembut dan besar melintas anggun di luar celah batu. Itu adalah Mbah Pari, seekor ikan pari emas senior yang sangat bijaksana dan dihormati di Teluk Biru Melati. Mbah Pari berenang perlahan mendekati celah batu tersebut, lalu menyapa dengan suara yang sangat lembut dan menenangkan.</w:t>
      </w:r>
    </w:p>
    <w:p>
      <w:r>
        <w:t>"Miro, anak muda... Mengapa kamu bersembunyi di tempat yang gelap ini sementara di luar sana semua orang sedang merayakan festival?" tanya Mbah Pari ramah.</w:t>
      </w:r>
    </w:p>
    <w:p>
      <w:r>
        <w:t>Miro menundukkan kepalanya, enggan menatap Mbah Pari. "Aku kalah, Mbah," bisik Miro pelan dengan nada bersungut-sungut. "Aku tidak suka kalah. Jika aku tidak menjadi juara pertama, untuk apa aku ikut berenang dan bersenang-senang?"</w:t>
      </w:r>
    </w:p>
    <w:p>
      <w:r>
        <w:t>Mbah Pari mengibarkan sirip lebarnya perlahan, membuat arus air hangat mengalir masuk ke dalam celah batu dan perlahan melarutkan sisa-sisa tinta hitam milik Miro.</w:t>
      </w:r>
    </w:p>
    <w:p>
      <w:r>
        <w:t>"Miro yang cerdik," tutur Mbah Pari sambil tersenyum hangat. "Apakah kamu memperhatikan bagaimana Tobi berenang tadi di Terowongan Gelembung?"</w:t>
      </w:r>
    </w:p>
    <w:p>
      <w:r>
        <w:t>Miro diam sejenak, lalu mengangguk pelan. "Dia... dia sangat tenang dan tidak tergoyahkan oleh arus."</w:t>
      </w:r>
    </w:p>
    <w:p>
      <w:r>
        <w:t>"Benar sekali," lanjut Mbah Pari. "Tobi tidak memenangkan perlombaan ini hanya karena keberuntungan. Setiap pagi, sebelum matahari terbit sempurna, Mbah melihat Tobi selalu berlatih berenang di dekat arus deras. Ia bekerja keras untuk memperbaiki kemampuannya tanpa pernah menyombongkan diri. Hari ini, usaha kerasnya membuahkan hasil yang indah. Apakah menurutmu kerja keras kawanmu itu tidak layak untuk dihormati?"</w:t>
      </w:r>
    </w:p>
    <w:p>
      <w:r>
        <w:t>Miro terpaku mendengar perkataan Mbah Pari. Ia mulai mengingat bagaimana Tobi selalu bersikap ramah, bersedia belajar, dan tidak pernah mengeluh.</w:t>
      </w:r>
    </w:p>
    <w:p>
      <w:r>
        <w:t>Mbah Pari melanjutkan bicaranya dengan penuh kelembutan. "Miro, menang dalam sebuah permainan memang menyenangkan. Namun, kekalahan bukanlah sebuah tanda bahwa kamu lemah atau gagal. Kekalahan adalah kesempatan bagimu untuk belajar menghargai usaha orang lain, memperbaiki kekurangan diri, dan yang terpenting, belajar menerima hasil dengan hati yang lapang. Jika kamu hanya mau berteman dan tersenyum saat kamu menang, kamu akan kehilangan kebahagiaan sejati dari sebuah kebersamaan."</w:t>
      </w:r>
    </w:p>
    <w:p>
      <w:r>
        <w:t>Kata-kata Mbah Pari meresap dalam-dalam ke dalam hati Miro. Miro mengamati kedelapan lengannya. Ia menyadari betapa indahnya karunia yang ia miliki, dan betapa berharganya teman-teman yang ada di sekitarnya. Selama ini, rasa gengsi dan amarah saat kalah telah membutakan hatinya dari rasa kebersamaan yang hangat.</w:t>
      </w:r>
    </w:p>
    <w:p>
      <w:r>
        <w:t>"Aku... aku telah bersikap kekanak-kanakan ya, Mbah?" tanya Miro pelan, matanya menatap Mbah Pari dengan kejujuran. "Aku menyalahkan arus air, padahal Tobi memang berenang lebih baik dan lebih tenang dariku hari ini."</w:t>
      </w:r>
    </w:p>
    <w:p>
      <w:r>
        <w:t>Mbah Pari mengangguk lembut sambil mengelus pundak Miro dengan ujung siripnya. "Menyadari kesalahan dan berani memperbaikinya adalah tanda kedewasaan sejati, Miro. Pemenang yang hebat bukan hanya mereka yang bisa berdiri di podium juara, tetapi juga mereka yang mampu tersenyum bangga dan memberikan selamat kepada kawan yang berhasil."</w:t>
      </w:r>
    </w:p>
    <w:p>
      <w:r>
        <w:t>Miro menghirup napas dalam-dalam. Rasa sesak dan kesal di dadanya perlahan-lahan sirna, berganti dengan rasa lega yang menyejukkan. Ia kemudian keluar dari celah batu yang gelap dan berenang bersama Mbah Pari kembali menuju panggung utama Festival Karang Pelangi.</w:t>
      </w:r>
    </w:p>
    <w:p>
      <w:r>
        <w:t>Di sana, pesta masih berlangsung meriah. Tobi sedang berdiri di dekat panggung sambil memegang Cangkang Emas dengan wajah berseri-seri. Miro berenang mendekatinya secara perlahan. Melihat kehadiran Miro, suasana sekitar sempat mendadak hening sejenak. Teman-teman yang lain khawatir Miro akan marah atau merusak suasana pesta.</w:t>
      </w:r>
    </w:p>
    <w:p>
      <w:r>
        <w:t>Namun, Miro justru mengukir senyuman paling tulus di wajahnya. Ia melangkah maju dan mengulurkan salah satu tentakelnya ke arah Tobi.</w:t>
      </w:r>
    </w:p>
    <w:p>
      <w:r>
        <w:t>"Selamat ya, Tobi!" seru Miro dengan suara yang lantang dan ceria. "Trikmu melewati Terowongan Gelembung tadi sungguh luar biasa hebat! Kamu layak menjadi pemenang hari ini."</w:t>
      </w:r>
    </w:p>
    <w:p>
      <w:r>
        <w:t>Tobi terkejut, namun matanya langsung berbinar gembira. Ia menyambut jabat tangan tentakel Miro dengan sirip kecilnya. "Terima kasih banyak, Miro! Itu pujian yang sangat berarti darimu. Jujur saja, kecepatanmu di Hutan Rumput Laut tadi benar-benar membuatku harus berusaha sekuat tenaga!"</w:t>
      </w:r>
    </w:p>
    <w:p>
      <w:r>
        <w:t>Seluruh penghuni laut yang menyaksikan momen indah tersebut seketika bertepuk tangan dan bersorak gembira. Suasana festival menjadi jauh lebih hangat dan meriah dari sebelumnya. Miro tidak lagi merasa sedih atau berkecil hati. Ia bergabung bersama kawan-kawannya, menari meliuk-liuk di antara cahaya lampu anemone, dan menikmati hidangan rumput laut manis bersama-sama. Miro menyadari satu hal penting: malam itu, meski ia tidak membawa pulang piala cangkang emas, ia telah memenangkan sesuatu yang jauh lebih berharga, yaitu kedewasaan hati dan persahabatan yang semakin erat.</w:t>
      </w:r>
    </w:p>
    <w:p>
      <w:r>
        <w:t>***</w:t>
      </w:r>
    </w:p>
    <w:p>
      <w:r>
        <w:t xml:space="preserve">**Pesan Moral:** </w:t>
        <w:br/>
        <w:t>Sikap sportif dan lapang dada dalam menerima kekalahan adalah bentuk kedewasaan sejati. Menang atau kalah dalam sebuah permainan adalah hal yang biasa, namun kemampuan untuk menghargai keberhasilan orang lain serta belajar dari kekurangan diri akan menjaga keharmonisan dan kebahagiaan dalam persahabatan.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