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Awi si Anoa Cilik dan Bintang Ketulusan Rimba Morowali</w:t>
      </w:r>
    </w:p>
    <w:p>
      <w:r>
        <w:t>Di balik keheningan Pegunungan Morowali yang selalu diselimuti kabut tipis setiap pagi, terhampar sebuah rimba hijau yang amat indah dan asri. Pohon-pohon palem tinggi menjulang, bunga-bunga hutan bermekaran mewarnai semak-semak, dan gemericik air sungai terdengar bagaikan musik alam yang menenangkan. Di rimba yang damai ini, hiduplah seorang anoa cilik bernama Awi. Awi adalah sosok anoa yang memiliki tubuh gempal, kulit gelap yang bersih, tanduk kecil yang kokoh, serta mata bulat yang selalu memancarkan kehangatan.</w:t>
      </w:r>
    </w:p>
    <w:p>
      <w:r>
        <w:t>Awi dikenal sebagai penghuni hutan yang sangat rendah hati dan suka bekerja dalam hening. Setiap kali berjalan menelusuri jalanan setapak di dalam hutan, Awi selalu memperhatikan hal-hal kecil di sekitarnya. Jika ia melihat ada ranting berduri yang menghalangi jalan, Awi akan menggesernya menggunakan tanduk kecilnya agar binatang lain tidak tertusuk. Jika ia menemukan batu-batu tajam yang berserakan di lintasan lari para kelinci, ia akan memindahkannya satu per satu ke tepi. Awi melakukan semua hal itu tanpa pernah menceritakannya kepada siapa pun. Bagi Awi, melihat kawan-kawannya dapat berjalan dengan aman dan nyaman sudah cukup untuk membuat hatinya terasa hangat.</w:t>
      </w:r>
    </w:p>
    <w:p>
      <w:r>
        <w:t>Suatu hari, suasana di Rimba Morowali tampak jauh lebih sibuk dari biasanya. Para penghuni hutan sedang bersiap-siap untuk menggelar acara tahunan yang sangat dinantikan, yaitu Pesta Bintang Rimba. Dalam pesta tersebut, Tetua Babi Rusa—pemimpin rimba yang bijaksana—akan memberikan penghargaan berupa "Bintang Emas Rimba" kepada penghuni hutan yang dianggap paling berjasa dan banyak melakukan kebaikan bagi komunitas mereka.</w:t>
      </w:r>
    </w:p>
    <w:p>
      <w:r>
        <w:t>Semua binatang berlomba-lomba menunjukkan kebaikan mereka secara terang-terangan. Di antara mereka, ada Rara, seekor burung kakatua jambul kuning yang sangat suka menjadi pusat perhatian. Rara memiliki bulu putih yang selalu disisir rapi dan suara yang melengking nyaring. Setiap kali Rara melakukan kebaikan sekecil apa pun, ia akan berteriak kencang agar seluruh isi hutan mendengarnya.</w:t>
      </w:r>
    </w:p>
    <w:p>
      <w:r>
        <w:t>"Lihat semuanya! Aku baru saja memindahkan satu daun kering dari sarang Burung Gelatik! Bukankah aku sangat baik hati?" seru Rara sambil terbang berputar-putar di udara, memastikan Tetua Babi Rusa melihat aksinya.</w:t>
      </w:r>
    </w:p>
    <w:p>
      <w:r>
        <w:t>Suatu sore, ketika Awi sedang sibuk membersihkan celah-celah batu di dekat mata air dari tumpukan sampah dedaunan busuk agar aliran air tetap jernih, Rara hinggap di dahan pohon di atasnya. Rara memperhatikan Awi dengan dahi berkerut.</w:t>
      </w:r>
    </w:p>
    <w:p>
      <w:r>
        <w:t>"Awi, apa yang sedang kau lakukan di tempat terpencil begini?" tanya Rara heran. "Tidak ada seorang pun yang melihatmu di sini! Jika kau ingin memenangkan Bintang Emas Rimba dari Tetua Babi Rusa, kau harus melakukan kebaikan di tengah lapangan utama, di mana semua orang bisa melihat dan bertepuk tangan untukmu!"</w:t>
      </w:r>
    </w:p>
    <w:p>
      <w:r>
        <w:t>Awi menghentikan kegiatannya sejenak, lalu menengadah sambil tersenyum ramah. "Aku tidak sedang mengejar hadiah atau tepuk tangan, Rara. Jika tumpukan daun busuk ini dibiarkan, air bersih yang mengalir ke perumahan para tupai di bawah sana akan tersumbat dan menjadi kotor. Aku hanya ingin memastikan teman-teman kita bisa meminum air yang segar."</w:t>
      </w:r>
    </w:p>
    <w:p>
      <w:r>
        <w:t>Rara menggeleng-gelengkan kepalanya sambil tertawa kecil. "Ah, kau ini sungguh aneh, Awi. Kebaikan yang tidak terlihat oleh orang lain itu sia-sia belaka. Kau tidak akan pernah mendapatkan pujian jika selalu bersembunyi di balik semak-semak!" Setelah mengucapkan hal itu, Rara terbang pergi dengan anggun, mencari keramaian lain untuk memamerkan kebaikannya.</w:t>
      </w:r>
    </w:p>
    <w:p>
      <w:r>
        <w:t>Awi tidak berkecil hati. Ia hanya melanjutkan pekerjaannya hingga aliran mata air kembali jernih dan lancar. Setelah itu, ia pulang ke sarangnya dengan perasaan puas dan damai.</w:t>
      </w:r>
    </w:p>
    <w:p>
      <w:r>
        <w:t>Hari pelaksanaan Pesta Bintang Rimba pun akhirnya tiba. Seluruh penghuni rimba berkumpul di lapangan rumput yang luas di tengah hutan. Panggung kayu telah dihiasi dengan bunga-bunga liar berwarna-warni. Rara tampak berdiri di barisan depan dengan bulu putihnya yang sudah dibersihkan hingga berkilau, siap menerima pujian dan berharap namanya dipanggil sebagai pemenang. Awi sendiri berdiri tenang di barisan belakang, berbaur bersama keluarga musang dan landak, bersiap untuk menikmati pertunjukan musik dan tarian.</w:t>
      </w:r>
    </w:p>
    <w:p>
      <w:r>
        <w:t>Namun, ketika Tetua Babi Rusa baru saja naik ke atas panggung untuk membuka acara, cuaca tiba-tiba berubah drastis. Langit Morowali yang semula cerah benderang mendadak ditutupi oleh awan hitam yang tebal. Angin kencang bertiup menggelegar, menggoyangkan dahan-dahan pohon yang besar. Tak lama kemudian, hujan deras turun bagaikan dicurahkan dari langit.</w:t>
      </w:r>
    </w:p>
    <w:p>
      <w:r>
        <w:t>Para penghuni hutan berlarian panik mencari tempat berteduh. Pesta yang meriah itu seketika berantakan. Di tengah deru angin dan suara gemuruh hujan, tiba-tiba terdengar jeritan kepedulian yang samar dari arah tebing batu di pinggir lapangan.</w:t>
      </w:r>
    </w:p>
    <w:p>
      <w:r>
        <w:t>"Tolong! Tolong kami! Anak-anak kami terjebak!" teriakan itu berasal dari Ibu Puyuh.</w:t>
      </w:r>
    </w:p>
    <w:p>
      <w:r>
        <w:t>Ternyata, sarang Ibu Puyuh yang berada di bawah tebing tertimbun oleh tanah longsoran kecil dan batang kayu lapuk akibat terpaan hujan deras. Air hujan mulai menggenangi area tersebut, dan tiga ekor anak burung puyuh yang belum bisa terbang terperangkap di dalamnya, mencicit ketakutan.</w:t>
      </w:r>
    </w:p>
    <w:p>
      <w:r>
        <w:t>Mendengar jeritan itu, Rara yang berteduh di bawah daun pisang raksasa sempat menengok. Namun, ia melihat tanah di dekat tebing sangat becek dan berlumpur hitam. Rara ragu-ragu dan berbisik dalam hati, *"Jika aku menolong mereka sekarang, bulu putihku yang indah akan kotor terkena lumpur, dan mahkota bungaku akan rusak. Lagi pula, dalam cuaca seburuk ini, tidak akan ada yang sempat mencatat kebaikanku untuk penilaian pesta."* Rara pun memilih untuk tetap diam dan bersembunyi di balik dedaunan.</w:t>
      </w:r>
    </w:p>
    <w:p>
      <w:r>
        <w:t>Berbeda dengan Rara, begitu mendengar teriakan Ibu Puyuh, Awi langsung bergerak tanpa ragu sedikit pun. Tanpa memedulikan hujan deras yang mengguyur tubuhnya atau angin dingin yang menusuk tulang, Awi berlari kencang menuju tebing batu.</w:t>
      </w:r>
    </w:p>
    <w:p>
      <w:r>
        <w:t>Tanah di sekitar tebing sangat licin dan berbahaya. Awi menggunakan keempat kakinya yang kuat untuk mencengkeram tanah dengan mantap. Dengan cekatan, ia menyundul batang kayu lapuk yang menghalangi pintu sarang menggunakan tanduknya hingga terangkat. Jemari kakinya bergerak cepat menggali tanah lumpur yang menyumbat celah keluar. Meskipun lumpur hitam membasahi seluruh tubuhnya dan mukanya tertutup jelaga tanah, Awi terus bekerja keras tanpa mengeluh.</w:t>
      </w:r>
    </w:p>
    <w:p>
      <w:r>
        <w:t>"Bertahanlah sedikit lagi, Adik-adik!" seru Awi memberi semangat di tengah gemuruh hujan.</w:t>
      </w:r>
    </w:p>
    <w:p>
      <w:r>
        <w:t>Dengan dorongan terakhir yang kuat dari bahunya, Awi berhasil menyingkirkan batu dan kayu yang mengurung sarang tersebut. Satu per satu, Awi memindahkan anak-anak burung puyuh itu ke atas punggungnya yang hangat, lalu membawanya berlari ke tempat berteduh yang aman di bawah goa batu. Ibu Puyuh menangis haru sambil memeluk anak-anaknya yang selamat dan hangat.</w:t>
      </w:r>
    </w:p>
    <w:p>
      <w:r>
        <w:t>Tidak ada yang tahu bahwa selama kejadian itu berlangsung, Tetua Babi Rusa berdiri tidak jauh dari goa batu, menyaksikan seluruh tindakan Awi dari balik pepohonan.</w:t>
      </w:r>
    </w:p>
    <w:p>
      <w:r>
        <w:t>Beberapa saat kemudian, hujan deras perlahan-lahan mereda. Awan hitam bergeser, menggantikannya dengan sinar matahari sore yang hangat dan pelangi indah yang melintang di langit Morowali. Para penghuni hutan kembali berkumpul di lapangan, meskipun sebagian besar hiasan pesta telah basah Kuyup.</w:t>
      </w:r>
    </w:p>
    <w:p>
      <w:r>
        <w:t>Tetua Babi Rusa berjalan perlahan naik ke atas panggung. Di tangannya, ia memegang sebuah kalung berukir Bintang Emas Rimba yang sangat berkilau. Rara segera maju ke depan, mencoba menutupi rasa bersalahnya dengan tersenyum lebar dan merapikan bulunya.</w:t>
      </w:r>
    </w:p>
    <w:p>
      <w:r>
        <w:t>Tetua Babi Rusa berdeham pelan, lalu memandang seluruh warga rimba. "Hari ini, kita menyaksikan banyak kebaikan yang dilakukan oleh penghuni hutan. Ada yang rajin bernyanyi untuk menghibur kawan, dan ada yang suka menunjukkan hasil kerjanya di tengah keramaian. Namun, Pesta Bintang Rimba bukanlah tentang siapa yang paling sering dipuji atau siapa yang paling pandai bersolek."</w:t>
      </w:r>
    </w:p>
    <w:p>
      <w:r>
        <w:t>Tetua Babi Rusa menatap langsung ke arah belakang barisan, tempat Awi sedang berdiri sambil berusaha mengelap sisa-sisa lumpur di wajahnya.</w:t>
      </w:r>
    </w:p>
    <w:p>
      <w:r>
        <w:t>"Pemenang Bintang Emas Rimba tahun ini adalah Awi si Anoa Cilik!" umum Tetua Babi Rusa dengan suara nyaring yang berwibawa.</w:t>
      </w:r>
    </w:p>
    <w:p>
      <w:r>
        <w:t>Seluruh penghuni hutan terperanjat, lalu bersorak riuh bertepuk tangan. Awi terkejut bukan main. Ia melangkah ragu-ragu menuju panggung dengan tubuh yang masih sedikit kotor oleh lumpur.</w:t>
      </w:r>
    </w:p>
    <w:p>
      <w:r>
        <w:t>"Tetua... tapi saya tidak melakukan persiapan apa pun untuk pesta ini. Bulu saya pun sangat kotor," bisik Awi malu-malu saat berdiri di panggung.</w:t>
      </w:r>
    </w:p>
    <w:p>
      <w:r>
        <w:t>Tetua Babi Rusa tersenyum hangat dan melingkarkan kalung Bintang Emas ke leher Awi. "Awi, kebaikan sejati tidak diukur dari seberapa bersih bulumu atau seberapa keras kau meminta orang lain melihat perbuatanmu. Kebaikan sejati lahir dari ketulusan hati yang bergerak membantu tanpa mengharapkan balasan, pujian, atau penghargaan. Selama ini, kau telah merawat hutan ini dan menyelamatkan sesama tanpa peduli apakah ada yang memujimu atau tidak. Lumpur di tubuhmu saat ini adalah bukti nyata dari keikhlasan hatimu."</w:t>
      </w:r>
    </w:p>
    <w:p>
      <w:r>
        <w:t>Mendengar ucapan Tetua Babi Rusa, Rara menundukkan kepalanya dalam-dalam. Wajahnya memerah karena malu. Ia mendatangi Awi dan berkata dengan tulus, "Awi, maafkan aku yang sempat meremehkanmu. Hari ini kau mengajariku arti kebaikan yang sesungguhnya. Kau sangat layak mendapatkan bintang itu."</w:t>
      </w:r>
    </w:p>
    <w:p>
      <w:r>
        <w:t>Awi tersenyum lembut dan merangkul Rara. "Terima kasih, Rara. Kebaikan adalah milik kita bersama. Hati kita akan selalu merasa bahagia ketika bisa membantu sesama, ada yang melihatnya ataupun tidak."</w:t>
      </w:r>
    </w:p>
    <w:p>
      <w:r>
        <w:t>Sejak hari itu, Rimba Morowali menjadi tempat yang jauh lebih hangat dan harmonis. Para penghuni hutan tidak lagi berlomba-lomba berbuat baik hanya demi mendapatkan pujian atau piala. Mereka belajar dari Awi si anoa cilik, bahwa kebaikan yang dilakukan dengan tulus dari dalam hati adalah cahaya terindah yang akan selalu menyinari dunia di sekitar mereka.</w:t>
      </w:r>
    </w:p>
    <w:p>
      <w:r>
        <w:t>**Pesan Moral:**</w:t>
        <w:br/>
        <w:t>Kebaikan yang paling bernilai adalah kebaikan yang dilakukan dengan tulus dan ikhlas dari dalam hati, tanpa mengharapkan pujian, balasan, atau pengakuan dari orang lain. Membantu sesama dengan ketulusan akan menghadirkan kebahagiaan dan kedamaian sejati bagi diri sendiri maupun lingkungan sekitar.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