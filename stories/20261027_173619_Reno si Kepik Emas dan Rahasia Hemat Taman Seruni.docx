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Reno si Kepik Emas dan Rahasia Hemat Taman Seruni</w:t>
      </w:r>
    </w:p>
    <w:p>
      <w:r>
        <w:t>Di sebuah sudut rahasia Hutan Gemerlap, terdapat sebuah padang rumput yang sangat indah bernama Taman Seruni. Taman ini terkenal dengan bunganya yang selalu bermekaran indah dan dedaunan hijau yang lebat. Di sana, hidup seorang kepik emas mungil bernama Reno. Sayap tempurung Reno sangat istimewa, berkilauan kekuningan seperti emas murni jika terkena sinar matahari pagi. Reno adalah kepik yang ceria, suka terbang meliuk-liuk di antara tangkai bunga, dan selalu menyapa siapa saja yang ditemuinya dengan senyuman ramah.</w:t>
      </w:r>
    </w:p>
    <w:p>
      <w:r>
        <w:t>Namun, Reno memiliki satu kebiasaan buruk yang sering membuat teman-temannya geleng-geleng kepala. Reno sangat pemboros dan tidak pernah bersikap hemat, terutama saat makanan sedang melimpah. Ketika musim mekar tiba dan cairan manis bunga bermunculan di mana-mana, Reno sering kali mengambil cairan manis jauh lebih banyak daripada yang sanggup ia makan. Ia kerap menyemprotkan nektar bunga ke udara hanya untuk melihat kilauannya, menumpahkan tetesan embun manis di atas daun lotus untuk dijadikan perosotan, dan meninggalkan sisa-sisa selai daun segar hingga mengering dan terbuang sia-sia.</w:t>
      </w:r>
    </w:p>
    <w:p>
      <w:r>
        <w:t>Pada suatu pagi yang cerah, Musim Embun Manis kembali menyapa Taman Seruni. Kelopak-kelopak bunga seruni mekar sempurna, mengalirkan sirup manis beraroma harum dari celah-celah benang sarinya. Semua penghuni taman menyambut musim ini dengan rasa syukur dan sukacita. Mereka mulai mengumpulkan makanan secukupnya untuk konsumsi harian dan menyimpan sisanya dengan rapi di dalam wadah tanah liat kecil yang ditutup rapat menggunakan lilin daun.</w:t>
      </w:r>
    </w:p>
    <w:p>
      <w:r>
        <w:t>Reno terbang riang menghampiri seekor kepik merah berbintik hitam bernama Tita, yang sedang teliti menampung tiga tetes nektar di dalam kendil kecilnya.</w:t>
      </w:r>
    </w:p>
    <w:p>
      <w:r>
        <w:t>"Hai, Tita! Kenapa kamu menampung nektar begitu sedikit dan pelan-pelan sekali?" tanya Reno sambil mendarat di samping Tita.</w:t>
      </w:r>
    </w:p>
    <w:p>
      <w:r>
        <w:t>Tita tersenyum lembut lalu mengelap dahinya. "Aku hanya mengambil apa yang aku perlukan untuk hari ini, Reno. Satu tetes lagi akan kusimpan di wadah tertutup ini untuk cadangan besok. Kita harus selalu bersikap hemat dan tidak mengambil secara berlebihan, agar tanaman bunga di taman kita tetap lestari dan pasokan makanan kita tidak cepat habis."</w:t>
      </w:r>
    </w:p>
    <w:p>
      <w:r>
        <w:t>Reno tertawa kecil mendengar ucapan sahabatnya itu. "Ah, kamu ini terlalu cemas, Tita! Lihatlah di sekeliling kita! Bunga seruni mekar di mana-mana, sirup manis mengalir seperti sungai kecil di setiap tangkai. Tidak akan mungkin makanan di taman ini bisa habis!"</w:t>
      </w:r>
    </w:p>
    <w:p>
      <w:r>
        <w:t>Tanpa mengindahkan nasihat Tita, Reno langsung terbang menuju kuntum bunga seruni yang paling besar. Di sana, ia menyedot nektar manis secara berlebihan. Baru meminum beberapa teguk, Reno sudah merasa kenyang. Namun, bukannya berhenti, ia justru memetik dua kantung sari bunga dan membawanya terbang ke atas daun teratai. Di atas daun itu, Reno menyiramkan cairan manis tersebut ke seluruh permukaan daun hanya agar permukaannya menjadi licin untuk arena bermain perosotan. Sirup manis yang sangat berharga itu pun terbuang melimpah, mengalir begitu saja jatuh ke tanah dan terhisap oleh lumpur.</w:t>
      </w:r>
    </w:p>
    <w:p>
      <w:r>
        <w:t>Tidak jauh dari sana, Pupu si ulat sutra yang sedang merajut benang pelindung melihat perbuatan Reno. Pupu menghentikan pekerjaannya dan berkata dengan suara santun, "Reno temanku yang baik, betapa sayangnya nektar manis itu. Bunga-bunga bekerja keras sepanjang malam untuk menghasilkan setiap tetesnya. Jika kamu sudah kenyang, simpanlah sisa nektar itu di dalam tempurung kelapa kecilmu. Jangan dibuang-buang begitu saja. Hemat adalah kebiasaan yang sangat bijak."</w:t>
      </w:r>
    </w:p>
    <w:p>
      <w:r>
        <w:t>Reno lagi-lagi mengibaskan sayap emasnya dengan acuh tak acuh. "Tenang saja, Pupu! Musim ini masih sangat panjang. Besok pagi bunga-bunga ini pasti akan mengeluarkan cairan manis yang baru dan lebih banyak lagi!" jawab Reno dengan percaya diri.</w:t>
      </w:r>
    </w:p>
    <w:p>
      <w:r>
        <w:t>Hampir setiap hari Reno mengulangi perbuatannya. Ia memetik buah beri manis hanya untuk diambil satu gigitan lalu dibuang, menyedot nektar sekadarnya dan membiarkan sisanya mengering terkena terik matahari, serta tidak pernah berpikir untuk membuat simpanan makanan di rumahnya. Menurut Reno, bersikap hemat dan menabung makanan hanya membuang-buang waktu dan tenaga.</w:t>
      </w:r>
    </w:p>
    <w:p>
      <w:r>
        <w:t>Namun, alam selalu memiliki caranya sendiri untuk memberikan pelajaran berharga. Tanpa disangka-sangka, pada suatu sore, langit di atas Taman Seruni berubah menjadi agak kemerahan. Angin kemarau yang sangat kering dan panas bertiup secara mendadak dari arah bukit. Fenomena alam ini dikenal oleh para penghuni hutan sebagai *Angin Terik Kemarau Singkat*.</w:t>
      </w:r>
    </w:p>
    <w:p>
      <w:r>
        <w:t>Angin panas itu bertiup selama tiga hari berturut-turut. Efeknya sungguh luar biasa. Kuntum-kuntum bunga seruni langsung mengatupkan kelopak mereka rapat-rapat untuk melindungi diri dari kekeringan. Cairan manis yang biasanya mengalir deras mendadak berhenti keluar. Tetesan embun pagi menguap bahkan sebelum matahari terbit sempurna. Tanah di sekitar taman menjadi kering dan keras.</w:t>
      </w:r>
    </w:p>
    <w:p>
      <w:r>
        <w:t>Pada hari kedua Angin Terik Kemarau, perut Reno mulai berbunyi nyaring. Ia merasa sangat lapar dan haus. Reno terbang mengelilingi Taman Seruni dengan lemas, mencari sisa-sisa nektar atau cairan manis di tangkai bunga. Namun, semua bunga telah tertutup rapat. Reno bergegas terbang kembali ke rumahnya di balik daun jati, berharap masih ada sisa makanan yang pernah ia bawa pulang.</w:t>
      </w:r>
    </w:p>
    <w:p>
      <w:r>
        <w:t>Ketika sampai di rumahnya, Reno terduduk lemas dengan hati yang sangat menyesal. Semua sisa makanan yang dulu ia bawa pulang dengan sembarangan telah mengering menjadi serbuk keras yang tak bisa dimakan, karena ia tidak pernah menutup wadah makanannya dengan benar. Makanan-makanan yang melimpah beberapa hari lalu kini sudah rusak total akibat kecerobohannya sendiri. Reno merasa sangat haus, tenggorokannya kering, dan tubuhnya lemas tak berdaya. Ia meratapi betapa banyaknya nektar dan embun manis yang telah ia buang-buang secara sia-sia saat musim berlimpah kemarin.</w:t>
      </w:r>
    </w:p>
    <w:p>
      <w:r>
        <w:t>"Seandainya saja aku mendengarkan kata-kata Tita dan Pupu," bisik Reno pelan dengan mata berkaca-kaca. "Seandainya aku tidak membuang-buang nektar itu hanya untuk bermain-main, pasti saat ini aku tidak akan kelaparan."</w:t>
      </w:r>
    </w:p>
    <w:p>
      <w:r>
        <w:t>Saat Reno sedang terduduk murung di sudut tangkai daunnya, tiba-tiba terdengar ketukan lembut di pintu rumahnya. Ketukan itu disusul oleh suara hangat yang sangat familiar.</w:t>
      </w:r>
    </w:p>
    <w:p>
      <w:r>
        <w:t>"Reno? Apakah kamu ada di dalam?" panggil Tita.</w:t>
      </w:r>
    </w:p>
    <w:p>
      <w:r>
        <w:t>Reno membuka pintu rumahnya perlahan. Di depan pintu, berdiri Tita si kepik merah dan Pupu si ulat sutra. Mereka membawa sebuah tabung kecil yang terbuat dari batang bambu tipis, tersegel rapat dengan lilin daun yang rapi.</w:t>
      </w:r>
    </w:p>
    <w:p>
      <w:r>
        <w:t>"Tita... Pupu..." kata Reno dengan suara serak dan malu. Ia menundukkan kepalanya, tidak berani menatap wajah kedua sahabatnya. "Aku sangat malu pada kalian. Selama ini aku tidak mau mendengarkan nasihat kalian. Aku membuang-buang makanan dan sekarang aku tidak memiliki simpanan apa pun..."</w:t>
      </w:r>
    </w:p>
    <w:p>
      <w:r>
        <w:t>Tita tersenyum tulus dan merangkul bahu Reno dengan hangat. "Kami tahu musim kemarau mendadak ini pasti berat bagimu, Reno. Kami datang bukan untuk memarahimu atau menyalahkanmu."</w:t>
      </w:r>
    </w:p>
    <w:p>
      <w:r>
        <w:t>Pupu kemudian menyerahkan tabung bambu yang mereka bawa kepada Reno. "Bukalah, Reno. Di dalamnya ada dua tetes sirup bunga seruni dan beberapa tetes embun murni. Ini adalah hasil dari kebiasaan hemat yang kami lakukan setiap hari selama Musim Embun Manis kemarin. Karena kami selalu menghemat dan menyimpan makanan dengan bijak, kami memiliki cukup simpanan untuk berbagi denganmu."</w:t>
      </w:r>
    </w:p>
    <w:p>
      <w:r>
        <w:t>Dengan tangan gemetar dan mata berbinar penuh rasa haru, Reno menerima wadah tersebut. Ia meminum cairan manis itu perlahan-lahan, menikmati setiap tetesnya dengan rasa syukur yang mendalam. Rasanya jauh lebih nikmat dari biasanya, bukan hanya karena ia sedang lapar, tetapi karena ia kini menghargai betapa berharganya setiap tetes makanan yang ada.</w:t>
      </w:r>
    </w:p>
    <w:p>
      <w:r>
        <w:t>"Terima kasih banyak, Tita, Pupu," ujar Reno penuh penyesalan sekaligus rasa terima kasih. "Kebaikan kalian sungguh berarti bagiku. Aku berjanji, mulai hari ini aku tidak akan pernah lagi menjadi kepik yang pemboros. Aku akan belajar hemat dan menghargai setiap rezeki yang diberikan oleh alam."</w:t>
      </w:r>
    </w:p>
    <w:p>
      <w:r>
        <w:t>Dua hari kemudian, Angin Terik Kemarau akhirnya berlalu. Hujan gerimis yang sejuk menyiram Taman Seruni, membuat bunga-bunga kembali bermekaran segar dan mengalirkan nektar yang manis.</w:t>
      </w:r>
    </w:p>
    <w:p>
      <w:r>
        <w:t>Sejak peristiwa itu, Reno si Kepik Emas benar-benar berubah menjadi pribadi yang baru. Ia tetap sosok kepik yang ceria dan suka bermain, tetapi ia kini menjadi kepik yang sangat hemat dan bijaksana. Setiap kali mengambil nektar, Reno hanya mengambil secukupnya sesuai kebutuhan tubuhnya. Sisanya selalu ia simpan dengan teliti di dalam kendil-kendil kecil yang ditutup rapat untuk masa-masa mendatang. Reno juga rajin mengajak teman-teman kecil lainnya di taman untuk selalu menjaga kebersihan tempat tinggal mereka dan tidak membuang-buang sumber daya alam yang ada.</w:t>
      </w:r>
    </w:p>
    <w:p>
      <w:r>
        <w:t>Sayap tempurung emas milik Reno kini tidak hanya berkilau indah di bawah sinar matahari, tetapi juga memancarkan keindahan dari sifatnya yang makin bijaksana dan bersahaja. Taman Seruni pun tumbuh menjadi tempat yang makin harmonis, indah, dan selalu berlimpah keberkahan karena seluruh penghuninya belajar untuk senantiasa hidup hemat dan bersyukur.</w:t>
      </w:r>
    </w:p>
    <w:p>
      <w:r>
        <w:t>***</w:t>
      </w:r>
    </w:p>
    <w:p>
      <w:r>
        <w:t>Dongeng ini mengusung tema pentingnya sifat hemat dan kesederhanaan dalam memanfaatkan hasil bumi, dengan pesan moral bahwa keberlimpahan sumber daya yang kita miliki tidak boleh membuat kita menjadi boros atau membuang-buang hal yang berharga, melainkan harus dikelola dan dihemat secara bijak demi kebaikan serta keselamatan diri dan sesama di masa mendatang.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