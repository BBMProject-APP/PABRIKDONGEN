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Nori si Jalak Bali dan Jejak Rahasia di Bukit Kemuning</w:t>
      </w:r>
    </w:p>
    <w:p>
      <w:r>
        <w:t>Di atas kanopi Hutan Kemuning yang hijau membentang, angin pagi selalu bertiup membawa harum bunga jepun dan tanah basah. Di sinilah tinggal seekor burung jalak bali jantan bernama Nori. Nori memiliki bulu putih bersih sejernih awan pagi, dengan lingkar biru indah di sekitar matanya yang berkilau. Setiap pagi, Nori selalu menyapa penghuni hutan dengan nyanyian melodisnya yang merdu, terbang dari satu dahan berlumut ke dahan lainnya sambil merapikan bulunya yang indah. bagi Nori, Hutan Kemuning adalah tempat paling nyaman di dunia.</w:t>
      </w:r>
    </w:p>
    <w:p>
      <w:r>
        <w:t>Namun, ada satu hal yang sering menjadi perbincangan riuh di antara burung-burung kanopi setiap menjelang senja. Di bawah rerimbunan pohon beringin tua, tinggal Tiko, seekor musang bulan berbulu gelap dengan garis putih memanjang di dahi hingga hidungnya. Tiko dikenal sangat pendiam dan hampir tidak pernah bergabung dalam pesta nyanyian sore. Setiap malam tiba, ketika penghuni hutan mulai bersiap untuk tidur, Tiko justru terlihat berjalan cepat meninggalkan sarangnya sambil memikul kantong rajutan akar yang sangat berat. Langkah kakinya sering kali meninggalkan jejak lumpur di atas rumput hijau yang rapi, dan wajahnya selalu tampak muram serta lelah.</w:t>
      </w:r>
    </w:p>
    <w:p>
      <w:r>
        <w:t>"Lihatlah Tiko itu," bisik Kinar, seekor burung kepodang berbulu kuning cerah, saat mereka bertengger di dahan pohon salam. "Setiap malam ia membawa kantong rahasia dan mengotori jalanan rumput kita. Ia tidak pernah tersenyum, tidak pernah menyapa, dan selalu terlihat cemberut. Pasti ia sedang menyembunyikan sesuatu yang buruk atau sekadar berbuat curang dengan mengumpulkan buah-buahan manis untuk dirinya sendiri!"</w:t>
      </w:r>
    </w:p>
    <w:p>
      <w:r>
        <w:t>Penghuni hutan lainnya mulai mengangguk-angguk setuju dengan ucapan Kinar. Mereka mulai memandang Tiko dengan rasa curiga. Setiap kali Tiko lewat, suara bisik-bisik tak sedap selalu terdengar di sekelilingnya. Nori yang memperhatikan kejadian itu dari atas dahan merasa ada sesuatu yang ganjil. Nori tidak suka melihat teman-temannya membicarakan Tiko di belakang. Namun, ia juga tidak bisa membela Tiko karena ia sendiri tidak tahu apa yang sebenarnya dilakukan oleh musang bulan itu setiap malam.</w:t>
      </w:r>
    </w:p>
    <w:p>
      <w:r>
        <w:t>"Mengapa kita harus menebak-nebak dan menilai Tiko dari penampilannya yang lelah?" pikir Nori dalam hati. "Bukankah lebih baik jika aku mencoba mengenalnya dan memahami apa yang sebenarnya ia kerjakan?"</w:t>
      </w:r>
    </w:p>
    <w:p>
      <w:r>
        <w:t>Sore itu, ketika matahari mulai tenggelam dan memancarkan warna jingga keemasan di langit, Nori tidak kembali ke sarangnya yang hangat. Ia terbang perlahan menuju dasar pohon beringin tua. Di sana, Tiko sedang bersiap-siap. Punggung Tiko tampak agak bungkuk karena harus mengangkat kantong akar yang penuh berisi biji-bijian berat dan tanah humus. Napas musang bulan itu terdengar memburu, dan telapak kakinya yang kasar tampak sedikit lecet.</w:t>
      </w:r>
    </w:p>
    <w:p>
      <w:r>
        <w:t>Nori hinggap di atas batu berlumut di dekat Tiko. "Selamat sore, Tiko," sapa Nori dengan suara yang sangat ramah dan lembut.</w:t>
      </w:r>
    </w:p>
    <w:p>
      <w:r>
        <w:t>Tiko terkejut. Ia menghentikan kegiatannya dan menatap Nori dengan mata bulatnya yang hitam. Tiko mengusap keringat di dahinya dengan lengan bajunya yang kusam. "Oh, selamat sore, Nori. Maaf, apakah jejak kaki mudaku mengganggu tempat bertenggermu?" tanya Tiko dengan suara pelan dan agak serak.</w:t>
      </w:r>
    </w:p>
    <w:p>
      <w:r>
        <w:t>"Tidak sama sekali, Tiko," jawab Nori hangat. "Aku hanya memperhatikan bahwa engkau selalu bekerja sangat keras setiap malam, saat kami semua sedang tertidur lelap. Bisakah aku menyertaimu malam ini? Aku ingin tahu kemana engkau pergi dan mungkin aku bisa membantumu."</w:t>
      </w:r>
    </w:p>
    <w:p>
      <w:r>
        <w:t>Tiko menatap Nori dengan tatapan tidak percaya. Selama ini, belum pernah ada satu pun penghuni hutan yang mau menyapanya dengan lembut, apalagi tulus menawarkan bantuan. "Perjalananku sangat jauh dan melelahkan, Nori. Jalurnya mendaki, gelap, dan penuh dengan batu-batu licin di Bukit Kemuning yang tandus. Kau adalah burung indah yang terbiasa dengan kanopi harum, kau mungkin akan merasa sangat lelah dan kotor."</w:t>
      </w:r>
    </w:p>
    <w:p>
      <w:r>
        <w:t>"Aku tidak takut kotor atau lelah, Tiko. Aku sungguh-sungguh ingin berjalan bersamamu malam ini," tegas Nori mantap.</w:t>
      </w:r>
    </w:p>
    <w:p>
      <w:r>
        <w:t>Melihat kesungguhan di mata biru Nori, Tiko akhirnya mengangguk pelan. Ia memberikan sebuah kantong rajutan kecil berisi biji-biji pohon kayu manis kepada Nori untuk diikatkan di punggungnya.</w:t>
      </w:r>
    </w:p>
    <w:p>
      <w:r>
        <w:t>Perjalanan pun dimulai. Saat bulan mulai naik menerangi kegelapan malam, Tiko dan Nori berjalan menembus semak-semak lebat. Nori yang biasa terbang bebas di udara kini harus merasakan bagaimana rasanya berjalan merayap di atas tanah yang basah dan licin. Kantong kecil di punggungnya terasa semakin lama semakin berat. Sayap Nori mulai pegal, dan kakinya yang kecil beberapa kali tergelincir di atas batu-batu tajam.</w:t>
      </w:r>
    </w:p>
    <w:p>
      <w:r>
        <w:t>Nori baru berjalan selama satu jam, tetapi napasnya sudah terengah-engah dan dadanya terasa sesak. Ia melirik ke arah Tiko. Musang bulan itu membawa kantong yang ukurannya lima kali lebih besar dari kantong Nori! Nori menyadari betapa luar biasanya beban fisik yang harus ditanggung Tiko setiap malam. Wajah Tiko yang selalu terlihat cemberut dan muram selama ini ternyata bukanlah karena ia galak atau sombong, melainkan bentuk rasa lelah yang sangat amat luar biasa menahan beban berat di punggungnya demi melangkah naik.</w:t>
      </w:r>
    </w:p>
    <w:p>
      <w:r>
        <w:t>Setelah menempuh perjalanan panjang yang menanjak, mereka akhirnya tiba di puncak Bukit Kemuning. Puncak bukit ini dulunya adalah gundukan tanah kapur yang tandus, gersang, dan sering mengalami longsor setiap kali hujan deras turun. Namun, saat Nori mendongakkan kepalanya di bawah sinar rembulan, matanya terbelalak kagum.</w:t>
      </w:r>
    </w:p>
    <w:p>
      <w:r>
        <w:t>Di puncak bukit yang tadinya gersang itu, kini terhampar ratusan tunas pohon muda yang tumbuh rapi dan hijau! Akar-akar kuat dari pohon kayu manis, akar wangi, dan pohon salam telah mengikat tanah tebing dengan sangat kokoh, mencegah tebing itu runtuh ke arah lembah pemukiman warga hutan di bawahnya.</w:t>
      </w:r>
    </w:p>
    <w:p>
      <w:r>
        <w:t>"Luar biasa..." bisik Nori dengan nada terpana. "Tiko, apakah engkau yang menanam semua pohon ini?"</w:t>
      </w:r>
    </w:p>
    <w:p>
      <w:r>
        <w:t>Tiko tersenyum tipis—sebuah senyuman paling tulus dan hangat yang belum pernah dilihat oleh siapa pun di hutan. Ia berlutut di tanah dan mulai menggali lubang kecil menggunakan cakar-cakarnya yang lecet, lalu menanam biji-biji segar yang dibawanya.</w:t>
      </w:r>
    </w:p>
    <w:p>
      <w:r>
        <w:t>"Ya, Nori," kata Tiko pelan sambil menyiram tunas muda dengan air embun yang ia kumpulkan. "Dua tahun lalu, aku menyadari bahwa tanah Bukit Kemuning ini mulai retak. Jika musim hujan tiba dan bukit ini longsor, seluruh pepohonan tempat tinggal burung-burung dan sarang-sarang di lembah bawah akan tertimbun tanah. Biji-biji pohon penahan longsor ini hanya bisa tertanam dengan baik jika ditanam pada malam hari saat tanahnya lembap oleh embun malam."</w:t>
      </w:r>
    </w:p>
    <w:p>
      <w:r>
        <w:t>Tiko melanjutkan ucapannya tanpa ada nada dendam sedikit pun. "Aku tahu teman-teman di hutan sering menganggapku aneh, kotor, dan tidak ramah. Tapi aku memang sangat lelah setiap sore sampai tak sanggup lagi bernyanyi atau tersenyum. Aku harus mengumpulkan energi agar bisa membawa biji-biji ini ke atas bukit sebelum fajar menyingsing."</w:t>
      </w:r>
    </w:p>
    <w:p>
      <w:r>
        <w:t>Hati Nori terasa sangat tersentuh hingga matanya berkaca-kaca. Ia merasa sangat bersalah karena pernah meragukan Tiko, meski ia tidak pernah mengucapkannya secara langsung. Selama ini, para penghuni hutan menikmati keamanan dan keindahan lembah tanpa pernah tahu ada sosok yang bersusah payah mengorbankan waktu istirahat dan tenaganya setiap malam untuk melindungi mereka semua dari ancaman bencana longsor.</w:t>
      </w:r>
    </w:p>
    <w:p>
      <w:r>
        <w:t>Nori segera menggunakan paruhnya untuk membantu Tiko menggali tanah dan menutupi biji-biji baru dengan humus yang subur. Mereka bekerja sama dalam diam di bawah naungan sinar rembulan yang lembut. Rasa lelah di tubuh Nori seolah sirna berganti dengan rasa hormat yang mendalam kepada sang musang bulan.</w:t>
      </w:r>
    </w:p>
    <w:p>
      <w:r>
        <w:t>Ketika fajar mulai menyingsing dan warna merah muda menghiasi langit timur, Tiko dan Nori berjalan turun kembali ke lembah hutan. Sampai di bawah, Kinar dan burung-burung lainnya sudah berkumpul di dekat pohon salam, siap untuk memulai pembicaraan buruk mereka lagi seperti biasa.</w:t>
      </w:r>
    </w:p>
    <w:p>
      <w:r>
        <w:t>"Lihat, Nori pulang bersama Tiko!" seru Kinar kaget. "Nori, bulu putihmu yang indah jadi kotor berlumur tanah! Apa yang telah dilakukan musang muram ini padamu?"</w:t>
      </w:r>
    </w:p>
    <w:p>
      <w:r>
        <w:t>Nori terbang dan hinggap di atas batu yang agak tinggi agar semua penghuni hutan bisa mendengarnya. Dengan suara yang jernih, tegas, dan penuh kehangatan, Nori menceritakan semua hal yang diketahuinya. Ia menceritakan tentang perjalanan berat menanjak ke Bukit Kemuning, tentang kantong-kantong biji yang sangat berat, tentang telapak kaki Tiko yang lecet, dan tentang kebun penahan longsor yang telah diciptakan Tiko di puncak bukit demi keselamatan mereka semua.</w:t>
      </w:r>
    </w:p>
    <w:p>
      <w:r>
        <w:t>"Selama ini kita hanya melihat jejak lumpur di kaki Tiko dan wajahnya yang lelah, lalu kita dengan mudah menilai bahwa ia buruk, sombong, dan pengotor," ucap Nori dengan penuh penekanan. "Padahal, wajah lelah itu adalah bukti dari perjuangan berat yang ia lakukan untuk melindungi rumah kita semua dari bahaya longsor. Kita menikmati tidur nyenyak setiap malam di saat Tiko bersusah payah bekerja demi keamanan kita bersama."</w:t>
      </w:r>
    </w:p>
    <w:p>
      <w:r>
        <w:t>Suasana hutan mendadak menjadi sangat hening. Kinar tertunduk malu, begitu pula dengan penghuni hutan lainnya. Mereka menatap Tiko dengan tatapan penuh penyesalan dan rasa hormat yang amat dalam. Kinar kemudian terbang turun dan berjalan mendekati Tiko.</w:t>
      </w:r>
    </w:p>
    <w:p>
      <w:r>
        <w:t>"Tiko... maafkan kami," kata Kinar dengan suara bergetar penuh penyesalan. "Kami telah menilai dan menghakimimu dengan sangat buruk hanya dari apa yang terlihat di permukaan, tanpa pernah mau memahami beban berat dan kebaikan luar biasa yang kau lakukan. Maukah engkau memaafkan kami?"</w:t>
      </w:r>
    </w:p>
    <w:p>
      <w:r>
        <w:t>Tiko tersenyum lembut dan mengangguk pelan. "Aku sudah memaafkan kalian sejak dulu. Aku melakukan ini semua karena aku menganggap Hutan Kemuning adalah rumah kita bersama."</w:t>
      </w:r>
    </w:p>
    <w:p>
      <w:r>
        <w:t>Sejak hari itu, kehidupan di Hutan Kemuning berubah menjadi lebih indah. Para penghuni hutan tidak lagi mudah menilai atau menghakimi sesamanya dari penampilan luar saja. Mereka mulai belajar untuk saling memahami dan berempati. Setiap sore, burung-burung membantu mengumpulkan biji-biji pohon di bawah kanopi, dan para hewan darat membantu Tiko membawakan kantong-kantong itu secara bergantian menuju Bukit Kemuning. Dan di atas bukit yang kini hijau dan rindang itu, Nori si jalak bali selalu terbang tinggi, menyanyikan nada kebahagiaan tentang indahnya saling memahami dan menghargai perjuangan sesama.</w:t>
      </w:r>
    </w:p>
    <w:p>
      <w:r>
        <w:t>***</w:t>
      </w:r>
    </w:p>
    <w:p>
      <w:r>
        <w:t xml:space="preserve">**Pesan Moral:** </w:t>
        <w:br/>
        <w:t>Jangan pernah terburu-buru menilai, mengkritik, atau menghakimi orang lain hanya dari penampilan luar atau apa yang terlihat di permukaan. Belajarlah untuk berempati dan mencoba memahami beban serta perjuangan yang sedang dihadapi orang lain sebelum kita memberikan penilaian, karena kebaikan yang paling tulus sering kali tersembunyi di balik usaha yang tidak terlihat.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