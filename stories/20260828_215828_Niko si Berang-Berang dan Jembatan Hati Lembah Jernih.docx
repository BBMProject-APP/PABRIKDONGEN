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Niko si Berang-Berang dan Jembatan Hati Lembah Jernih</w:t>
      </w:r>
    </w:p>
    <w:p>
      <w:r>
        <w:t>Di sebuah lembah yang diapit oleh perbukitan hijau kekuningan, mengalir sebuah sungai yang sangat indah bernama Sungai Jernih. Airnya begitu bening hingga batu-batu kerikil warna-warni di dasarnya terlihat berkilauan disiram sinar matahari pagi. Di tepi sungai inilah tinggal Niko, seorang berang-berang cilik yang memiliki bulu cokelat keemasan yang tebal, kumis yang selalu bergerak-gerak lincah, dan ekor pipih yang sangat kuat. Niko adalah berang-berang yang sangat cerdas, penuh semangat, dan memiliki keterampilan luar biasa dalam memotong ranting serta menyusun batangan kayu.</w:t>
      </w:r>
    </w:p>
    <w:p>
      <w:r>
        <w:t>Namun, Niko memiliki satu kebiasaan yang sering kali membuat teman-temannya di hutan mengelus dada. Niko sangat suka bicara cepat dan selalu terburu-buru mengambil tindakan. Ketika ada teman yang baru mulai berbicara, Niko sering kali langsung memotong pembicaraan itu dan berteriak, "Aku tahu! Aku tahu apa yang kamu butuhkan!" tanpa benar-benar mendengarkan kalimat teman-temannya sampai selesai. Niko selalu yakin bahwa pemikirannya adalah yang paling benar dan paling cepat dalam menyelesaikan semua masalah di lembah.</w:t>
      </w:r>
    </w:p>
    <w:p>
      <w:r>
        <w:t>Suatu hari, angin dingin berembus lembut menandakan datangnya Musim Hujan Ceria. Musim ini selalu dinantikan oleh penghuni Lembah Sungai Jernih, tetapi juga memerlukan persiapan yang matang. Air sungai akan meluap sedikit untuk memberi kehidupan pada tumbuhan di sekitar, tetapi aliran airnya bisa menjadi cukup deras. Oleh karena itu, para penghuni tepi sungai biasanya berkumpul untuk merencanakan persiapan bersama.</w:t>
      </w:r>
    </w:p>
    <w:p>
      <w:r>
        <w:t>Pagi itu, Pak Bumbum, seekor katak hijau tua yang bijaksana dan mengenakan kacamata dari lingkar daun kering, berjalan pelan mendekati rumah Niko di dekat rumpun bambu. Di belakangnya, tampak Nenek Chichi, seekor tupai senior berbulu abu-abu yang berjalan menggendong keranjang anyaman, serta Piko, burung pipit kecil yang selalu ceria.</w:t>
      </w:r>
    </w:p>
    <w:p>
      <w:r>
        <w:t>"Selamat pagi, Niko cilik!" sapa Pak Bumbum dengan suara serak-basahnya yang ramah. "Musim Hujan Ceria sudah di depan mata. Kami bertiga ingin membicarakan sesuatu tentang persiapan aliran air dan akses menyeberang untuk..."</w:t>
      </w:r>
    </w:p>
    <w:p>
      <w:r>
        <w:t>Belum sempat Pak Bumbum menyelesaikan kalimatnya, mata Niko sudah berbinar-binar penuh kegembiraan. Ia melompat dari atas batu dan menepuk dadanya bangga. "Aha! Aku sudah tahu pasti apa yang ingin kalian katakan, Pak Bumbum! Kalian pasti cemas dengan luapan air sungai, bukan? Kalian pasti butuh penahan air yang sangat besar dan megah! Serahkan semuanya padaku! Aku adalah pembangun terhebat di Lembah Sungai Jernih!"</w:t>
      </w:r>
    </w:p>
    <w:p>
      <w:r>
        <w:t>Nenek Chichi mencoba mengangkat tangannya yang mungil. "Tapi, Niko cucuku, dengarkan dulu penjelasan kami. Kami tidak membutuhkan—"</w:t>
      </w:r>
    </w:p>
    <w:p>
      <w:r>
        <w:t>"Tidak perlu khawatir, Nenek Chichi!" potong Niko sambil tertawa riang. "Aku tahu Nenek ingin menyeberang sungai dengan aman. Aku akan membuatkan bendungan raksasa sekaligus jembatan paling tinggi yang pernah ada! Semuanya akan selesai sebelum matahari terbenam nanti!"</w:t>
      </w:r>
    </w:p>
    <w:p>
      <w:r>
        <w:t>Tanpa menunggu tanggapan dari Pak Bumbum, Nenek Chichi, maupun Piko, Niko langsung melesat pergi ke dalam hutan. Ia mengambil kapak kayu kecilnya, mengumpulkan ranting-ranting pohon willow yang lentur, serta menyeret batang-batang kayu pinus yang tebal. Sepanjang hari, Niko bekerja tanpa henti. Suara pukulan kayu dan kibasan ekornya bergema di seluruh lembah. Niko merasa sangat bangga pada dirinya sendiri karena bekerja begitu cepat dan keras demi membantu teman-temannya.</w:t>
      </w:r>
    </w:p>
    <w:p>
      <w:r>
        <w:t>Jelang sore hari, karya besar Niko selesai. Sebuah bendungan kayu yang amat tinggi dan tebal terbentang melintasi sungai, menyumbat aliran air secara total. Di bagian atas bendungan itu, Niko membuat lintasan jembatan yang sangat tinggi, menjulang gagah di atas permukaan air. Niko tersenyum lebar, memoles permukaan jembatannya dengan lumpur hingga berkilau, lalu menanti kedatangan warga lembah dengan rasa percaya diri yang membumbung tinggi.</w:t>
      </w:r>
    </w:p>
    <w:p>
      <w:r>
        <w:t>Tak lama kemudian, Pak Bumbum, Nenek Chichi, dan Piko datang mendekat. Namun, bukannya sorak-sorai gembira yang terdengar, wajah teman-temannya justru tampak terkejut dan sedih.</w:t>
      </w:r>
    </w:p>
    <w:p>
      <w:r>
        <w:t>Pak Bumbum melompat mendekat dengan cemas. "Oh, tidak! Niko, apa yang telah kamu buat? Aliran air ke kolam bawah terhenti sama sekali! Di kolam bawah itu ada ratusan telur katak dan tanaman teratai muda yang membutuhkan genangan air mengalir pelan. Jika airnya kering seperti ini, telur-telur kami tidak akan bisa menetas!"</w:t>
      </w:r>
    </w:p>
    <w:p>
      <w:r>
        <w:t>Nenek Chichi menatap jembatan yang sangat tinggi itu sambil mendesah pelan. "Aduh, Niko sayang... jembatan ini terlalu tinggi dan curam untuk kaki nenek yang sudah tua. Nenek tidak akan sanggup memanjat tangga kayu yang setinggi itu hanya untuk pergi mengambil buah beri di seberang sungai."</w:t>
      </w:r>
    </w:p>
    <w:p>
      <w:r>
        <w:t>Piko si burung pipit kecil pun berkicau lirih, "Dan tumpukan kayu yang terlalu rapat ini membuat ikan-ikan kecil di sungai tertahan, tidak bisa berenang ke hilir untuk mencari makan."</w:t>
      </w:r>
    </w:p>
    <w:p>
      <w:r>
        <w:t>Niko berdiri terpaku. Senyum bangganya perlahan menyusut dan menghilang. Matanya berkaca-kaca karena terkejut dan bingung. "Tapi... tapi aku membuatkan kalian benteng kayu yang kuat dan jembatan yang megah! Aku melakukan semua ini untuk membantu kalian! Kenapa kalian tidak senang?"</w:t>
      </w:r>
    </w:p>
    <w:p>
      <w:r>
        <w:t>Nenek Chichi berjalan mendekati Niko, lalu mengelus pundak berang-berang cilik itu dengan lembut. "Niko yang baik, kami tahu niatmu sangat mulia dan kamu telah bekerja sangat keras. Namun, membantu orang lain bukan tentang melakukan apa yang menurut kita hebat, melainkan tentang mendengarkan apa yang sebenarnya mereka butuhkan."</w:t>
      </w:r>
    </w:p>
    <w:p>
      <w:r>
        <w:t>Saat Niko sedang berusaha memahami perkataan Nenek Chichi, mendung hitam tiba-tiba berkumpul di atas perbukitan. Angin bertiup kencang, dan hujan deras mulai mengguyur lembah. Karena sungai tersumbat total oleh bendungan tinggi buatan Niko, air di bagian hulu mulai terkumpul dengan sangat cepat. Genangan air menjadi semakin tinggi dan menekan dinding bendungan kayu itu dengan sangat kuat.</w:t>
      </w:r>
    </w:p>
    <w:p>
      <w:r>
        <w:t>*Kreeek... kreeek...* Suara kayu berderit mulai terdengar menakutkan.</w:t>
      </w:r>
    </w:p>
    <w:p>
      <w:r>
        <w:t>"Awas! Bendungan itu tidak dirancang untuk menahan tekanan air sebesar ini secara mendadak! Jika bendungan itu roboh sekaligus, gelombang airnya bisa menerjang pemukiman warga di tepi hilir!" teriak Pak Bumbum panik.</w:t>
      </w:r>
    </w:p>
    <w:p>
      <w:r>
        <w:t>Niko panik bukan main. Ia menyadari betapa bahayanya situasi yang telah ia ciptakan karena sikap terburu-burunya. Ia memegang kepalanya dan hampir menangis. "Apa yang harus aku lakukan? Aku telah merusak semuanya!"</w:t>
      </w:r>
    </w:p>
    <w:p>
      <w:r>
        <w:t>Pak Bumbum memegang tangan Niko dan berkata dengan tenang namun tegas, "Niko, tenanglah. Sekarang, tarik napas dalam-dalam. Buka telingamu, buka hatimu, dan dengarkan petunjuk kami dengan sungguh-sungguh tanpa memotongnya."</w:t>
      </w:r>
    </w:p>
    <w:p>
      <w:r>
        <w:t>Niko menarik napas panjang, mengusap air matanya, lalu mengangguk pelan. Ia memilih untuk diam, menatap mata Pak Bumbum, dan siap mendengarkan setiap kata.</w:t>
      </w:r>
    </w:p>
    <w:p>
      <w:r>
        <w:t>"Pertama," kata Pak Bumbum, "kita harus membuat pintu air kecil di bagian bawah tengah bendungan agar tekanan air berkurang dan air kembali mengalir ke kolam telur katak secara perlahan."</w:t>
      </w:r>
    </w:p>
    <w:p>
      <w:r>
        <w:t>"Kedua," sambung Nenek Chichi dengan tersenyum, "lepaskan batang kayu yang paling atas, lalu susun menjadi landaian melengkung yang rendah dan lebar di tepi sungai, agar hewan bertubuh kecil dan tua bisa berjalan menyeberang dengan santai."</w:t>
      </w:r>
    </w:p>
    <w:p>
      <w:r>
        <w:t>"Ketiga," tambah Piko, "beri celah kecil di antara batu-batu dasar agar ikan-ikan bisa lewat."</w:t>
      </w:r>
    </w:p>
    <w:p>
      <w:r>
        <w:t>Kali ini, Niko tidak memotong pembicaraan sama sekali. Ia mendengarkan dari awal hingga akhir, mengingat setiap detail pesan yang disampaikan, dan memahami alasan di balik setiap petunjuk tersebut.</w:t>
      </w:r>
    </w:p>
    <w:p>
      <w:r>
        <w:t>"Aku mengerti sekarang," ucap Niko dengan suara yang tulus dan santun. "Terima kasih telah membimbingku. Mari kita kerjakan bersama-sama!"</w:t>
      </w:r>
    </w:p>
    <w:p>
      <w:r>
        <w:t>Dengan sigap dan cekatan, Niko mempraktikkan keterampilan pertukangannya berdasarkan apa yang telah ia dengarkan. Bersama bantuan Pak Bumbum yang memberi petunjuk arah aliran air, Nenek Chichi yang membantu mengukur ketinggian landaian, dan Piko yang menunjukkan letak celah ikan, mereka bekerja sama dengan harmonis.</w:t>
      </w:r>
    </w:p>
    <w:p>
      <w:r>
        <w:t>Niko melepas beberapa batang kayu utama dengan hati-hati. *Srrr...* Air sungai yang tertahan mulai mengalir keluar melalui saluran-saluran kecil yang rapi. Tekanan air berkurang secara drastis, sehingga bahaya banjir pun terhindarkan. Air segar mengalir kembali mengaliri kolam telur katak, membuat Pak Bumbum tersenyum lega.</w:t>
      </w:r>
    </w:p>
    <w:p>
      <w:r>
        <w:t>Selanjutnya, Niko merespons kebutuhan Nenek Chichi dengan mengubah jembatan tinggi itu menjadi sebuah jembatan lengkung kayu yang rendah, indah, dan dilengkapi dengan pegangan dari ranting yang halus. Jembatan itu sangat nyaman untuk dilewati oleh siapa saja, baik hewan tua, anak-anak, maupun hewan bertubuh kecil.</w:t>
      </w:r>
    </w:p>
    <w:p>
      <w:r>
        <w:t>Matahari sore akhirnya muncul kembali di balik awan hujan, memancarkan sinar keemasan yang menembus sisa-sisa titik air di udara. Sebuah pelangi indah melengkung tepat di atas jembatan kayu yang baru saja selesai dirapikan.</w:t>
      </w:r>
    </w:p>
    <w:p>
      <w:r>
        <w:t>Nenek Chichi berjalan perlahan menyeberangi jembatan baru itu dengan langkah yang ringan dan aman. "Oh, indah sekali! Jembatan ini sangat nyaman dan tidak membuat kakiku lelah. Terima kasih banyak, Niko cilik!"</w:t>
      </w:r>
    </w:p>
    <w:p>
      <w:r>
        <w:t>Pak Bumbum melompat gembira di tepi sungai sambil melihat telur-telur kataknya berenang-renang bahagia dalam bentuk kecebong yang baru menetas. "Aliran airnya pas sekali, Niko! Tidak terlalu deras dan tidak terlalu kering. Kolam kami menjadi segar kembali!"</w:t>
      </w:r>
    </w:p>
    <w:p>
      <w:r>
        <w:t>Piko terbang berputar-putar di udara sambil berkicau riang melihat ikan-ikan kecil melintasi celah sungai dengan gembira.</w:t>
      </w:r>
    </w:p>
    <w:p>
      <w:r>
        <w:t>Niko berdiri di tengah jembatan kayu tersebut. Hatinya terasa sangat hangat dan penuh dengan kebahagiaan yang belum pernah ia rasakan sebelumnya. Ia menyadari bahwa kebahagiaan sejati dari membantu orang lain bukan didapat dari pujian atas kehebatan diri sendiri, melainkan dari keberhasilan memberikan bantuan yang benar-benar sesuai dengan apa yang dibutuhkan orang lain.</w:t>
      </w:r>
    </w:p>
    <w:p>
      <w:r>
        <w:t>Sejak hari yang bersejarah itu, Lembah Sungai Jernih menjadi tempat yang semakin damai dan harmonis. Jembatan kayu buatan Niko dan teman-temannya diberi nama "Jembatan Hati", sebagai simbol indahnya kebersamaan yang dibangun atas dasar saling mendengarkan.</w:t>
      </w:r>
    </w:p>
    <w:p>
      <w:r>
        <w:t>Niko si berang-berang tetap menjadi pembangun yang hebat dan penuh semangat di lembah itu. Namun kini, ia memiliki kebiasaan baru yang sangat terpuji. Setiap kali ada teman yang datang mendekatinya untuk meminta bantuan, Niko akan duduk dengan tenang, memasang telinganya baik-baik, tersenyum ramah, dan berkata dengan lembut, "Silakan bicara, aku siap mendengarkan setiap katamu."</w:t>
      </w:r>
    </w:p>
    <w:p>
      <w:r>
        <w:t>Sebab Niko telah belajar satu pelajaran berharga dalam hidupnya: bahwa telinga yang mau mendengarkan dengan penuh empati adalah alat paling ajaib untuk membangun jembatan persahabatan dan kebaikan di dalam hati siapa saja.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