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Silo si Umang-Umang dan Cangkang Waktu Pesisir Biru</w:t>
      </w:r>
    </w:p>
    <w:p>
      <w:r>
        <w:t>Di sudut tersembunyi Pesisir Biru, tempat ombak menyapa pasir putih dengan bisikan lembut setiap pagi, hiduplah sekelompok umang-umang cilik yang riang. Di antara mereka, ada seekor umang-umang bermata bulat jernih bernama Silo. Silo adalah anak yang lincah, suka berenang di kubangan air surut, dan selalu penasaran dengan hal-hal baru di sekitarnya. Namun, ada satu hal yang belakangan ini kerap membuat hati Silo gelisah: ukurannya yang masih kecil dan cangkang jingga lusuh yang sudah cukup lama ia pakai.</w:t>
      </w:r>
    </w:p>
    <w:p>
      <w:r>
        <w:t>Musim Gugur Cangkang telah tiba di Pesisir Biru. Ini adalah momen yang sangat ditunggu-tunggu oleh seluruh warga umang-umang. Pada musim ini, laut akan membawa berbagai bentuk cangkang kosong dari kedalaman samudra ke tepi pantai. Cangkang-cangkang tersebut menjadi rumah baru bagi para umang-umang yang bertumbuh besar.</w:t>
      </w:r>
    </w:p>
    <w:p>
      <w:r>
        <w:t>Pagi itu, suasana di tebing karang sangat meriah. Ruru, sahabat Silo yang berbadan sedikit lebih bongsor, baru saja menemukan cangkang hijau berulir manis. Ruru menyelipkan tubuhnya dengan perlahan, lalu berjalan beberapa langkah. Cangkang itu pas sekali di punggungnya, tidak terlalu berat dan tidak terlalu sempit.</w:t>
      </w:r>
    </w:p>
    <w:p>
      <w:r>
        <w:t>"Lihat, Silo! Aku sudah berganti cangkang! Aku merasa sedikit lebih besar sekarang!" seru Ruru sambil memamerkan cangkang barunya di bawah sinar matahari pagi.</w:t>
      </w:r>
    </w:p>
    <w:p>
      <w:r>
        <w:t>Tak jauh dari sana, Miko, umang-umang senior yang sangat disegani, berjalan dengan anggun menggunakan cangkang ungu berukuran besar yang mengilap. Semua umang-umang muda berdecak kagum melihat betapa gagahnya Miko dengan cangkang besar tersebut.</w:t>
      </w:r>
    </w:p>
    <w:p>
      <w:r>
        <w:t>Silo memperhatikan teman-temannya dengan dada yang berdesir hangat, namun sekaligus diliputi rasa terburu-buru. Dalam hatinya, Silo membayangkan betapa hebatnya jika ia bisa langsung memakai cangkang yang sangat besar dan indah seperti milik Miko. Silo tidak sabar ingin terlihat dewasa, terlihat kuat, dan diakui oleh penghuni Pesisir Biru lainnya.</w:t>
      </w:r>
    </w:p>
    <w:p>
      <w:r>
        <w:t>"Aku tidak boleh kalah," gumam Silo pada dirinya sendiri. "Aku harus menemukan cangkang terbesar hari ini juga. Aku ingin langsung melompat menjadi umang-umang yang paling gagah di pantai ini!"</w:t>
      </w:r>
    </w:p>
    <w:p>
      <w:r>
        <w:t>Silo pun mulai menjelajahi pesisir pantai. Ia melewati cangkang-cangkang berukuran sedang yang sebenarnya sangat cocok untuk tahap pertumbuhannya saat ini. Ada cangkang cokelat muda yang ringan, ada pula cangkang merah jambu yang halus. Namun, Silo mengabaikan semuanya. Ia menganggap cangkang-cangkang itu terlalu biasa dan tidak akan membuatnya terlihat tumbuh dengan cepat.</w:t>
      </w:r>
    </w:p>
    <w:p>
      <w:r>
        <w:t>Langkah-langkah kecil Silo membawanya semakin jauh ke area Batu Karang Hitam, tempat ombak berhembus lebih kencang dan barang-barang dari laut dalam sering terdampar. Di antara tumpukan rumput laut yang basah, mata Silo tiba-tiba berbinar terang. Ia melihat sebuah cangkang yang luar biasa! Cangkang itu berwarna keemasan dengan ulir murni yang tinggi dan pola melingkar yang begitu megah. Namun, ukurannya sangat besar—hampir tiga kali lipat dari ukuran tubuh Silo saat ini.</w:t>
      </w:r>
    </w:p>
    <w:p>
      <w:r>
        <w:t>"Wah, ini dia! Cangkang impianku!" jerit Silo kegirangan.</w:t>
      </w:r>
    </w:p>
    <w:p>
      <w:r>
        <w:t>Tanpa berpikir panjang, Silo melepaskan cangkang jingga lusuhnya. Ia mencoba memasukkan tubuh mungilnya ke dalam cangkang keemasan yang besar itu. Begitu masuk, Silo merasa tenggelam dalam ruangan cangkang yang terlampau luas. Tubuhnya bergoyang-goyang di dalam karena cangkang itu sama sekali tidak menopang punggungnya dengan pas.</w:t>
      </w:r>
    </w:p>
    <w:p>
      <w:r>
        <w:t>Ketika Silo mencoba melangkah, beban cangkang itu sangat berat. *Brak!* Langkah pertamanya langsung membuat Silo terjungkal ke depan. Kaki-kaki kecilnya gemetar menahan bobot yang luar biasa berat. Namun, rasa gengsi dan keinginan untuk cepat terlihat besar menutup pikiran jernihnya.</w:t>
      </w:r>
    </w:p>
    <w:p>
      <w:r>
        <w:t>"Aku pasti bisa! Ini hanya masalah kebiasaan," bisik Silo membesarkan hatinya sendiri, meski punggungnya mulai terasa nyeri.</w:t>
      </w:r>
    </w:p>
    <w:p>
      <w:r>
        <w:t>Silo memaksakan diri merangkak kembali ke area pantai tempat teman-temannya berkumpul. Setiap meter terasa seperti jarak puluhan kilometer. Cangkang besar itu menyeret pasir, meninggalkan ceruk dalam yang melelahkan. Napas Silo terengah-engah, dan matanya mulai berkaca-kaca menahan rasa sakit di persendiannya.</w:t>
      </w:r>
    </w:p>
    <w:p>
      <w:r>
        <w:t>Di tengah jalan, Ruru menyapa dengan cemas. "Silo! Kenapa kamu membawa cangkang sebesar itu? Kamu terlihat sangat kepayahan. Cangkang itu belum saatnya untukmu!"</w:t>
      </w:r>
    </w:p>
    <w:p>
      <w:r>
        <w:t>"Tidak, Ruru! Aku... aku sangat kuat! Aku sudah dewasa!" potong Silo sambil berusaha tersenyum, meski tubuhnya gemetar hebat.</w:t>
      </w:r>
    </w:p>
    <w:p>
      <w:r>
        <w:t>Tiba-tiba, dari arah laut, terdengar suara gemuruh kecil. Air laut mulai pasang lebih cepat dari biasanya. Gelombang ombak pertama menerjang tepi pantai, membasahi batu-batu karang. Bagi umang-umang dengan cangkang yang pas, bergerak menghindari pasang adalah hal yang sangat mudah. Ruru dan teman-teman lainnya dengan cepat merayap naik ke atas tebing batu yang aman.</w:t>
      </w:r>
    </w:p>
    <w:p>
      <w:r>
        <w:t>Namun, Silo berada dalam masalah besar. Cangkang keemasan yang terlampau berat itu membuatnya tersangkut di ceruk pasir yang mulai tergenang air. Ombak kedua datang berulung dan menyapu tubuh Silo. Karena cangkangnya terlalu besar dan tidak melekat sempurna pada tubuhnya, air laut masuk dengan cepat dan membenturkan Silo ke dinding karang.</w:t>
      </w:r>
    </w:p>
    <w:p>
      <w:r>
        <w:t>"Tolong! Tolong aku!" teriak Silo ketakutan. Ia mencoba merayap naik, tetapi cangkang besar itu justru menariknya makin dalam ke bawah genangan air. Ia tidak bisa bergerak lincah seperti biasanya.</w:t>
      </w:r>
    </w:p>
    <w:p>
      <w:r>
        <w:t>Pada saat kritis itu, sebuah bayangan bergerak tenang mendekati Silo. Itu adalah Kakek Bahari, seekor siput laut tua yang bijaksana dan bijak. Dengan gerakan tubuhnya yang tenang namun pasti, Kakek Bahari mengulurkan sehelai ganggang laut yang kuat ke arah Silo.</w:t>
      </w:r>
    </w:p>
    <w:p>
      <w:r>
        <w:t>"Lepaskan cangkang besar itu, Silo! Keluar sekarang!" seru Kakek Bahari tegas namun penuh kasih sayang.</w:t>
      </w:r>
    </w:p>
    <w:p>
      <w:r>
        <w:t>Dengan sisa tenaganya dan rasa takut yang melingkupi hati, Silo akhirnya melepaskan genggamannya dari dalam cangkang keemasan tersebut. Tubuh mungilnya meluncur keluar dari rumah raksasa itu. Tanpa beban cangkang yang salah, Silo menjadi sangat ringan. Ia memegang erat ganggang laut Kakek Bahari dan berhasil ditarik naik ke atas batu karang yang kering, tepat sebelum ombak besar berikutnya menghantam ceruk pasir tadi.</w:t>
      </w:r>
    </w:p>
    <w:p>
      <w:r>
        <w:t>Silo terbaring di atas batu yang hangat, terengah-engah dan basah kuyup. Cangkang keemasan yang megah itu kini tersapu oleh ombak dan tenggelam kembali ke laut dalam. Silo merasa sedih, sedih karena kehilangan cangkang indah itu, dan malu karena telah memaksakan diri.</w:t>
      </w:r>
    </w:p>
    <w:p>
      <w:r>
        <w:t>Kakek Bahari duduk perlahan di samping Silo, membiarkan angin laut mengeringkan tubuh umang-umang cilik itu.</w:t>
      </w:r>
    </w:p>
    <w:p>
      <w:r>
        <w:t>"Anakku," ucap Kakek Bahari dengan suara yang amat lembut, bagaikan deru angin senja. "Mengapa kamu terburu-buru ingin memakai rumah yang belum menjadi ukuranmu?"</w:t>
      </w:r>
    </w:p>
    <w:p>
      <w:r>
        <w:t>Silo menunduk dalam-dalam. "Aku... aku hanya ingin cepat besar seperti Miko, Kakek. Aku ingin terlihat hebat dan dihargai. Aku malu kalau harus memakai cangkang kecil sementara yang lain sudah bertambah besar."</w:t>
      </w:r>
    </w:p>
    <w:p>
      <w:r>
        <w:t>Kakek Bahari tersenyum bijak, memandang ke arah laut luas yang membiru. "Silo, tahukah kamu bagaimana laut ini bekerja? Ombak tidak pernah terburu-buru untuk sampai ke tepi, tetapi ia selalu sampai pada waktunya. Pohon kelapa di atas sana tidak pernah dipaksa berbuah saat masih berupa tunas kecil."</w:t>
      </w:r>
    </w:p>
    <w:p>
      <w:r>
        <w:t>Kakek Bahari menunjuk ke arah tumpukan cangkang di dekat batu karang kering. "Pertumbuhan bukanlah tentang seberapa cepat kamu memakai tempat yang besar, melainkan tentang seberapa baik kamu menghargai setiap tahap dalam hidupmu. Memaksa diri menjadi dewasa sebelum waktunya hanya akan memberi beban yang membahayakan dirimu sendiri. Setiap umang-umang memiliki cangkang waktunya masing-masing."</w:t>
      </w:r>
    </w:p>
    <w:p>
      <w:r>
        <w:t>Kata-kata Kakek Bahari meresap hangat ke dalam dada Silo. Rasa bersalah dan terburu-buru yang selama ini menghimpit hatinya perlahan-lahan menguap. Silo menyadari bahwa ia telah meremehkan proses pertumbuhannya sendiri demi sekadar terlihat hebat di mata orang lain.</w:t>
      </w:r>
    </w:p>
    <w:p>
      <w:r>
        <w:t>Dengan langkah yang kini lebih tenang dan hati yang lapang, Silo mendekati tumpukan cangkang di dekat Kakek Bahari. Kali ini, ia tidak lagi mencari cangkang yang paling besar atau paling mengilap. Silo memilih sebuah cangkang berukuran sedang berwarna amber terang. Cangkang itu sangat bersih, halus di dalam, dan pas sekali saat tubuh Silo meluncur masuk ke dalamnya.</w:t>
      </w:r>
    </w:p>
    <w:p>
      <w:r>
        <w:t>Saat Silo melangkah, cangkang baru itu terasa begitu ringan dan nyaman. Ia bisa melompat kecil, berjalan cepat, dan menari di atas pasir tanpa rasa sakit sedikit pun.</w:t>
      </w:r>
    </w:p>
    <w:p>
      <w:r>
        <w:t>"Bagaimana rasanya, Silo?" tanya Ruru yang menghampirinya dengan gembira.</w:t>
      </w:r>
    </w:p>
    <w:p>
      <w:r>
        <w:t>Silo tersenyum lebar, menatap cangkang ambernya dengan penuh rasa syukur. "Ini sempurna, Ruru. Ini adalah cangkang yang tepat untukku hari ini."</w:t>
      </w:r>
    </w:p>
    <w:p>
      <w:r>
        <w:t>Sejak hari itu, Silo tidak pernah lagi merasa iri atau terburu-buru melihat pertumbuhan teman-temannya. Ia menikmati setiap momen menjadi umang-umang cilik yang aktif dan bahagia. Silo belajar bahwa hidup bukanlah sebuah perlombaan untuk cepat sampai ke tujuan, melainkan sebuah perjalanan indah tempat setiap tahap harus dijalani dengan kesabaran, rasa syukur, dan kesesuaian diri. Dan di bawah naungan langit Pesisir Biru, Silo pun bertumbuh semakin kuat, sedikit demi sedikit, tepat pada waktunya.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