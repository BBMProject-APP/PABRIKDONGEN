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Olin si Orangutan Cilik dan Kantung Batu di Hutan Sebangau</w:t>
      </w:r>
    </w:p>
    <w:p>
      <w:r>
        <w:t>Di kedalaman Rimba Sebangau yang selalu diselimuti kabut pagi yang hangat, hiduplah seorang anak orangutan bernama Olin. Olin memiliki bulu merah kecokelatan yang lebat, mata hitam yang bersinar ingin tahu, dan jemari yang sangat tangkas saat berayun dari dahan ke dahan. Olin adalah anak yang rajin dan suka kerapian. Di atas pohon bangkirai yang tinggi, ia membangun sarang tidur dari susunan daun-daun lebar yang paling rapi di seluruh hutan.</w:t>
      </w:r>
    </w:p>
    <w:p>
      <w:r>
        <w:t>Namun, Olin memiliki satu kebiasaan unik yang membuatnya berbeda dari teman-temannya. Ia memiliki sebuah kantung anyaman serat pandan hutan yang selalu diikatkan di bahunya. Kantung itu bukan digunakan untuk menyimpan buah buuni yang manis atau biji kenari favoritnya, melainkan untuk menyimpan batu-batu kerikil sungai yang keras dan berat.</w:t>
      </w:r>
    </w:p>
    <w:p>
      <w:r>
        <w:t>Mengapa Olin mengumpulkan batu-batu itu? Rupanya, Olin menyebutnya sebagai Batu Catatan. Setiap kali ada temannya yang melakukan kesalahan kecil yang membuatnya kesal atau terganggu, Olin akan memungut satu batu sungai, mengingat kesalahan teman tersebut, lalu memasukkan batu itu ke dalam kantungnya.</w:t>
      </w:r>
    </w:p>
    <w:p>
      <w:r>
        <w:t>"Ini cara agar aku tidak lupa bahwa mereka pernah membuang waktuku atau merusak hariku," kata Olin pada dirinya sendiri setiap kali memasukkan batu baru.</w:t>
      </w:r>
    </w:p>
    <w:p>
      <w:r>
        <w:t>Suatu pagi yang cerah, Olin sedang duduk di dahan rendah sambil merapikan koleksi kulit kayu wanginya. Tiba-tiba, Pipit, seekor burung gelatik cilik yang ceria, terbang melintas sambil membawa buah ara yang matang. Karena terlalu bersemangat, buah ara yang licin itu terlepas dari paruh Pipit dan jatuh tepat di atas susunan kulit kayu milik Olin. *Puk!* Buah yang lengket itu ternoda di atas kulit kayu Olin yang bersih.</w:t>
      </w:r>
    </w:p>
    <w:p>
      <w:r>
        <w:t>"Aduh, maafkan aku, Olin! Aku tidak sengaja, cengkeramanku terlepas," cicit Pipit sambil terbang merendah dan menatap Olin dengan rasa bersalah.</w:t>
      </w:r>
    </w:p>
    <w:p>
      <w:r>
        <w:t>Olin menarik napas panjang dan wajahnya bertukar cemberut. "Minta maaf tidak membuat kulit kayuku bersih kembali, Pipit!" serunya kesal. Tanpa mendengarkan penjelasan Pipit lebih lanjut, Olin segera turun ke tepi sungai, mengambil sebuah batu kerikil bersudut tajam, lalu memasukkannya ke dalam kantung pandannya. *Klak!* Bunyi batu beradu di dasar kantung.</w:t>
      </w:r>
    </w:p>
    <w:p>
      <w:r>
        <w:t>Hari berikutnya, Kiko, seekor bekantan muda berhidung panjang yang suka melompat tinggi, sedang berlatih melompat di tajuk pohon. Ketika Kiko mendarat di dahan tempat Olin sedang menikmati angin sore, ranting tempat Olin bersandar patah dan bergoyang hebat. Olin terkejut hingga pisang yang sedang dimakannya jatuh ke tanah rimba.</w:t>
      </w:r>
    </w:p>
    <w:p>
      <w:r>
        <w:t>"Wah, maaf ya, Olin! Aku terlalu gembira sampai tidak melihatmu ada di situ," kata Kiko sambil menggaruk kepalanya yang tidak gatal.</w:t>
      </w:r>
    </w:p>
    <w:p>
      <w:r>
        <w:t>Olin tidak menjawab. Ia hanya menatap Kiko dengan pandangan dingin. Ia kembali memanjat turun menuju dasar sungai, memungut batu kerikil kedua yang lebih besar, dan meletakkannya di dalam kantung pandan. "Satu batu untuk Kiko," gumam Olin pendek.</w:t>
      </w:r>
    </w:p>
    <w:p>
      <w:r>
        <w:t>Hari demi hari berganti di Hutan Sebangau. Lulu si lutung merah secara tidak sengaja memercikkan air lumpur ke bulu bersih Olin saat bermain di kubangan; Olin menambah satu batu lagi. Tobi si berang-berang kecil terlambat datang saat mereka berjanji mencari jamur manis bersama; Olin kembali mengambil batu kerikil yang berat. Setiap ada kejengkelan sekecil apa pun, Olin akan mengabadikannya dengan sebuah batu di dalam kantungnya.</w:t>
      </w:r>
    </w:p>
    <w:p>
      <w:r>
        <w:t>Lama-kelamaan, kantung pandan yang tadinya ringan dan tipis mulai membesar dan menggembung keras. Kerikil yang menumpuk di dalamnya bertambah banyak dan berat. Namun, Olin bersikeras untuk tetap membawa kantung itu ke mana pun ia pergi, mengikatnya erat-erat di dadanya saat berayun maupun berjalan.</w:t>
      </w:r>
    </w:p>
    <w:p>
      <w:r>
        <w:t>Beberapa minggu kemudian, kabar bahagia berembus di sepanjang Rimba Sebangau. Bunga Kanopi Emas yang hanya mekar tiga tahun sekali akhirnya mulai bermekar indah di puncak Pohon Bangkirai Raksasa, pohon tertinggi di seluruh kawasan hutan. Mekarnya bunga ini selalu dirayakan dengan Festival Kanopi, di mana seluruh penghuni muda hutan berkumpul di puncak tertinggi untuk melihat pemandangan mentari terbit dan menikmati madu bunga yang manis tiada tara.</w:t>
      </w:r>
    </w:p>
    <w:p>
      <w:r>
        <w:t>Pagi itu, gelak tawa dan teriakan gembira sudah terdengar dari atas pohon. Pipit, Kiko, Lulu, dan hewan-hewan muda lainnya berbondong-bondong memanjat dahan demi dahan menuju puncak. Olin pun tidak mau ketinggalan. Dengan penuh semangat, ia mendekati batang Pohon Bangkirai Raksasa.</w:t>
      </w:r>
    </w:p>
    <w:p>
      <w:r>
        <w:t>Namun, ketika Olin mencoba meraih dahan pertama dan mengayunkan tubuhnya, ia merasakan ditarik kuat ke bawah. Kantung pandan di bahunya terasa sangat berat! Beban batu-batu di dalamnya menekan bahunya hingga pegal. Olin mencoba memanjat lebih tinggi, tetapi setiap gerakannya menjadi lambat, kaku, dan menguras seluruh tenaganya.</w:t>
      </w:r>
    </w:p>
    <w:p>
      <w:r>
        <w:t>"Ayo, Olin! Cepat naik! Bunga Kanopi Emas sebentar lagi mekar sempurna!" seru Kiko dari dahan yang jauh di atasnya, sambil melambaikan tangan dengan gembira.</w:t>
      </w:r>
    </w:p>
    <w:p>
      <w:r>
        <w:t>Olin mengertakkan gigi dan berusaha memanjat lagi. Tetapi baru naik beberapa meter, napasnya sudah terengah-engah. Peluh mengucur deras di dahinya, dan bahunya terasa sangat sakit tertindih tali kantung yang menegang. Sementara teman-temannya dengan lincah dan ringan melompat dari ranting ke ranting, Olin justru terjebak di dahan terbawah, lelah luar biasa dan tak mampu melanjutkan perjalanan.</w:t>
      </w:r>
    </w:p>
    <w:p>
      <w:r>
        <w:t>Karena kecewa, lelah, dan sedih, Olin akhirnya terduduk di atas cabang kayu besar. Ia menyandarkan punggungnya pada batang pohon dan mulai menangis pelan. Ia membayangkan betapa indahnya Bunga Kanopi Emas dan lezatnya madu yang akan dinikmati teman-temannya di atas sana, sementara ia ditinggalkan di bawah sendirian.</w:t>
      </w:r>
    </w:p>
    <w:p>
      <w:r>
        <w:t>Saat Olin sedang mengusap air matanya, terdengar kepakan sayap yang tenang dan halus. Kakek Resi, seekor burung hantu beluk tua bertubuh besar dengan bulu bergaris-garis indah, hinggap perlahan di dahan sebelah Olin. Matanya yang bulat dan bijaksana menatap Olin dengan penuh kehangatan.</w:t>
      </w:r>
    </w:p>
    <w:p>
      <w:r>
        <w:t>"Mengapa engkau menangis di dahan bawah ini, Olin kecil? Bukankah teman-temanmu sedang bersuka cita di puncak pohon?" tanya Kakek Resi dengan suara yang dalam dan menenangkan.</w:t>
      </w:r>
    </w:p>
    <w:p>
      <w:r>
        <w:t>"Aku tidak bisa memanjat sampai ke puncak, Kakek," bisik Olin sambil menyapu air matanya. "Tubuhku terasa sangat berat dan lelah. Aku tidak sanggup lagi mengayunkan tanganku."</w:t>
      </w:r>
    </w:p>
    <w:p>
      <w:r>
        <w:t>Kakek Resi memperhatikan kantung pandan yang menggembung besar di bahu Olin. Dengan paruhnya yang kuat namun lembut, Kakek Resi mengetuk kantung itu. Bunyi *klak-klak* batu yang keras terdengar jelas.</w:t>
      </w:r>
    </w:p>
    <w:p>
      <w:r>
        <w:t>"Apa yang kau simpan di dalam kantung yang sangat besar ini hingga membuat tubuhmu yang lincah menjadi sedemikian berat?" tanya Kakek Resi.</w:t>
      </w:r>
    </w:p>
    <w:p>
      <w:r>
        <w:t>Olin menunduk dan menjawab pelan, "Itu batu-batu kekesalanku, Kakek. Setiap kali Pipit, Kiko, atau teman-teman lain melakukan kesalahan padaku, aku menyimpan satu batu di sini agar aku selalu ingat kesalahan mereka."</w:t>
      </w:r>
    </w:p>
    <w:p>
      <w:r>
        <w:t>Kakek Resi tersenyum tipis, sebuah senyuman tua yang penuh dengan kearifan. Ia lalu bertanya lagi, "Olin, tataplah teman-temanmu di atas sana. Apakah Pipit masih mengingat tentang buah ara yang tidak sengaja dijatuhkannya? Apakah Kiko sengaja membuat rantingmu patah? Mereka semua sudah meminta maaf dan melanjutkan hidup mereka dengan hati yang gembira. Lantas, siapa yang sebenarnya menderita karena batu-batu kesalahan ini?"</w:t>
      </w:r>
    </w:p>
    <w:p>
      <w:r>
        <w:t>Olin terdiam. Ia memandangi kantung berat di bahunya, lalu memandangi bekas lecet di kulit bahunya akibat tali kantung yang menekan terlalu keras.</w:t>
      </w:r>
    </w:p>
    <w:p>
      <w:r>
        <w:t>"Batu-batu ini tidak pernah menyakiti Pipit atau Kiko, Olin," lanjut Kakek Resi dengan lembut. "Batu-batu kekesalan ini hanya berada di kantungmu, menindih bahumu sendiri, dan menahanmu agar tidak bisa terbang tinggi meraih kebahagiaanmu. Setiap kali engkau menolak memaafkan dan terus menyimpan dendam atas kesalahan kecil orang lain, engkau sedang memilih untuk membawa beban yang sangat berat di sepanjang hidupmu."</w:t>
      </w:r>
    </w:p>
    <w:p>
      <w:r>
        <w:t>Kata-kata Kakek Resi bagaikan cahaya terang yang menembus kegelapan di hati Olin. Ia merenungkan semua kejadian yang telah berlalu. Pipit memang tidak sengaja menjatuhkan buah; Kiko hanya terlalu gembira saat melompat; Lulu dan Tobi pun sama sekali tidak berniat buruk padanya. Mereka semua adalah teman-teman yang baik, tetapi Olin telah memilih untuk memeluk rasa kesal dan menyimpan batu-batu dingin itu di dadanya.</w:t>
      </w:r>
    </w:p>
    <w:p>
      <w:r>
        <w:t>Olin memegang tali kantung pandannya. Dengan perlahan, ia melepaskan ikatan tali itu dari bahunya. Rasa lega langsung menjalar di tubuhnya saat beban berat itu terlepas. Olin merogoh ke dalam kantung, mengambil kerikil pertama—batu milik Pipit.</w:t>
      </w:r>
    </w:p>
    <w:p>
      <w:r>
        <w:t>"Aku memaafkanmu, Pipit," bisik Olin tulus. Ia lalu melemparkan batu itu jauh ke bawah, jatuh ke dalam aliran sungai rimba. *Plung!*</w:t>
      </w:r>
    </w:p>
    <w:p>
      <w:r>
        <w:t>Olin mengambil batu kedua—batu milik Kiko. "Aku memaafkanmu, Kiko." *Plung!*</w:t>
      </w:r>
    </w:p>
    <w:p>
      <w:r>
        <w:t>Satu per satu, Olin mengeluarkan batu-batu kerikil dari dalam kantungnya. Setiap kali ia menyebutkan nama temannya dan melepaskan rasa kesal di hatinya, ia merasakan dadanya menjadi makin lapang, matanya makin cerah, dan tubuhnya menjadi jauh lebih ringan. Sampai akhirnya, kantung pandan itu benar-benar kosong dan melayang ringan tertiup angin sore.</w:t>
      </w:r>
    </w:p>
    <w:p>
      <w:r>
        <w:t>"Bagaimana perasaanmu sekarang, Olin?" tanya Kakek Resi sambil mengepakkan sayapnya pelan.</w:t>
      </w:r>
    </w:p>
    <w:p>
      <w:r>
        <w:t>Olin tersenyum lebar, sebuah senyuman tulus yang sudah lama tidak diukirnya. "Hatiku terasa sangat ringan, Kakek! Seolah-olah aku bisa melompat melintasi seluruh hutan ini!"</w:t>
      </w:r>
    </w:p>
    <w:p>
      <w:r>
        <w:t>"Kalau begitu, tunggu apa lagi? Puncak Bangkirai Raksasa sudah menunggumu," kata Kakek Resi sambil terbang membimbing jalan.</w:t>
      </w:r>
    </w:p>
    <w:p>
      <w:r>
        <w:t>Dengan kantung kosong yang kini dilipat rapi dan diselipkan di pinggangnya, Olin meraih dahan di atasnya. Kali ini, tanpa beban batu yang menahannya, Olin berayun dengan sangat lincah, cepat, dan gemulai. Jemarinya mencengkeram ranting dengan mantap, tubuhnya meluncur indah dari dahan ke dahan seperti angin rimba yang bebas.</w:t>
      </w:r>
    </w:p>
    <w:p>
      <w:r>
        <w:t>Hanya dalam waktu singkat, Olin telah sampai di puncak tertinggi Pohon Bangkirai Raksasa. Tepat pada saat ia mendarat di tajuk teratas, Bunga Kanopi Emas mekar dengan cantiknya, memancarkan warna kuning keemasan yang berkilau disiram cahaya matahari pagi, merembeskan aroma harum manis yang menenangkan seluruh hutan.</w:t>
      </w:r>
    </w:p>
    <w:p>
      <w:r>
        <w:t>"Olin! Kau sampai! Ayo ke sini, duduk bersama kami!" panggil Kiko dan Pipit dengan wajah berseri-seri, menyambut Olin dengan pelukan hangat dan membagikan tetesan madu bunga yang lezat.</w:t>
      </w:r>
    </w:p>
    <w:p>
      <w:r>
        <w:t>Olin tertawa bahagia bersama teman-temannya di puncak dunia rimba mereka. Hari itu, Olin tidak hanya menikmati indahnya Bunga Kanopi Emas dan manisnya madu hutan, tetapi ia juga mempelajari sebuah rahasia terbesar kehidupan di dalam rimba.</w:t>
      </w:r>
    </w:p>
    <w:p>
      <w:r>
        <w:t>***</w:t>
      </w:r>
    </w:p>
    <w:p>
      <w:r>
        <w:t xml:space="preserve">**Pesan Moral:** </w:t>
        <w:br/>
        <w:t>Menyimpan rasa kesal, amarah, dan dendam atas kesalahan kecil orang lain hanya akan menumpuk beban berat di dalam hati kita sendiri, membuat hidup terasa lelah dan menghalangi kita untuk meraih kebahagiaan. Sebaliknya, belajar memaafkan dengan tulus akan melepaskan segala beban, melapangkan dada, dan melapangkan jalan kita untuk menikmati indahnya persahabatan serta kedamaian hidup.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