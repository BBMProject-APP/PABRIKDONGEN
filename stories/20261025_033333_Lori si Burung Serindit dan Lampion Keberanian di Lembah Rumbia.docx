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Lori si Burung Serindit dan Lampion Keberanian di Lembah Rumbia</w:t>
      </w:r>
    </w:p>
    <w:p>
      <w:r>
        <w:t>Di sebuah sudut hutan hujan Sumatra yang sangat hijau dan membentang luas, terdapat sebuah tempat indah bernama Lembah Rumbia. Lembah ini dialiri oleh sungai-sungai berair jernih yang gemericik, dikelilingi oleh pepohonan rumbia yang tinggi menjulang, serta dihiasi oleh beraneka warna bunga anggrek liar yang harum merbak. Di tempat yang penuh kedamaian inilah tinggal Lori, seekor burung serindit Melayu bernuansa hijau zamrud yang sangat lincah. Lori memiliki mahkota merah cerah di atas kepalanya dan titik biru indah di punggungnya. Ia dikenal sebagai sosok yang ceria, penyayang, dan selalu terbang ke sana kemari menyapa setiap penghuni lembah dengan kibasan sayapnya yang cepat.</w:t>
      </w:r>
    </w:p>
    <w:p>
      <w:r>
        <w:t>Setiap tahun, ketika bulan purnama pertama di musim kemarau terbit sempurna, para penghuni Lembah Rumbia selalu menyelenggarkan sebuah tradisi yang amat dinanti, yaitu Pesta Cahaya Persahabatan. Pada malam istimewa tersebut, seluruh hewan akan berkumpul di tepi Telaga Bening untuk menampilkan karya kerajinan cahaya buatan mereka sendiri. Ada yang membawa lentera dari batu kristal, lampion dari kelopak bunga, hingga obor mini dari batok kelapa. Pesta ini diadakan bukan untuk saling bertanding atau mencari siapa yang terbaik, melainkan untuk merayakan kehangatan kebersamaan dan saling berbagi keindahan.</w:t>
      </w:r>
    </w:p>
    <w:p>
      <w:r>
        <w:t>Pagi itu, udara di Lembah Rumbia terasa amat sejuk. Lori terbang rendah di antara dahan-dahan pohon sambil bersiul riang. Ia berencana mengunjungi sahabat karibnya, Saka, seekor kancil cilik yang tinggal di dekat rumpun bambu di hilir sungai. Saka adalah kancil yang sangat berbakat dalam merangkai bahan-bahan alam, namun ia memiliki sifat yang sangat pemalu dan sering merasa ragu pada kemampuan dirinya sendiri.</w:t>
      </w:r>
    </w:p>
    <w:p>
      <w:r>
        <w:t>Ketika Lori mendarat di atas pagar bambu di depan rumah Saka, ia melihat kancil cilik itu sedang duduk terdiam di bawah naungan daun pisang yang lebar. Di hadapan Saka, tergeletak sebuah lampion yang sangat indah. Lampion itu terbuat dari jalinan kelopak bunga teratai kering yang disusun rapi, dilapisi kulit kayu birch yang tipis transparan, dan di dalamnya diisi oleh lumut bintang berpendar—sejenis lumut langka yang dapat memancarkan cahaya keemasan yang lembut jika terkena udara malam.</w:t>
      </w:r>
    </w:p>
    <w:p>
      <w:r>
        <w:t>Namun, bukannya tersenyum bangga atas karya yang menakjubkan itu, Saka justru tampak murung. Telinganya yang panjang terkulai ke bawah, dan matanya menatap tanah dengan tatapan cemas.</w:t>
      </w:r>
    </w:p>
    <w:p>
      <w:r>
        <w:t>"Selamat pagi, Saka!" sapa Lori dengan suara merdu sambil melebarkan sayap hijau zamrudnya. "Wah, apakah itu lampion yang akan kamu tampilkan di Pesta Cahaya nanti malam? Betapa indahnya susunan kelopak teratai itu!"</w:t>
      </w:r>
    </w:p>
    <w:p>
      <w:r>
        <w:t>Saka mendongak perlahan, lalu menghela napas panjang. "Selamat pagi, Lori," jawab Saka pelan, suaranya terdengar ragu-ragu. "Ya, ini lampion yang kubuat selama seminggu terakhir. Tapi... aku berpikir untuk tidak menghadiri festival nanti malam. Aku berniat menyembunyikan lampion ini di dalam rumah saja."</w:t>
      </w:r>
    </w:p>
    <w:p>
      <w:r>
        <w:t>Lori terkejut mendengar penuturan sahabatnya. Ia melompat kecil mendekati Saka dan bertengger di atas sebuah batu licin di sebelah kancil cilik itu. "Mengapa begitu, Saka? Kamu telah bekerja keras membuatnya, dan hasilnya sungguh luar biasa indah. Mengapa kamu ingin menyembunyikannya?"</w:t>
      </w:r>
    </w:p>
    <w:p>
      <w:r>
        <w:t>Saka menundukkan kepalanya lagi, jemari kakinya yang kecil mengetuk-ngetuk tanah kering. "Aku merasa lampion buatanku ini sangat sederhana dan tidak ada apa-apanya jika dibandingkan dengan buatan hewan lain. Lampion burung hantu pasti terbuat dari kristal yang berkilauan, dan lentera para musang tentu sangat besar dan megah. Lampionku hanya terbuat dari daun teratai dan lumut jalanan. Aku takut... aku takut teman-teman akan tertawa atau menganggap karyaku buruk. Rasa cemas di dadaku membuat jantungku berdebar begitu kencang sampai rasanya aku ingin bersembunyi saja."</w:t>
      </w:r>
    </w:p>
    <w:p>
      <w:r>
        <w:t>Lori mendengarkan setiap patah kata Saka dengan penuh perhatian. Ia tidak memotong pembicaraan atau meremehkan ketakutan sahabatnya. Lori paham betul bahwa rasa ragu dan cemas bisa membuat hal yang indah terasa menakutkan bagi seseorang. Dengan lembut, Lori mengepakkan sayapnya pelan dan bertengger di bahu Saka.</w:t>
      </w:r>
    </w:p>
    <w:p>
      <w:r>
        <w:t>"Saka, sahabatku," kata Lori dengan nada suara yang amat hangat dan tenang. "Sangat wajar jika kamu merasa gugup sebelum membagikan sesuatu yang kamu buat dengan sepenuh hati. Rasa cemas itu membuktikan bahwa kamu sangat peduli pada apa yang kamu kerjakan. Namun, coba tatap lampion ini sekali lagi."</w:t>
      </w:r>
    </w:p>
    <w:p>
      <w:r>
        <w:t>Saka mendongak dan memperhatikan lampion teratainya.</w:t>
      </w:r>
    </w:p>
    <w:p>
      <w:r>
        <w:t>"Lihatlah betapa rapinya setiap anyaman yang kamu buat," lanjut Lori sambil menunjuk bagian tepi lampion dengan paruh kecilnya. "Kamu mengumpulkan kelopak teratai ini satu per satu dengan kesabaran. Kamu memilih lumut bintang berpendar dengan penuh rasa kasih. Lampion ini tidak perlu menjadi yang paling besar atau yang paling menyilaukan untuk menjadi berharga. Keindahan sejati dari lampionmu terletak pada ketulusan dan usaha keras yang kamu tuangkan ke dalamnya. Teman-teman di Lembah Rumbia tidak berkumpul untuk menilai siapa yang paling hebat, melainkan untuk menikmati kehangatan karya satu sama lain."</w:t>
      </w:r>
    </w:p>
    <w:p>
      <w:r>
        <w:t>Saka menatap Lori, matanya yang bulat mulai menunjukkan sedikit titik terang. "Tapi, Lori... bagaimana kalau saat aku melangkah ke depan telaga nanti, kakiku gemetar dan aku tidak berani menyalakan lampion ini?"</w:t>
      </w:r>
    </w:p>
    <w:p>
      <w:r>
        <w:t>Lori tersenyum lebar, memamerkan kehangatan sikapnya. "Jika kakimu gemetar, aku akan terbang tepat di sampingmu. Aku tidak akan membiarkanmu berjalan sendirian. Kita akan membawa lampion ini bersama-sama ke tepi Telaga Bening. Percayalah pada dirimu sendiri, Saka, sebagaimana aku sangat percaya pada bakat dan kebaikan hatimu."</w:t>
      </w:r>
    </w:p>
    <w:p>
      <w:r>
        <w:t>Mendengar kata-kata dorongan yang begitu tulus dari Lori, perasaan hangat perlahan mengalir di dalam dada Saka. Rasa takut yang tadinya menggebu-gebu mulai berkurang, tergantikan oleh rasa tenang karena ia tahu ada seorang sahabat yang benar-benar mendukung dan mempercayainya. Saka mengangguk pelan lalu tersenyum tipis. "Baiklah, Lori. Jika kamu ada di sisiku, aku akan mencoba keberanianku nanti malam."</w:t>
      </w:r>
    </w:p>
    <w:p>
      <w:r>
        <w:t>Ketika sang surya mulai tenggelam di ufuk barat, warna jingga dan keunguan merayapi langit Lembah Rumbia. Malam pun tiba membawa kesejukan. Satu per satu penghuni hutan mulai berjalan menuju tepi Telaga Bening. Suasana di sekitar telaga terasa begitu hidup. Ratusan kunang-kunang terbang berputar di atas permukaan air yang tenang, menciptakan bayangan gemerlap yang mempesona.</w:t>
      </w:r>
    </w:p>
    <w:p>
      <w:r>
        <w:t>Saka berjalan perlahan menuju area festival sambil membawa lampion teratainya. Di sampingnya, Lori terbang pelan dengan kecepatan yang sama, menjaga jarak dekat agar Saka selalu bisa melihat hadirnya. Ketika tiba gilirannya untuk maju ke tepi dermaga kayu telaga, dada Saka kembali berdegup kencang. Langkah kakinya sempat terhenti sejenak di atas rumput basah.</w:t>
      </w:r>
    </w:p>
    <w:p>
      <w:r>
        <w:t>Lori segera mendarat di atas tangkai kayu lampion Saka dan berbisik lembut, "Tarik napas dalam-dalam, Saka. Lihatlah betapa indahnya malam ini. Kamu sudah melakukan bagian terbaikmu. Sekarang, biarkan cahayamu bersinar. Aku ada di sini bersamamu."</w:t>
      </w:r>
    </w:p>
    <w:p>
      <w:r>
        <w:t>Saka menarik napas panjang, meresapi udara malam yang segar. Ia mengingat kembali seluruh kata-kata dorongan hangat dari Lori. Rasa percaya diri yang sempat tersembunyi di dalam dirinya kini perlahan membumbung tinggi. Dengan langkah yang mantap, Saka maju ke depan seluruh warga hutan.</w:t>
      </w:r>
    </w:p>
    <w:p>
      <w:r>
        <w:t>Dengan hati-hati, Saka membuka celah kecil pada tangkai lampionnya, membiarkan udara malam menyentuh lumut bintang di dalamnya. Seketika itu juga, cahaya keemasan berpadu hijau lembut memancar dari dalam jalinan kelopak teratai. Cahaya itu tidak menyilaukan mata, melainkan memancarkan kehangatan yang amat menenangkan. Sinar lampion tersebut memantul di atas permukaan air Telaga Bening, menciptakan lingkaran-lingkaran cahaya yang tampak seperti ribuan bintang yang sedang menari di atas air.</w:t>
      </w:r>
    </w:p>
    <w:p>
      <w:r>
        <w:t>Seluruh penghuni Lembah Rumbia terperangah kagum. Suasana menjadi hening sejenak, terkagum-kagum oleh keindahan cahaya yang begitu lembut dan anggun. Tak lama kemudian, tepuk tangan riuh dan sorak-sorai kebahagiaan membahana dari para burung, tupai, kelinci, hingga keluarga musang. Mereka semua memuji betapa unik dan indahnya lampion buatan Saka.</w:t>
      </w:r>
    </w:p>
    <w:p>
      <w:r>
        <w:t>Saka tertegun melihat sambutan hangat tersebut. Wajahnya yang semula tegang kini berhiaskan senyuman yang sangat lebar dan penuh kebahagiaan. Ia menoleh ke arah Lori yang sedang terbang berputar riang di atas kepala para penonton sambil bersiul merdu. Saka menyadari bahwa tanpa dorongan semangat, kepercayaan, dan kehadiran Lori yang mau merangkulnya saat ia merasa ragu, ia tidak akan pernah merasakan momen membahagiakan ini.</w:t>
      </w:r>
    </w:p>
    <w:p>
      <w:r>
        <w:t>Malam itu, Pesta Cahaya Lembah Rumbia berlangsung dengan penuh rasa sukacita. Saka dan Lori duduk bersama di tepi telaga, menikmati hidangan buah-buahan manis sambil berbincang hangat dengan kawan-kawan yang lain. Saka tidak lagi merasa minder atau takut, karena ia telah belajar bahwa setiap karya dan kehadiran memiliki keunikannya masing-masing yang berharga.</w:t>
      </w:r>
    </w:p>
    <w:p>
      <w:r>
        <w:t>Melalui petualangan manis di Lembah Rumbia ini, kita belajar tentang pesan moral yang sangat berharga dalam persahabatan. Dongeng ini mengajarkan kita tentang pentingnya memberikan dorongan semangat, kata-kata hangat, dan dukungan tulus kepada teman yang sedang merasa ragu atau tidak percaya diri atas kemampuan mereka. Menjadi sahabat sejati tidak hanya berarti hadir untuk bersenang-senang bersama, melainkan juga mau mendengar dengan penuh empati, membesarkan hati yang sedang cemas, serta mendampingi sesama saat mereka membutuhkan keberanian untuk melangkah maju dan menampilkan kebaikan terbaik di dalam diri mereka.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