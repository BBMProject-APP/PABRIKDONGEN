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Suri si Kukang Cilik dan Lembah Bayangan Bisik</w:t>
      </w:r>
    </w:p>
    <w:p>
      <w:r>
        <w:t>Di puncak Kanopi Rimbun, tempat pepohonan tinggi menjulang menyentuh awan, hiduplah seekor kukang Jawa mungil bernama Suri. Suri memiliki bulu cokelat keemasan yang sangat lembut, lingkar mata gelap yang menggemaskan, dan dua mata bulat besar yang bersinar bagaikan kelereng kaca. Suri adalah anak kukang yang sopan, lembut, dan selalu bergerak dengan penuh kehati-hatian.</w:t>
      </w:r>
    </w:p>
    <w:p>
      <w:r>
        <w:t>Suri sangat menyukai rumahnya di dahan pohon damar yang tinggi. Dari sana, ia bisa melihat matahari terbit, mendengarkan nyanyian angin, dan memetik buah-buahan manis bersama Nenek Arum, kukang tua yang merawatnya sejak kecil. Bagi Suri, bagian atas hutan adalah tempat paling aman di dunia.</w:t>
      </w:r>
    </w:p>
    <w:p>
      <w:r>
        <w:t>Namun, ada satu hal yang sangat ditakuti oleh Suri: Lembah Bayangan Bisik. Tempat itu adalah kawasan dasar hutan yang terletak jauh di bawah rimbunnya dedaunan. Dari ketinggian dahan rumahnya, Lembah Bayangan Bisik terlihat sangat gelap, penuh dengan bayangan-bayangan hitam yang meliuk-liuk, dan sering kali mengeluarkan suara-suara aneh yang asing bagi Suri.</w:t>
      </w:r>
    </w:p>
    <w:p>
      <w:r>
        <w:t>"Nenek, apakah di bawah sana ada monster bergigi tajam yang suka menelan kukang kecil?" tanya Suri suatu sore sambil merapatkan tubuhnya ke lengan Nenek Arum.</w:t>
      </w:r>
    </w:p>
    <w:p>
      <w:r>
        <w:t>Nenek Arum tersenyum hangat, mengelus kepala Suri dengan lembut. "Tidak ada monster di bawah sana, Cucuku. Segala sesuatu yang tampak menakutkan sering kali hanya karena kita belum mengenalnya dengan baik. Rasa takut itu tumbuh di dalam pikiran kita saat kita membayangkan hal-hal yang tidak nyata."</w:t>
      </w:r>
    </w:p>
    <w:p>
      <w:r>
        <w:t>Meskipun Nenek telah berkata demikian, Suri tetap tidak berani melangkah lebih rendah dari dahan tempat tinggalnya. Ia berjanji pada dirinya sendiri untuk tidak akan pernah menyentuh tanah atau mendatangi Lembah Bayangan Bisik.</w:t>
      </w:r>
    </w:p>
    <w:p>
      <w:r>
        <w:t>Hingga pada suatu sore yang dingin, musibah kecil terjadi. Nenek Arum mendadak terserang demam dingin. Tubuh tua itu menggigil, dan napasnya terasa berat. Nenek Arum membutuhkan ramuan khusus dari Bunga Embun Biru, sejenis bunga langka yang hanya mekar di tanah dasar hutan, tepat di tengah-tengah Lembah Bayangan Bisik, saat matahari mulai tenggelam.</w:t>
      </w:r>
    </w:p>
    <w:p>
      <w:r>
        <w:t>Suri panik. Penghuni kanopi lainnya sedang pergi ke seberang bukit untuk memanen buah fig. Tidak ada siapa pun yang bisa dimintai bantuan. Suri memandang Nenek Arum yang terbaring lemah di sarang dedaunan. Rasa sayang yang mendalam kepada neneknya mulai berkejolak, berperang melawan rasa takut luar biasa yang mencengkeram hatinya.</w:t>
      </w:r>
    </w:p>
    <w:p>
      <w:r>
        <w:t>"Aku harus menyelamatkan Nenek," bisik Suri pada dirinya sendiri. Tangannya yang mungil berguncang perlahan, tetapi matanya menatap mantap pada botol tempat menyimpan air bunga. "Aku harus berani."</w:t>
      </w:r>
    </w:p>
    <w:p>
      <w:r>
        <w:t>Dengan langkah pelan dan penuh kehati-hatian, Suri mulai memanjat turun. Ini adalah pertama kalinya Suri melangkah melewati batas dahan amannya. Semakin turun ia melangkah, cahaya matahari semakin meredup. Dedaunan rimbun di atasnya mulai menghalangi sinar langit, membuat suasana sekitar menjadi remang-remang dan dingin.</w:t>
      </w:r>
    </w:p>
    <w:p>
      <w:r>
        <w:t>"Sssshhh... wuuussshh..." Suara angin berembus di antara celah-celah batang pohon.</w:t>
      </w:r>
    </w:p>
    <w:p>
      <w:r>
        <w:t>Suri menghentikan langkahnya di sebuah batang besar. Jantungnya berdebar kencang. Di depannya, terlihat bayangan hitam yang sangat besar dengan tanduk-tanduk tajam meliuk-liuk.</w:t>
      </w:r>
    </w:p>
    <w:p>
      <w:r>
        <w:t>"Oh tidak! Itu pasti monster Lembah Bayangan!" jerit Suri dalam hati. Ia memejamkan matanya rapat-rapat, memeluk batang pohon erat-erat sambil gemetaran.</w:t>
      </w:r>
    </w:p>
    <w:p>
      <w:r>
        <w:t>Namun, Suri teringat perkataan Nenek Arum: *'Rasa takut itu tumbuh di dalam pikiran kita saat kita membayangkan hal-hal yang tidak nyata.'*</w:t>
      </w:r>
    </w:p>
    <w:p>
      <w:r>
        <w:t>Suri memberanikan diri membuka matanya perlahan. Ia mengatur napasnya yang terengah-engah. Ia memperhatikan bayangan menakutkan itu dengan seksama menggunakan matanya yang besar dan tajam dalam kegelapan. Ternyata, bayangan bersudut tajam itu hanyalah tumpukan daun paku raksasa yang bergoyang ditiup angin, dan tanduk tajam itu adalah ranting pohon kering yang melengkung.</w:t>
      </w:r>
    </w:p>
    <w:p>
      <w:r>
        <w:t>"Ternyata... itu hanya bayangan daun paku," gumam Suri dengan napas lega. Ia tersenyum tipis. Rasa takutnya sedikit berkurang.</w:t>
      </w:r>
    </w:p>
    <w:p>
      <w:r>
        <w:t>Suri melanjutkan perjalanannya merayap turun. Namun, baru saja beberapa meter melangkah, sebuah suara berderak nyaring dan gaung berat terdengar dari kegelapan di bawah. "Ggrrr... krrrrr... krrrr..."</w:t>
      </w:r>
    </w:p>
    <w:p>
      <w:r>
        <w:t>Suri kembali terkejut. Langkahnya terhenti seketika. "Suara geraman apa itu? Apakah ada binatang buas yang sedang menunggu di bawah sana?" pikirnya cemas.</w:t>
      </w:r>
    </w:p>
    <w:p>
      <w:r>
        <w:t>Suri mencoba tenang. Ia tidak langsung lari kembali ke atas. Kali ini, ia mendengarkan suara itu dengan lebih cermat. Ia memiringkan telinganya yang kecil. Suara itu memiliki irama yang teratur dan berulang setiap kali angin berembus. Suri melangkah perlahan menuju sumber suara.</w:t>
      </w:r>
    </w:p>
    <w:p>
      <w:r>
        <w:t>Di balik sebuah batang pohon lapuk, Suri menemukan jawabannya. Suara geraman yang menakutkan itu berasal dari dua batang bambu bolong yang saling bergesekan saat terdorong angin malam. Udara yang melewati celah bambu menghasilkan suara bernada rendah yang bergema di seluruh lembah.</w:t>
      </w:r>
    </w:p>
    <w:p>
      <w:r>
        <w:t>"Aha! Itu bukan suara monster, melainkan nyanyian alam dari batang bambu!" seru Suri gembira. Ia menyadari bahwa ketakutannya tadi hanyalah bentukan dari imajinasinya sendiri karena ia berada di tempat yang belum pernah ia kunjungi.</w:t>
      </w:r>
    </w:p>
    <w:p>
      <w:r>
        <w:t>Dengan rasa percaya diri yang mulai tumbuh, Suri melanjutkan langkahnya hingga akhirnya... kedua telapak kakinya yang kecil menyentuh tanah dasar hutan. Udara di bawah sini terasa begitu segar, tercium aroma tanah basah dan wangi dedaunan yang menenangkan.</w:t>
      </w:r>
    </w:p>
    <w:p>
      <w:r>
        <w:t>Suri melihat sekelilingnya dengan takjub. Lembah Bayangan Bisik tidaklah seram seperti yang selalu ia bayangkan dari atas. Di dasar hutan ini, banyak jamur-jamur kecil yang menyala dalam gelap dengan warna biru dan hijau yang sangat indah, menerangi jalanan bagaikan lampu-lampu taman yang ajaib. Bunga-bunga unik yang belum pernah ia lihat sebelumnya bermekaran dengan anggun.</w:t>
      </w:r>
    </w:p>
    <w:p>
      <w:r>
        <w:t>Tidak jauh dari tempatnya berdiri, di dekat sebuah batu berlumut yang indah, Suri menemukan apa yang dicarinya. Tumbuh sekelompok Bunga Embun Biru yang memancarkan cahaya kebiruan yang lembut. Kelopaknya menampung tetesan embun murni yang sangat jernih.</w:t>
      </w:r>
    </w:p>
    <w:p>
      <w:r>
        <w:t>Suri segera mendekati bunga tersebut dan menampung embun murni dari kelopaknya ke dalam botol kecil yang dibawanya dengan sangat hati-hati.</w:t>
      </w:r>
    </w:p>
    <w:p>
      <w:r>
        <w:t>"Selesai!" ucap Suri gembira saat botolnya sudah terisi penuh.</w:t>
      </w:r>
    </w:p>
    <w:p>
      <w:r>
        <w:t>Saat hendak berbalik untuk kembali ke atas, Suri bertemu dengan Apu, seekor katak pohon hijau bergaris kuning yang sedang duduk santai di atas batu.</w:t>
      </w:r>
    </w:p>
    <w:p>
      <w:r>
        <w:t>"Selamat malam, Kukang Kecil," sapa Apu dengan ramah dan suara yang lembut. "Baru pertama kali aku melihatmu di dasar hutan. Apakah kamu baik-baik saja?"</w:t>
      </w:r>
    </w:p>
    <w:p>
      <w:r>
        <w:t>"Selamat malam," jawab Suri santun. "Iya, ini pertama kalinya aku turun ke sini. Dahulu aku sangat takut pada tempat ini karena terlihat gelap dan penuh suara aneh. Tapi ternyata, tempat ini sangat indah dan penghuninya ramah."</w:t>
      </w:r>
    </w:p>
    <w:p>
      <w:r>
        <w:t>Apu tertawa kecil secara bersahabat. "Banyak penghuni kanopi yang berpikir demikian karena mereka hanya melihat tempat ini dari jauh. Padahal, hal yang belum kita kenal memang sering kali terlihat menakutkan sebelum kita benar-benar datang dan memahaminya."</w:t>
      </w:r>
    </w:p>
    <w:p>
      <w:r>
        <w:t>Suri mengangguk setuju. Ia mengerti sepenuhnya sekarang. "Terima kasih, Apu. Aku harus segera kembali ke atas untuk mengobati nenekku."</w:t>
      </w:r>
    </w:p>
    <w:p>
      <w:r>
        <w:t>"Hati-hati di jalan, Suri yang pemberani!" seru Apu sambil melambaikan kakinya.</w:t>
      </w:r>
    </w:p>
    <w:p>
      <w:r>
        <w:t>Suri memanjat kembali ke atas pohon dengan penuh semangat. Langkahnya kini terasa lebih ringan dan mantap. Rasa takut yang selama ini membayanginya telah musnah, berganti dengan rasa bangga dan pengalaman baru yang berharga.</w:t>
      </w:r>
    </w:p>
    <w:p>
      <w:r>
        <w:t>Sesampainya di sarang, Suri segera meminumkan ramuan embun Bunga Embun Biru kepada Nenek Arum. Tak lama kemudian, napas Nenek Arum kembali teratur, matanya perlahan terbuka, dan demamnya mulai mereda.</w:t>
      </w:r>
    </w:p>
    <w:p>
      <w:r>
        <w:t>"Suri..." bisik Nenek Arum terkejut melihat botol di tangan cucunya. "Kamu... kamu pergi ke Lembah Bayangan Bisik sendirian?"</w:t>
      </w:r>
    </w:p>
    <w:p>
      <w:r>
        <w:t>Suri mengangguk pelan sambil tersenyum hangat. "Iya, Nenek. Aku sangat menyayangi Nenek, jadi aku memberanikan diri untuk turun."</w:t>
      </w:r>
    </w:p>
    <w:p>
      <w:r>
        <w:t>Nenek Arum memeluk Suri dengan penuh rasa haru dan bangga. "Cucuku yang luar biasa. Bagaimana rasanya di bawah sana?"</w:t>
      </w:r>
    </w:p>
    <w:p>
      <w:r>
        <w:t>Suri duduk bersandar di dekat Nenek Arum dan mulai bercerita dengan mata berbinar-binar. Ia menceritakan tentang bayangan paku raksasa, bambu bernyanyi yang lucu, jamur-jamur ajaib yang bersinar, dan katak pohon yang ramah bernama Apu.</w:t>
      </w:r>
    </w:p>
    <w:p>
      <w:r>
        <w:t>Sejak hari itu, Suri tidak lagi menjadi kukang kecil yang penakut. Ia belajar bahwa dunia ini begitu luas dan indah untuk dijelajahi. Ketakutan akan hal-hal baru adalah hal yang wajar, tetapi dengan keberanian untuk melangkah dan berusaha memahaminya, kita akan menemukan keajaiban yang tak terduga.</w:t>
      </w:r>
    </w:p>
    <w:p>
      <w:r>
        <w:t>---</w:t>
      </w:r>
    </w:p>
    <w:p>
      <w:r>
        <w:t xml:space="preserve">**Pesan Moral:** </w:t>
        <w:br/>
        <w:t>Rasa takut terhadap hal yang belum kita ketahui sering kali terasa jauh lebih besar di dalam pikiran kita daripada kenyataan yang sebenarnya. Jangan biarkan ketakutan menghalangi kita untuk keluar dari zona nyaman, mencoba hal baru, dan menolong orang lain. Keberanian sejati bukanlah ketidakhadiran rasa takut, melainkan kemampuan untuk tetap melangkah maju demi kebaikan meskipun kita merasa ragu.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