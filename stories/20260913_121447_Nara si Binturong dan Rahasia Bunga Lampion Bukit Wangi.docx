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Nara si Binturong dan Rahasia Bunga Lampion Bukit Wangi</w:t>
      </w:r>
    </w:p>
    <w:p>
      <w:r>
        <w:t>Di sebuah rimba yang sangat hijau dan rindang bernama Bukit Wangi, hiduplah seekor binturong cilik bernama Nara. Nara adalah binturong yang sangat unik. Bulu kehitamannya lebat dan halus, ekornya yang panjang dan kuat sanggup menggantung di dahan pohon paling tinggi, dan yang paling istimewa, tubuh Nara senantiasa mengeluarkan aroma harum seperti jagung manis yang baru dipanggang. Setiap kali Nara melompati dahan-dahan pepohonan, angin sore akan menyebarkan wangi lezat itu ke seluruh sudut bukit, membuat penghuni hutan tersenyum hangat.</w:t>
      </w:r>
    </w:p>
    <w:p>
      <w:r>
        <w:t>Nara memiliki sebuah hobi yang sangat ia sukai, yaitu mengumpulkan benda-benda indah dari alam untuk merapikan rumah pohonnya. Di dalam rumah pohon tempat tinggalnya, terdapat koleksi batu-batu kali yang licin berkilau, kulit kayu berukir alami, serta dedaunan kering beraneka warna yang disusun rapi. Nara sangat bangga dengan keindahan rumahnya. Ia selalu senang jika teman-temannya berkunjung dan mengagumi hiasan-hiasan yang telah ia tata dengan cermat.</w:t>
      </w:r>
    </w:p>
    <w:p>
      <w:r>
        <w:t>Suatu pagi yang cerah, ketika matahari baru saja menyapukan sinar keemasannya di atas daun-daun embun, Nara berjalan-jalan menuju tepi Taman Mekar. Taman itu adalah taman tempat tinggal Mimi, seekor pelanduk cilik yang sangat rajin dan penyabar. Mimi dikenal di seluruh Bukit Wangi sebagai sosok yang memiliki tangan dingin dalam merawat berbagai jenis tanaman langka.</w:t>
      </w:r>
    </w:p>
    <w:p>
      <w:r>
        <w:t>Saat melintas di dekat pagar bambu taman milik Mimi, langkah kaki Nara mendadak terhenti. Matanya membelalak kagum. Di tengah-tengah petak tanah yang gembur, tumbuh sebatang bunga yang belum pernah ia lihat sebelumnya. Bunga itu memiliki kelopak bundar menyerupai lampion kecil berwarna kuning keemasan. Yang paling menakjubkan, bunga itu memancarkan cahaya lembut yang berpendar-pendar, seolah-olah ada sejuta bintang kecil yang bersembunyi di dalam kelopaknya.</w:t>
      </w:r>
    </w:p>
    <w:p>
      <w:r>
        <w:t>"Wah, indah sekali!" bisik Nara dengan mata berbinar-binar. "Bunga lampion itu memancarkan cahaya yang sangat hangat. Jika aku meletakkannya di sudut meja kamar rumah pohonku, pasti rumahku akan terlihat ribuan kali lebih indah dari sekarang!"</w:t>
      </w:r>
    </w:p>
    <w:p>
      <w:r>
        <w:t>Nara mendekati pagar taman dan memanggil pelan, "Mimi? Apakah kamu ada di dalam?"</w:t>
      </w:r>
    </w:p>
    <w:p>
      <w:r>
        <w:t>Namun, suasana taman begitu hening. Hanya terdengar cicitan burung-burung kecil dan gesekan daun yang tertiup angin segar. Mimi ternyata sedang pergi ke dasar lembah untuk mengambil air sumber jernih, sebuah perjalanan yang membutuhkan waktu cukup lama.</w:t>
      </w:r>
    </w:p>
    <w:p>
      <w:r>
        <w:t>Nara berdiri termenung di depan bunga lampion tersebut. Keinginannya untuk memiliki bunga itu terasa begitu kuat. Pikiran-pikiran kecil mulai bermunculan di kepalanya. "Mimi pasti tidak akan keberatan jika aku meminjamnya sebentar," gumam Nara pada dirinya sendiri. "Aku hanya akan membawanya pulang, memajangnya di rumah pohon seharian ini untuk kupamerkan pada teman-teman, lalu besok pagi akan kukembalikan sebelum Mimi menyadarinya. Lagi pula, ini kan hanya sebatang bunga di taman yang luas."</w:t>
      </w:r>
    </w:p>
    <w:p>
      <w:r>
        <w:t>Tanpa berpikir panjang dan tanpa menunggu pemiliknya kembali, Nara mengulurkan tangannya yang mungil. Dengan perlahan dan hati-hati, ia memetik batang bunga lampion bersinar itu dari tanah. Sret! Bunga indah itu kini berada di genggaman Nara.</w:t>
      </w:r>
    </w:p>
    <w:p>
      <w:r>
        <w:t>Dengan perasaan gembira dan dada berdebar-debar, Nara berlari cepat menuju rumah pohonnya. Ia segera meletakkan bunga lampion bersinar tersebut di atas vas kayu kecil di samping tempat tidurnya. Seketika itu juga, ruangan kamar Nara terpancar cahaya keemasan yang sangat anggun. Nara melompat-lompat kecil gembira. Ia merasa rumah pohonnya kini menjadi tempat paling indah di seluruh Bukit Wangi.</w:t>
      </w:r>
    </w:p>
    <w:p>
      <w:r>
        <w:t>Namun, kegembiraan Nara tidak bertahan lama. Ketika siang mulai berganti sore, Nara melihat sesuatu yang aneh terjadi pada bunga lampion tersebut. Cahaya keemasan yang tadinya berpendar terang perlahan-lahan makin meredup. Kelopak bunganya yang melengkung indah mulai terkulai layu, dan warnanya berubah menjadi kecokelatan yang kusam.</w:t>
      </w:r>
    </w:p>
    <w:p>
      <w:r>
        <w:t>"Lho, ada apa dengan bunga ini?" tanya Nara panik. Ia mencoba memberikan beberapa tetes air pada vas kayunya, tetapi bunga itu tetap makin layu dan tak bermaya. Cahaya indahnya hilang sama sekali.</w:t>
      </w:r>
    </w:p>
    <w:p>
      <w:r>
        <w:t>Di saat yang bersamaan, terdengar suara isak tangis dari bawah pohon tempat tinggal Nara. Nara mengintip dari jendela kayu rumah pohonnya. Di bawah sana, terlihat Mimi si pelanduk cilik sedang terduduk bersedih di atas rumput. Di samping Mimi, berdiri Pak Mamo, seekor burung hantu tua yang bijaksana.</w:t>
      </w:r>
    </w:p>
    <w:p>
      <w:r>
        <w:t>"Bagaimana ini, Pak Mamo?" tangis Mimi sambil mengusap air matanya dengan daun bersih. "Bunga Lampion Emas yang kurawat selama berbulan-bulan hilang! Padahal malam ini adalah malam Perarakan Cahaya untuk anak-anak burung hantu yang baru belajar terbang. Bunga itu satu-satunya sumber cahaya murni yang bisa menuntun mereka melewati jalur kegelapan di celah jurang. Jika bunga itu hilang, anak-anak burung tidak bisa berlatih malam ini!"</w:t>
      </w:r>
    </w:p>
    <w:p>
      <w:r>
        <w:t>Pak Mamo mengusap punggung Mimi dengan lembut. "Apakah kamu sudah memastikannya, Mimi? Mungkinkah ada yang meminjamnya?"</w:t>
      </w:r>
    </w:p>
    <w:p>
      <w:r>
        <w:t>Mimi menggelengkan kepalanya dengan lesu. "Tidak ada yang meminta izin kepadaku, Pak Mamo. Jika ada yang meminta izin dan bilang membutuhkan bunga itu, tentu aku akan dengan senang hati membagikannya atau membantu merawatnya bersama-sama. Namun, memetiknya secara sembunyi-sembunyi tanpa izin membuat bunga itu terpisah dari tanah khususnya. Tanpa tanah khusus dari taman, Bunga Lampion Emas akan mati layu dalam selang beberapa jam saja!"</w:t>
      </w:r>
    </w:p>
    <w:p>
      <w:r>
        <w:t>Mendengar percakapan itu dari atas jendela, jantung Nara berdetak sangat kencang. Wajahnya terasa panas dan perasaannya menjadi sangat tidak tenang. Perutnya terasa mulas luar biasa, bukan karena lapar, melainkan karena rasa bersalah yang teramat sangat.</w:t>
      </w:r>
    </w:p>
    <w:p>
      <w:r>
        <w:t>Nara menyadari betapa buruk tindakan yang telah ia lakukan. Ia berpikir bahwa mengambil barang milik orang lain tanpa izin—meskipun dengan alasan sekadar "meminjam sebentar"—adalah tindakan yang sangat salah. Tindakan itu tidak hanya merusak barang yang diambil, tetapi juga merugikan orang lain dan merusak kepercayaan yang ada di antara mereka.</w:t>
      </w:r>
    </w:p>
    <w:p>
      <w:r>
        <w:t>Nara tidak ingin menjadi penakut. Meski hatinya gemetar dan takut dimarahi, ia tahu bahwa ia harus bertanggung jawab atas kesalahannya. Dengan langkah pelan, Nara turun dari tangga kayu rumah pohonnya sambil membawa vas yang berisi bunga lampion yang sudah layu tersebut.</w:t>
      </w:r>
    </w:p>
    <w:p>
      <w:r>
        <w:t>"M-Mimi... Pak Mamo..." panggil Nara dengan suara yang gemetar pelan.</w:t>
      </w:r>
    </w:p>
    <w:p>
      <w:r>
        <w:t>Mimi dan Pak Mamo menoleh terkejut.</w:t>
      </w:r>
    </w:p>
    <w:p>
      <w:r>
        <w:t>Nara menundukkan kepalanya dalam-dalam, tidak berani menatap langsung mata teman-temannya. "Maafkan aku, Mimi. Akulah yang telah mengambil Bunga Lampion Emas milikmu pagi tadi tanpa izin."</w:t>
      </w:r>
    </w:p>
    <w:p>
      <w:r>
        <w:t>Mimi terperanjat. "Nara? Kamu yang mengambilnya?"</w:t>
      </w:r>
    </w:p>
    <w:p>
      <w:r>
        <w:t>"Iya," aku Nara dengan jujur dan tulus. Air mata kecil mulai menetes di pipinya. "Aku sangat kagum dengan keindahan bunga itu saat melihatnya di tamanmu. Aku berpikir ingin meminjamnya sebentar untuk menghias kamar rumah pohonku, dan berniat mengembalikannya esok hari. Namun, aku tidak meminta izin padamu terlebih dahulu. Sekarang bunganya layu, dan aku telah merusak acara penting untuk anak-anak burung hantu. Aku sangat menyesal, Mimi. Tolong maafkan aku."</w:t>
      </w:r>
    </w:p>
    <w:p>
      <w:r>
        <w:t>Suasana hening sejenak. Pak Mamo memandang Nara dengan tatapan yang dalam namun penuh kehangatan, sementara Mimi menghela napas panjang.</w:t>
      </w:r>
    </w:p>
    <w:p>
      <w:r>
        <w:t>Mimi mendekati Nara lalu memegang tangan sahabatnya itu. "Nara, aku sangat sedih dan kecewa karena kamu mengambilnya tanpa izin. Mengambil atau meminjam barang milik orang lain tanpa meminta izin adalah perbuatan yang tidak sopan dan bisa berakibat buruk, seperti yang terjadi pada bunga ini sekarang. Setiap barang atau tanaman memiliki pemilik dan aturan merawatnya sendiri."</w:t>
      </w:r>
    </w:p>
    <w:p>
      <w:r>
        <w:t>"Aku tahu, Mimi. Aku benar-benar menyesal dan berjanji tidak akan pernah mengulanginya lagi," kata Nara sungguh-sungguh. "Apakah ada yang bisa kubantu untuk memperbaiki kesalahan ini?"</w:t>
      </w:r>
    </w:p>
    <w:p>
      <w:r>
        <w:t>Mimi tersenyum tipis. "Kejujuranmu untuk mengakui kesalahan adalah awal yang sangat baik, Nara. Sekarang, kita harus bergerak cepat! Bunga ini belum sepenuhnya mati. Bawa vas ini dan ikut aku ke taman, kita harus menanamnya kembali ke tanah asalnya dan menyiramnya dengan ramuan embun kelapa!"</w:t>
      </w:r>
    </w:p>
    <w:p>
      <w:r>
        <w:t>Tanpa menunda waktu, Nara berlari secepat mungkin mengikuti langkah Mimi menuju Taman Mekar. Dengan cermat, Mimi menggali kembali tanah gembur tempat asal bunga tersebut, sementara Nara membantu menyiramkan air embun dengan hati-hati. Nara juga menggunakan ekornya yang lebar untuk melindungi tanaman itu dari sengatan angin sore yang kencang.</w:t>
      </w:r>
    </w:p>
    <w:p>
      <w:r>
        <w:t>Berkat kerja sama dan penanganan yang cepat, sebuah keajaiban terjadi. Batang bunga yang tadinya terkulai perlahan-lahan berdiri tegak kembali. Kelopaknya yang kusam kembali mekar dengan warna keemasan yang segar, dan pendaran cahaya terang benderang kembali memancar dari dalam bunganya, bahkan lebih berkilau dari sebelumnya!</w:t>
      </w:r>
    </w:p>
    <w:p>
      <w:r>
        <w:t>"Hore! Bunganya selamat!" seru Nara gembira sambil melompat kecil.</w:t>
      </w:r>
    </w:p>
    <w:p>
      <w:r>
        <w:t>Mimi tersenyum lega. "Terima kasih sudah membantuku menyelamatkannya, Nara. Dan terima kasih sudah berani jujur."</w:t>
      </w:r>
    </w:p>
    <w:p>
      <w:r>
        <w:t>Malam harinya, Perarakan Cahaya berjalan dengan sangat lancar dan meriah. Anak-anak burung hantu cilik dapat terbang dengan aman melintasi jurang malam karena dibimbing oleh cahaya hangat Bunga Lampion Emas yang dipegang oleh Mimi dan Nara bersama-sama.</w:t>
      </w:r>
    </w:p>
    <w:p>
      <w:r>
        <w:t>Sejak hari yang bersejarah itu, Nara belajar sebuah pelajaran yang sangat berharga dalam hidupnya. Rumah pohonnya tetap indah dengan koleksi batu dan daun keringnya, tetapi kini Nara tidak pernah lagi mengambil, memetik, atau meminjam barang apa pun milik teman-temannya tanpa meminta izin terlebih dahulu. Nara menyadari bahwa menghormati milik orang lain dan selalu bersikap sopan dengan meminta izin adalah kunci utama untuk menjaga persahabatan serta kedamaian di Bukit Wangi.</w:t>
      </w:r>
    </w:p>
    <w:p>
      <w:r>
        <w:t>Pesan moral dari cerita ini adalah kita harus selalu menghormati hak milik orang lain dengan meminta izin sebelum meminjam atau mengambil barang yang bukan milik kita. Keinginan menyukai sesuatu tidak boleh membuat kita bertindak sembarangan, karena menghargai milik orang lain dan bersikap jujur adalah bentuk kesopanan tertinggi yang menjaga keharmonisan dalam persahabatan.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