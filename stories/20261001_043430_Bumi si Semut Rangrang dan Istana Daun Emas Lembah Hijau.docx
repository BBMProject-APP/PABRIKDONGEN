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Bumi si Semut Rangrang dan Istana Daun Emas Lembah Hijau</w:t>
      </w:r>
    </w:p>
    <w:p>
      <w:r>
        <w:t>Di atas dahan pohon mangga tua yang rindang di tepi Lembah Hijau, hiduplah koloni semut rangrang yang sangat rukun dan rajin. Di antara ratusan semut pekerja yang lincah, ada seekor semut rangrang muda bernama Bumi. Bumi terkenal sebagai semut yang sangat bersemangat, memiliki tubuh berwarna kemerahan yang cerah, dan selalu bercita-cita untuk menciptakan sesuatu yang besar. Setiap pagi, ketika sinar matahari pertama menerobos sela-sela dedaunan, Bumi sudah bangun paling awal. Ia suka memanjat ke pucuk dahan tertinggi, memandang seluas mata memandang ke arah pepohonan yang membentang hijau, sambil membayangkan betapa indahnya jika ia bisa membangun sebuah karya spektakuler yang diakui oleh seluruh penghuni rimba.</w:t>
      </w:r>
    </w:p>
    <w:p>
      <w:r>
        <w:t>Setiap tahun, ketika musim berganti dan angin barat mulai bertiup perlahan, koloni semut rangrang di Lembah Hijau selalu menggelar sebuah acara yang sangat dinantikan, yaitu Festival Sarang Kanopi. Dalam festival ini, para semut muda diberi kesempatan untuk merancang dan membangun tempat bernaung dari dedaunan. Sarang yang terpilih nantinya bukan hanya menjadi kebanggaan pembuatnya, tetapi juga akan dijadikan tempat berlindung utama bagi anak-anak semut selama musim angin berhembus. Acara ini dinilai langsung oleh Tetua Ranu, seekor semut senior yang bijaksana, berkacamata serat kayu, dan telah berpengalaman puluhan tahun dalam seni melipat serta merangkai daun.</w:t>
      </w:r>
    </w:p>
    <w:p>
      <w:r>
        <w:t>Tahun ini, suasana menjelang festival terasa jauh lebih meriah dari biasanya. Bumi sangat bertekad untuk memenangkan festival tersebut. Ia ingin membuktikan kepada seluruh teman-temannya bahwa ia mampu membuat sarang paling megah di seluruh Lembah Hijau. "Tahun ini, aku akan membangun Istana Daun Emas!" seru Bumi dengan mata berbinar-binar saat berkumpul di atas ranting bersama teman-temannya.</w:t>
      </w:r>
    </w:p>
    <w:p>
      <w:r>
        <w:t>Sasa, teman dekat Bumi yang tenang dan teliti, tersenyum sambil terus merapikan benang sutra halus yang dihasilkan oleh larva semut. "Istana Daun Emas sounded sangat indah, Bumi. Tapi ingat, Tetua Ranu selalu berpesan bahwa kekuatan anyaman dan kenyamanan sarang jauh lebih penting daripada sekadar ukuran yang besar," kata Sasa mengingatkan dengan lembut.</w:t>
      </w:r>
    </w:p>
    <w:p>
      <w:r>
        <w:t>Bumi melambaikan tangannya santai. "Tenang saja, Sasa! Aku akan membuat sarang yang bukan hanya besar, tapi juga paling megah. Jika ukurannya sangat raksasa, pasti angin tidak akan sanggup menggoyahkannya!" jawab Bumi penuh percaya diri.</w:t>
      </w:r>
    </w:p>
    <w:p>
      <w:r>
        <w:t>Hari pembuatan sarang pun tiba. Seluruh semut muda mulai bekerja di dahan masing-masing. Bumi memilih lokasi di dahan utama yang cukup tinggi. Dengan penuh semangat, ia menarik daun-daun mangga yang paling lebar. Bumi bekerja dengan sangat cepat. Ia menarik daun pertama, melipatnya, lalu menyambungkannya dengan daun kedua dan ketiga. Karena ingin menyelesaikan sarangnya dengan cepat dan menjadikannya yang paling besar, Bumi tidak terlalu memperhatikan kerapatan anyaman sutranya. Ia hanya merekatkan bagian tepi daun dengan beberapa helai benang sutra tipis, lalu bergegas mengambil daun berikutnya. Dalam pikirannya, semakin cepat selesai dan semakin besar ukurannya, semakin mengagumkan sarang buatannya.</w:t>
      </w:r>
    </w:p>
    <w:p>
      <w:r>
        <w:t>Sementara itu, tak jauh dari tempat Bumi bekerja, Sasa terlihat sangat tenang. Sasa memilih beberapa lembar daun yang berukuran sedang namun memiliki serat yang kuat. Dengan penuh kesabaran, Sasa menyatukan tepi-tepi daun menggunakan benang sutra yang ditebalkan secara berulang-ulang. Ia memeriksa setiap sudut, memastikan tidak ada celah yang longgar, dan memastikan sarangnya melengkung sempurna agar air hujan bisa mengalir turun dengan mudah. Sasa bekerja dengan teliti, langkah demi langkah, tanpa terburu-buru.</w:t>
      </w:r>
    </w:p>
    <w:p>
      <w:r>
        <w:t>Bumi sempat menoleh ke arah Sasa dan terkekeh pelan. "Sasa, kalau kau bekerja selambat itu, sarangmu hanya akan berukuran kecil! Lihatlah sarangku, sudah hampir selesai dan ukurannya tiga kali lebih besar dari milikmu!" seru Bumi dari kejauhan.</w:t>
      </w:r>
    </w:p>
    <w:p>
      <w:r>
        <w:t>Sasa hanya tersenyum ramah dari atas dahannya. "Tidak apa-apa, Bumi. Aku ingin memastikan setiap sambungan daun ini benar-benar kuat dan aman untuk kita semua nanti."</w:t>
      </w:r>
    </w:p>
    <w:p>
      <w:r>
        <w:t>Ketika sore hari tiba, saat terbenamnya matahari mewarnai langit dengan warna jingga keemasan, seluruh peserta telah menyelesaikan karya mereka. Bumi berdiri menepuk dadanya dengan bangga di samping sarangnya. Sarang buatan Bumi sungguh luar biasa besar, menyerupai kubah raksasa yang membentang di antara tiga ranting. Semua semut muda bertepuk tangan dan terkagum-kagum melihat betapa megahnya sarang yang dibuat oleh Bumi. Bumi merasa sangat yakin bahwa kemenangan sudah ada di tangannya.</w:t>
      </w:r>
    </w:p>
    <w:p>
      <w:r>
        <w:t>Tetua Ranu berjalan perlahan menyusuri dahan, mengamati satu per satu sarang yang telah dibuat. Ketika tiba di depan sarang Bumi, Tetua Ranu mengangguk-angguk. "Ukurannya sungguh megah, Bumi. Kau bekerja sangat keras," puji Tetua Ranu. Namun, mata bijak Tetua Ranu juga memperhatikan bahwa ikatan sutra pada sambungan daun-daun besar itu terlihat agak renggang dan terburu-buru.</w:t>
      </w:r>
    </w:p>
    <w:p>
      <w:r>
        <w:t>Kini saatnya pengujian utama dalam Festival Sarang Kanopi. Pengujian ini dilakukan dengan cara meniupkan angin buatan menggunakan kipas daun palem yang diayunkan oleh para semut dewasa untuk mensimulasikan hembusan angin barat.</w:t>
      </w:r>
    </w:p>
    <w:p>
      <w:r>
        <w:t>Tetua Ranu memberi aba-aba. Para semut dewasa mulai mengayunkan kipas daun palem. Angin sepoi-sepoi mulai berhembus menembus dahan-dahan pohon mangga. Sarang-sarang kecil bertahan dengan kokoh. Kemudian, ayunan kipas diperkuat, menciptakan hembusan angin yang lebih kencang.</w:t>
      </w:r>
    </w:p>
    <w:p>
      <w:r>
        <w:t>Sarang buatan Sasa bergetar perlahan mengikuti irama angin, namun bentuknya tetap utuh dan rapat. Sambungan sutranya yang tebal dan rapi menahan setiap helaian daun dengan sangat kuat.</w:t>
      </w:r>
    </w:p>
    <w:p>
      <w:r>
        <w:t>Namun, hal berbeda terjadi pada sarang megah milik Bumi. Karena ukurannya yang sangat besar, sarang itu menangkap banyak sekali hembusan angin. Beban angin yang menekan sarang raksasa itu sangat berat, sementara benang-benang sutra yang direkatkan Bumi secara terburu-buru tidak mampu menahan tekanan tersebut. Tiba-tiba, suara *krek... krek...* terdengar dari arah sarang Bumi.</w:t>
      </w:r>
    </w:p>
    <w:p>
      <w:r>
        <w:t>Sebelum Bumi sempat berbuat apa-apa, benang-benang sutra pada sarangnya terlepas satu per satu. Daun-daun mangga yang besar itu terlepas dari lipatannya dan terbuka lebar. Dalam hitungan detik, sarang raksasa yang dibanggakan Bumi runtuh total, terurai kembali menjadi daun-daun lepas yang terulai lemas di atas dahan.</w:t>
      </w:r>
    </w:p>
    <w:p>
      <w:r>
        <w:t>Suasana di atas dahan mendadak hening. Seluruh penghuni koloni terdiam. Bumi berdiri mematung. Wajahnya yang semula berseri-seri kini berubah pucat. Rasa terkejut, malu, dan kecewa yang amat sangat membakar dadanya. Air mata mulai menggenang di sudut matanya. Usaha kerasnya sepanjang hari hancur dalam sekejap mata di hadapan seluruh anggota koloni. Dalam hatinya, ada dorongan kuat untuk lari bersembunyi, menangis meraung-raung, atau menyalahkan angin yang bertiup terlalu kencang.</w:t>
      </w:r>
    </w:p>
    <w:p>
      <w:r>
        <w:t>Tetua Ranu berjalan mendekati Bumi, menepuk bahunya dengan penuh kehangatan. "Bumi, anak muda yang penuh semangat," ucap Tetua Ranu dengan suara yang lembut namun menenangkan. "Menghadapi kegagalan memang terasa sangat menyakitkan. Namun, kegagalan bukan berarti kau adalah seekor semut yang tidak berguna."</w:t>
      </w:r>
    </w:p>
    <w:p>
      <w:r>
        <w:t>Bumi menundukkan kepalanya, mencoba menahan napas agar air matanya tidak menetes. Ia melihat ke arah sarang Sasa yang berdiri kokoh dan akhirnya dinyatakan sebagai pemenang Festival Sarang Kanopi tahun ini. Seluruh semut bersorak gembira menyambut kemenangan Sasa.</w:t>
      </w:r>
    </w:p>
    <w:p>
      <w:r>
        <w:t>Pada saat itu, Bumi berada di persimpangan jalan dalam hatinya. Ia bisa saja memilih untuk bersikap murung, iri hati pada Sasa, dan mengurung diri di dalam lubang kayu. Namun, Bumi mengingat nasihat ibunya bahwa seorang pemberani bukanlah dia yang tidak pernah jatuh, melainkan dia yang tahu bagaimana cara bangkit dengan terampil setelah terjatuh.</w:t>
      </w:r>
    </w:p>
    <w:p>
      <w:r>
        <w:t>Bumi mengusap matanya, menarik napas panjang, dan membusungkan dadanya perlahan. Ia membuang jauh-jauhi rasa gengsi dan amarah dari hatinya. Dengan langkah yang mantap, Bumi berjalan menghampiri Sasa yang sedang dikerumuni teman-temannya.</w:t>
      </w:r>
    </w:p>
    <w:p>
      <w:r>
        <w:t>Ketika Sasa melihat Bumi mendekat, suasana menjadi agak canggung. Namun, Bumi langsung tersenyum tulus dan mengulurkan kedua kaki depannya. "Selamat, Sasa! Sarangmu benar-benar luar biasa kuat dan indah. Kau sangat pantas menjadi pemenang hari ini," ucap Bumi dengan suara yang jernih dan penuh rasa hormat.</w:t>
      </w:r>
    </w:p>
    <w:p>
      <w:r>
        <w:t>Sasa tertegun sejenak, lalu memeluk sahabatnya itu dengan hangat. "Terima kasih banyak, Bumi. Niatmu untuk membuat sarang yang besar sebenarnya sangat luar biasa."</w:t>
      </w:r>
    </w:p>
    <w:p>
      <w:r>
        <w:t>Bumi menggeleng pelan sambil tertawa kecil, rasa sedih di hatinya perlahan menguap berganti dengan rasa lega. "Aku belajar pelajaran yang sangat berharga hari ini, Sasa. Aku terlalu tergesa-gesa dan hanya mengejar kemegahan luar tanpa memperhatikan ketelitian serta ketahanan struktur di dalamnya. Maukah kau mengajariku bagaimana cara menganyam benang sutra dengan serapat dan sekuat milikmu?"</w:t>
      </w:r>
    </w:p>
    <w:p>
      <w:r>
        <w:t>Dengan senang hati, Sasa mengangguk cepat. "Tentu saja, Bumi! Bagaimana kalau kita bekerja sama? Kita gabungkan ide ukuran sarangmu yang luas dengan teknik ikatan sutraku yang rapat. Kita buat tempat bernaung yang baru untuk adik-adik semut!"</w:t>
      </w:r>
    </w:p>
    <w:p>
      <w:r>
        <w:t>Keesokan harinya, Lembah Hijau menyaksikan pemandangan yang sangat indah. Bumi dan Sasa bekerja bahu-membahu di dahan pohon mangga. Bumi tidak lagi terburu-buru. Ia mendengarkan arahan Sasa dengan tekun, melipat daun dengan cermat, dan merapatkan setiap sambungan benang sutra dengan sabar. Hasilnya, mereka berhasil membangun sebuah sarang gabungan yang tidak hanya luas dan nyaman, tetapi juga sangat kuat bertahan menghadapi hembusan angin paling kencang sekalipun.</w:t>
      </w:r>
    </w:p>
    <w:p>
      <w:r>
        <w:t>Hari itu, Bumi tidak membawa pulang piala pemenang festival, tetapi ia membawa pulang sesuatu yang jauh lebih berharga. Ia belajar bahwa kegagalan bukanlah penutup dari sebuah cerita, melainkan sebuah guratan kapur di papan tulis yang bisa dihapus untuk menuliskan pelajaran baru yang lebih bijaksana.</w:t>
      </w:r>
    </w:p>
    <w:p>
      <w:r>
        <w:t>Pesan moral dari cerita ini adalah bahwa mengalami kegagalan merupakan hal yang wajar dalam proses belajar dan berusaha. Ketika kita mengalami kegagalan, kita tidak boleh menyalahkan keadaan atau merasa iri atas keberhasilan orang lain. Sebaliknya, kita harus memiliki kesadaran dan kelapangan hati untuk menerima kekalahan dengan sikap legawa, bersedia mengakui kekurangan diri, serta mau belajar dari kesalahan agar dapat bangkit kembali menjadi pribadi yang lebih baik dan lebih bijaksana di masa depan.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