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Roni si Ketam Kelapa dan Rahasia Tugas yang Tuntas</w:t>
      </w:r>
    </w:p>
    <w:p>
      <w:r>
        <w:t>Di sebuah pesisir indah bernama Pantai Nyiur Melambai, hiduplah seekor ketam kelapa muda bernama Roni. Roni memiliki cangkang berwarna biru keunguan yang berkilau di bawah sinar matahari dan sepasang capit raksasa yang sangat kuat. Di antara seluruh penghuni pantai, Roni adalah pemanjat pohon kelapa yang paling lincah. Dengan kakinya yang kokoh, ia bisa memanjat pohon kelapa yang sangat tinggi hanya dalam hitungan detik. Capitnya yang kuat juga sanggup mengupas sabut kelapa yang tebal dengan sangat mudah.</w:t>
      </w:r>
    </w:p>
    <w:p>
      <w:r>
        <w:t>Roni sebenarnya adalah ketam yang baik hati, ceria, dan selalu bersemangat membantu teman-temannya. Namun, ada satu kebiasaan buruk Roni yang sering membuat penghuni pantai mengelus dada. Roni sangat suka menghentikan pekerjaannya sebelum benar-benar selesai. Ia selalu terburu-buru berpindah ke hal lain dan meninggalkan tugasnya setengah jalan.</w:t>
      </w:r>
    </w:p>
    <w:p>
      <w:r>
        <w:t>Apabila Roni diminta membersihkan jalur jalan di sekitar pantai, ia hanya menyapu setengah jalan lalu pergi bermain air karena merasa pekerjaannya sudah cukup banyak. Jika ia membantu mengumpulkan ranting kering untuk bahan api unggun, ia hanya mengambil tiga ranting lalu meninggalkannya tergeletak di tengah jalan karena matanya teralih oleh kerang yang berwarna-warni.</w:t>
      </w:r>
    </w:p>
    <w:p>
      <w:r>
        <w:t>"Roni, kalau kamu membersihkan jalanan, sapulah sampai ke ujung agar tidak ada batu tajam yang membahayakan teman-teman yang lewat," nasihat Mumu, seekor kelomang kecil yang sering kerepotan membawa cangkangnya melewati tumpukan batu yang ditinggalkan Roni.</w:t>
      </w:r>
    </w:p>
    <w:p>
      <w:r>
        <w:t>Roni hanya tertawa sambil melambaikan capit besarnya. "Ah, Mumu! Yang penting kan aku sudah memulainya. Lagipula, jalannya kan sudah kelihatan agak bersih. Sedikit lagi pasti selesai sendiri!" ujar Roni santai, lalu kembali asyik melompat-lompat menyeberangi genangan air surut.</w:t>
      </w:r>
    </w:p>
    <w:p>
      <w:r>
        <w:t>Suatu hari, suasana di Pantai Nyiur Melambai menjadi sangat sibuk. Hari itu adalah hari persiapan menuju Pesta Muara Senja, sebuah perayaan tahunan yang paling ditunggu-tunggu oleh seluruh penghuni pantai. Dalam pesta tersebut, seluruh hewan akan berkumpul untuk menikmati buah-buahan segar, mendengarkan musik deru ombak, dan bersuka ria bersama di bawah naungan pondok bambu.</w:t>
      </w:r>
    </w:p>
    <w:p>
      <w:r>
        <w:t>Tetua Kuki, seekor penyu hijau bijaksana yang memimpin persiapan perayaan, memanggil Roni ke tepi pantai. "Roni yang lincah," kata Tetua Kuki dengan suara yang lembut dan penuh kewibawaan. "Kami membutuhkan keahlianmu yang luar biasa. Bisakah kamu membantu kami menyiapkan dua tugas penting untuk pesta nanti sore?"</w:t>
      </w:r>
    </w:p>
    <w:p>
      <w:r>
        <w:t>Mendengar hal itu, dada Roni berdesir bangga. "Tentu saja, Tetua Kuki! Capitku adalah yang terkuat di pantai ini. Tugas apa saja yang harus kukerjakan?" tanya Roni bersemangat.</w:t>
      </w:r>
    </w:p>
    <w:p>
      <w:r>
        <w:t>"Pertama, kami membutuhkan dua puluh buah kelapa muda yang manis. Kamu harus memanjat, memetiknya, dan mengupas seluruh sabut tebalnya hingga bersih agar siap diminum oleh para tamu," jelas Tetua Kuki. "Kedua, kamu perlu menganyam daun-daun kelapa kering ini menjadi atap panggung utama. Atap itu sangat penting untuk melindungi makanan dan teman-teman kecil kita dari sengatan sinar matahari siang yang sangat terik."</w:t>
      </w:r>
    </w:p>
    <w:p>
      <w:r>
        <w:t>"Mudah sekali! Serahkan semuanya padaku, Tetua Kuki!" seru Roni percaya diri. Tanpa menunggu lama, Roni langsung bergegas menuju deretan pohon kelapa yang menjulang tinggi di tepi pantai.</w:t>
      </w:r>
    </w:p>
    <w:p>
      <w:r>
        <w:t>Dengan ketangkasannya, Roni memanjat batang pohon kelapa pertama. *Tak! Tak! Tak!* Dalam waktu singkat, dua puluh buah kelapa hijau berhasil ia jatuhkan ke atas pasir empuk. Roni lalu turun dan mulai mengupas sabut-sabut kelapa tersebut menggunakan capitnya yang tajam.</w:t>
      </w:r>
    </w:p>
    <w:p>
      <w:r>
        <w:t>Satu kelapa berhasil ia kupas dengan sempurna hingga tempurungnya yang cokelat bersih terlihat. Kelapa kedua dan ketiga juga dikupasnya dengan rapi. Namun, saat memasuki kelapa kelima, Roni mulai merasa bosan. Tangannya terasa agak pegal dan matanya mulai menatap ke arah laut yang membiru.</w:t>
      </w:r>
    </w:p>
    <w:p>
      <w:r>
        <w:t>"Ah, mengupas sabut kelapa ini membosankan sekali," gumam Roni pada dirinya sendiri. "Lagipula, kalau sabutnya disisakan sedikit di bagian bawah, kelapanya masih bisa berdiri tegak di pasir. Tidak perlu dikupas sampai bersih tuntas."</w:t>
      </w:r>
    </w:p>
    <w:p>
      <w:r>
        <w:t>Akhirnya, untuk belasan kelapa sisanya, Roni hanya menarik sedikit serat sabutnya hingga terkelupas sebagian, lalu meninggalkannya begitu saja tergeletak berantakan di tepi air surut.</w:t>
      </w:r>
    </w:p>
    <w:p>
      <w:r>
        <w:t>Tanpa menuntaskan pekerjaan pertamanya, Roni langsung beralih ke tugas kedua, yaitu menganyam daun kelapa untuk atap panggung. Ia menata pelepah-pelepah daun kelapa di atas pasir dan mulai menyatukan lembaran-lembaran daunnya. Baru dapat tiga baris anyaman, Roni melihat Dara, seekor burung camar, sedang terbang rendah menangkap ikan-ikan kecil di laut.</w:t>
      </w:r>
    </w:p>
    <w:p>
      <w:r>
        <w:t>"Wah, kelihatannya seru sekali!" seru Roni. Ia mulai malas melanjutkan anyamannya. Pekerjaan menganyam itu ditinggalkannya begitu saja dalam keadaan setengah terikat. Tali penahan daunnya belum diikat mati, dan kerangka atapnya masih sangat longgar.</w:t>
      </w:r>
    </w:p>
    <w:p>
      <w:r>
        <w:t>Dara si burung camar yang terbang melintas di atas tempat kerja Roni hinggap di sebuah dahan rendah. Ia melihat tumpukan kelapa yang masih bersabut tebal dan atap anyaman yang belum selesai dikerjakan.</w:t>
      </w:r>
    </w:p>
    <w:p>
      <w:r>
        <w:t>"Roni! Kenapa kamu malah duduk bersantai di atas batu?" tanya Dara heran. "Kelapa-kelapa itu belum dikupas dengan tuntas, dan atap panggung itu belum kamu ikat dengan kuat! Angin siang di pantai ini biasanya bertiup sangat kencang, lho."</w:t>
      </w:r>
    </w:p>
    <w:p>
      <w:r>
        <w:t>Roni menyandarkan badannya ke batu karang sambil tersenyum lebar. "Tenang saja, Dara! Kan sudah kelihatan bentuknya. Kelapanya sudah tidak terlalu tebal lagi sabutnya, dan atapnya sudah hampir menyatu. Kurang sedikit lagi saja kok, nanti kalau pesta sudah mau dimulai baru kuselesaikan!"</w:t>
      </w:r>
    </w:p>
    <w:p>
      <w:r>
        <w:t>Dara menggelengkan kepalanya khawatir. "Tapi Roni, pekerjaan yang ditinggalkan setengah jalan itu sangat berbahaya. Lebih baik kamu tuntaskan sekarang selagi masih ada waktu."</w:t>
      </w:r>
    </w:p>
    <w:p>
      <w:r>
        <w:t>Namun, Roni tidak mengindahkan nasihat Dara. Ia malah memejamkan mata dan tertidur lelap di bawah naungan pohon asam, menikmati hembusan angin laut yang sepoi-sepoi.</w:t>
      </w:r>
    </w:p>
    <w:p>
      <w:r>
        <w:t>Beberapa jam kemudian, saat matahari mulai naik setinggi puncak pohon dan udaranya berubah menjadi sangat panas, hal yang dikhawatirkan pun terjadi. Hembusan angin kencang yang dikenal sebagai Angin Barat mendadak berembus dari arah laut. Angin tersebut membawa gelombang pasang kecil yang menghempas bibir pantai.</w:t>
      </w:r>
    </w:p>
    <w:p>
      <w:r>
        <w:t>*Brak! Bresss!*</w:t>
      </w:r>
    </w:p>
    <w:p>
      <w:r>
        <w:t>Ombak membasahi tempat Roni meletakkan buah-buah kelapanya. Karena sabut kelapa sisanya belum dikupas tuntas dan masih berjumpalitan berantakan, serat-serat sabut yang longgar itu tersangkut pada arus air yang surut. Buah-buah kelapa itu terseret ke tengah laut satu per satu! Beberapa di antaranya bahkan saling bertabrakan dan pecah terbentur batu karang, membuat air kelapanya yang manis terbuang sia-sia bercampur dengan air laut yang asin.</w:t>
      </w:r>
    </w:p>
    <w:p>
      <w:r>
        <w:t>Tidak berhenti di situ, deru angin kencang juga menerpa panggung utama. Karena tali pengikat atap daun kelapa belum diikat mati oleh Roni, kerangka yang terpasang setengah jalan itu langsung terlepas dan berhamburan. Lembaran-lembaran daun kelapa terbang tertiup angin dan menimpa meja-meja hidangan yang sudah dirapikan oleh Mumu dan teman-teman lainnya. Tempat berteduh yang seharusnya siap dipakai kini menjadi berantakan total!</w:t>
      </w:r>
    </w:p>
    <w:p>
      <w:r>
        <w:t>Suara kegaduhan itu mengejutkan Roni dari tidurnya. Ia membelalakkan matanya saat melihat suasana pantai yang sangat kacau.</w:t>
      </w:r>
    </w:p>
    <w:p>
      <w:r>
        <w:t>Tetua Kuki berdiri di dekat panggung dengan wajah yang sangat sedih. Mumu si kelomang berusaha menyelamatkan makanan yang tertimpa daun-daun kelapa yang berhamburan, sementara Dara terbang bersusah payah mencoba mengambil kembali kelapa-kelapa yang terapung di tengah laut, tetapi gagal karena ombak terlalu besar.</w:t>
      </w:r>
    </w:p>
    <w:p>
      <w:r>
        <w:t>Roni berlari menghampiri Tetua Kuki dengan wajah penuh penyesalan dan rasa malu. "Tetua... apa yang terjadi? Mengapa semuanya jadi berantakan seperti ini?" tanya Roni dengan suara bergetar.</w:t>
      </w:r>
    </w:p>
    <w:p>
      <w:r>
        <w:t>Tetua Kuki menatap Roni dengan pandangan yang lembut namun tegas. "Roni, inilah yang terjadi jika sebuah pekerjaan hanya dilakukan setengah jalan. Kamu merasa telah mengerjakan banyak hal, tetapi karena tidak diselesaikan secara tuntas dan teliti, seluruh usahamu justru menjadi sia-sia."</w:t>
      </w:r>
    </w:p>
    <w:p>
      <w:r>
        <w:t>Mumu menambahkan sambil mengusap dahinya yang berkeringat, "Atap yang ditinggal setengah jadi tidak bisa melindungi siapa pun saat angin datang, Roni. Dan kelapa yang tidak dikupas tuntas justru mudah terseret ombak karena sabutnya yang tersangkut. Sekarang, teman-teman tidak memiliki tempat berteduh dari panas matahari, dan kita tidak punya air kelapa untuk diminum."</w:t>
      </w:r>
    </w:p>
    <w:p>
      <w:r>
        <w:t>Roni menundukkan kepalanya dalam-dalam. Capit besarnya terkulai di atas pasir. Ia baru menyadari bahwa anggapannya selama ini sangat salah. Sifatnya yang suka meremehkan tugas dan membiarkan pekerjaan terbengkalai setengah jalan telah merugikan dan menyusahkan semua teman-teman yang menyayanginya. Usaha awalnya yang keras menjadi tidak ada artinya sama sekali karena berakhir kegagalan.</w:t>
      </w:r>
    </w:p>
    <w:p>
      <w:r>
        <w:t>"Aku... aku sungguh minta maaf, Tetua Kuki. Minta maaf Mumu, Dara, dan semuanya," ucap Roni penuh penyesalan. Mata kecilnya berkaca-kaca. "Ini semua salahku karena malas menuntaskan pekerjaanku. Aku berjanji tidak akan pernah lagi meninggalkan tugas sebelum benar-benar selesai."</w:t>
      </w:r>
    </w:p>
    <w:p>
      <w:r>
        <w:t>Tetua Kuki mengelus bahu Roni dengan lembut. "Menyadari kesalahan adalah langkah awal yang baik, Roni. Namun, pesta kita akan dimulai sebentar lagi. Apakah kamu mau bertanggung jawab dan memperbaiki semuanya?"</w:t>
      </w:r>
    </w:p>
    <w:p>
      <w:r>
        <w:t>"Ya! Aku akan memperbaikinya sekarang juga dengan tuntas!" tegas Roni dengan penuh tekad.</w:t>
      </w:r>
    </w:p>
    <w:p>
      <w:r>
        <w:t>Roni tidak lagi bersantai atau menunda-nunda. Tanpa membuang waktu, ia kembali memanjat pohon kelapa. Kali ini, ia bekerja dengan fokus yang sangat tinggi. Setiap kali memetik buah kelapa, ia langsung mengupas seluruh sabutnya hingga benar-benar bersih dan rapi dari atas sampai bawah tanpa tersisa. Ia memindahkan buah-buah kelapa yang sudah bersih itu ke tempat yang aman dan jauh dari jangkauan ombak.</w:t>
      </w:r>
    </w:p>
    <w:p>
      <w:r>
        <w:t>Setelah dua puluh kelapa selesai dikupas tuntas, Roni langsung beralih ke panggung perayaan. Ia mengumpulkan kembali daun-daun kelapa yang terbang, menganyamnya rapat-rapat baris demi baris, lalu mengikat setiap ujung kerangkanya dengan tali serat yang paling kuat. Ia memastikan tidak ada satu pun simpul yang longgar atau ditinggalkan begitu saja.</w:t>
      </w:r>
    </w:p>
    <w:p>
      <w:r>
        <w:t>Melihat kesungguhan dan kerja keras Roni, Mumu, Dara, dan penghuni pantai lainnya tersenyum bangga. Mereka pun datang mendekat untuk memberikan bantuan. Dara membantu merapikan letak pelepah, sementara Mumu membantu memegang tali saat Roni mengikatnya dengan erat. Roni bekerja tanpa mengeluh sedikit pun hingga helaian daun kelapa terakhir selesai terikat dengan sempurna.</w:t>
      </w:r>
    </w:p>
    <w:p>
      <w:r>
        <w:t>Tepat saat matahari mulai bergerak ke ufuk barat dan memancarkan warna jingga yang memukau, seluruh persiapan akhirnya selesai. Panggung utama berdiri dengan kokoh, dihiasi atap anyaman yang teduh dan sangat kuat menahan hembusan angin. Di bawah atap tersebut, deretan kelapa muda yang terkelupas bersih siap untuk dinikmati bersama.</w:t>
      </w:r>
    </w:p>
    <w:p>
      <w:r>
        <w:t>Pesta Muara Senja berlangsung dengan sangat meriah dan penuh kegembiraan. Seluruh hewan pantai dapat duduk bersantai dengan nyaman di bawah naungan panggung yang sejuk sambil menikmati manisnya air kelapa segar.</w:t>
      </w:r>
    </w:p>
    <w:p>
      <w:r>
        <w:t>Di tengah-tengah acara, Tetua Kuki berdiri dan mengetukkan tongkat kayunya perlahan. "Hari ini, kita tidak hanya merayakan Pesta Muara Senja, tetapi kita juga merayakan sebuah pelajaran berharga dari teman kita, Roni," ujar Tetua Kuki sambil tersenyum ke arah Roni. "Roni telah membuktikan bahwa keahlian yang hebat akan menjadi sungguh bermanfaat ketika disertai dengan ketelitian dan rasa tanggung jawab untuk menyelesaikan tugas hingga tuntas."</w:t>
      </w:r>
    </w:p>
    <w:p>
      <w:r>
        <w:t>Seluruh penghuni pantai bertepuk tangan riuh. Roni tersenyum bahagia dengan wajah berbinar-binar. Sambil menggenggam capitnya, ia berjanji dalam hati untuk selalu menjadi ketam kelapa yang teliti, tekun, dan selalu menuntaskan setiap pekerjaan yang dimulainya hingga benar-benar selesai.</w:t>
      </w:r>
    </w:p>
    <w:p>
      <w:r>
        <w:t>***</w:t>
      </w:r>
    </w:p>
    <w:p>
      <w:r>
        <w:t>Pesan Moral: Kerjakanlah setiap tugas dan tanggung jawab dengan teliti serta tuntaskanlah hingga akhir. Pekerjaan yang ditinggalkan setengah jalan tidak hanya membuat usaha awal kita menjadi sia-sia, tetapi juga dapat merugikan orang lain dan merusak hasil akhir yang ingin dicapai bersama.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