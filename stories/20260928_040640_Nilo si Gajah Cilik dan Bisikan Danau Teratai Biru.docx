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Nilo si Gajah Cilik dan Bisikan Danau Teratai Biru</w:t>
      </w:r>
    </w:p>
    <w:p>
      <w:r>
        <w:t>Di tengah Kerajaan Rimba Halimun yang selalu diselimuti kabut pagi yang lembut, hiduplah seorang gajah cilik bernama Nilo. Nilo memiliki kulit abu-abu yang bersih, belalai yang fleksibel, dan dua telinga lebar yang suka mengipas-ngipas pelan ketika ia sedang bahagia. Nilo dikenal sebagai gajah cilik yang ramah, santun, dan sangat menghormati nasihat para tetua rimba. Setiap pagi, ia suka menyusuri jalanan setapak hutan sambil menyapa bunga-bunga liar yang mekar dan membantu burung-burung kecil memindahkan ranting yang terlalu berat.</w:t>
      </w:r>
    </w:p>
    <w:p>
      <w:r>
        <w:t>Nilo memiliki dua sahabat karib yang selalu menemaninya bermain. Pertama adalah Biko, seekor tupai kelapa yang sangat lincah, pandai melompat dari dahan ke dahan, tetapi sering kali bertindak terburu-buru tanpa berpikir panjang. Sahabat yang kedua adalah Timi, seekor rusa rintik yang tenang, pemalu, dan memiliki mata bening yang penuh kelembutan. Ketiganya sering menghabiskan waktu bersama di padang rumput, bermain tebak-tebakan atau sekadar mendengarkan cerita angin senja.</w:t>
      </w:r>
    </w:p>
    <w:p>
      <w:r>
        <w:t>Pada suatu minggu di musim hujan, suasana di Rimba Halimun menjadi sedikit berbeda. Di bagian utara hutan, terdapat sebuah tempat indah bernama Danau Teratai Biru. Di danau tersebut, tumbuh tanaman teratai langka yang hanya memekarkan kelopak birunya berkilat emas sekali dalam setahun. Keindahan teratai itu sangat terkenal di seluruh rimba, namun tempat keberadaannya memiliki aturan khusus.</w:t>
      </w:r>
    </w:p>
    <w:p>
      <w:r>
        <w:t>Sebelum musim mekar tiba, Kakek Wisnu, gajah tua berkharisma yang menjadi tetua Rimba Halimun, mengumpulkan seluruh penghuni muda di bawah Pohon Beringin Agung. Dengan suara berat dan penuh kehangatan, Kakek Wisnu memberikan peringatan penting.</w:t>
      </w:r>
    </w:p>
    <w:p>
      <w:r>
        <w:t>"Anak-anakku yang dicintai rimba," ujar Kakek Wisnu sambil menatap Nilo, Biko, Timi, dan hewan-hewan cilik lainnya. "Bunga Teratai Biru akan segera mekar besok sore. Keindahannya memang sangat memikat hati. Namun, ingatlah baik-baik, area berlumpur di tepi Danau Teratai Biru sangat dalam dan licin akibat hujan deras belakangan ini. Lumpur itu seperti hisapan rawa yang berbahaya. Demi keselamatan kalian semua, dilarang keras mendekati tepi danau tanpa didampingi oleh hewan dewasa. Kalian hanya boleh menikmatinya dari atas Bukit Pandang."</w:t>
      </w:r>
    </w:p>
    <w:p>
      <w:r>
        <w:t>Semua hewan kecil mengangguk patuh, termasuk Nilo dan Timi. Nilo menyimpan nasihat Kakek Wisnu rapat-rapat di dalam hatinya. Bagi Nilo, aturan yang dibuat oleh para tetua bukanlah untuk membatasi kesenangan, melainkan untuk menjaga agar mereka semua tetap aman dari bahaya.</w:t>
      </w:r>
    </w:p>
    <w:p>
      <w:r>
        <w:t>Namun, tidak demikian dengan Biko si tupai kelapa. Kepala Biko dipenuhi oleh ide-ide nekat. Saat mereka berjalan pulang dari pertemuan, Biko melompat turun ke bahu Nilo dan berbisik dengan mata berbinar-binar.</w:t>
      </w:r>
    </w:p>
    <w:p>
      <w:r>
        <w:t>"Nilo, Timi! Coba bayangkan jika kita menjadi hewan pertama yang memetik satu kelopak Bunga Teratai Biru langsung dari tepi danau! Kita bisa membawanya ke Bukit Pandang dan memamerkannya kepada semua teman. Pasti semua akan mengagumi keberanian kita!" seru Biko dengan antusias.</w:t>
      </w:r>
    </w:p>
    <w:p>
      <w:r>
        <w:t>Timi si rusa cilik langsung menggelengkan kepalanya perlahan. "Tapi Biko, Kakek Wisnu baru saja melarang kita. Lumpur di sana sangat berbahaya jika hujan turun."</w:t>
      </w:r>
    </w:p>
    <w:p>
      <w:r>
        <w:t>Biko tertawa kecil sambil mengibaskan ekornya yang tebal. "Ah, Timi, kamu terlalu penakut! Lumpur itu tidak akan apa-apa jika kita bergerak cepat. Nilo kan punya badan yang besar dan belalai yang panjang. Kalau kita pergi bersama Nilo, pasti semuanya akan aman-aman saja!"</w:t>
      </w:r>
    </w:p>
    <w:p>
      <w:r>
        <w:t>Biko kemudian menatap Nilo dengan pandangan penuh harap. "Bagaimana, Nilo? Besok sore sebelum acara dimulai, kita diam-diam pergi ke tepi Danau Teratai Biru, ya? Jangan bilang siapa-siapa. Kamu kan sahabat sejatiku, masa kamu tidak mau ikut petualangan seru ini?"</w:t>
      </w:r>
    </w:p>
    <w:p>
      <w:r>
        <w:t>Nilo terdiam sejenak. Hatinya merasa sangat tidak nyaman. Di satu sisi, ia sangat menyayangi Biko dan tidak ingin membuat sahabatnya kecewa. Ia juga tidak ingin dianggap sebagai penakut atau teman yang tidak seru. Namun, di sisi lain, Nilo tahu betul bahwa ide Biko adalah tindakan yang melanggar aturan dan sangat membahayakan keselamatan mereka.</w:t>
      </w:r>
    </w:p>
    <w:p>
      <w:r>
        <w:t>Malam itu, Nilo tidak bisa tidur dengan nyenyak. Ia terus memikirkan ajakan Biko. Ia tahu betapa sulitnya berkata "tidak" kepada teman sendiri, apalagi ketika teman tersebut terus membujuk dan memintanya membuktikan rasa persahabatan.</w:t>
      </w:r>
    </w:p>
    <w:p>
      <w:r>
        <w:t>Keesokan harinya, ketika matahari mulai bergeser ke barat dan memancarkan sinar keemasan, Biko dan Timi mendatangi Nilo di tepi sungai. Biko tampak sangat tidak sabar.</w:t>
      </w:r>
    </w:p>
    <w:p>
      <w:r>
        <w:t>"Ayo, Nilo! Sekarang waktunya!" ajak Biko seraya melompat-lompat di atas dahan kayu. "Acara di Bukit Pandang baru dimulai sejam lagi. Kita punya cukup waktu untuk pergi ke Danau Teratai Biru dan mengambil kelopak bunga ajaib itu!"</w:t>
      </w:r>
    </w:p>
    <w:p>
      <w:r>
        <w:t>Nilo menarik napas dalam-dalam. Dadanya bergetar, namun ia mengingat kembali pesan Kakek Wisnu dan bahaya yang mungkin terjadi jika mereka nekat. Nilo tahu, persahabatan yang baik tidak boleh dibangun di atas tindakan yang salah dan berbahaya.</w:t>
      </w:r>
    </w:p>
    <w:p>
      <w:r>
        <w:t>Dengan nada suara yang tenang, sopan, namun sangat tegas, Nilo menatap Biko. "Biko, maafkan aku. Aku menyayangimu sebagai sahabatku, tapi aku tidak bisa ikut. Aku juga melarangmu untuk pergi ke sana."</w:t>
      </w:r>
    </w:p>
    <w:p>
      <w:r>
        <w:t>Muka Biko langsung berubah cemberut. "Kenapa, Nilo? Apa kamu takut? Kamu kan gajah yang kuat! Kalau kamu tidak mau ikut, berarti kamu bukan teman yang berani!"</w:t>
      </w:r>
    </w:p>
    <w:p>
      <w:r>
        <w:t>Kata-kata Biko terasa sedikit menyengat hati Nilo. Namun, Nilo tidak membiarkan emosinya memuncak. Ia tetap berdiri tegak dan berkata dengan lembut, "Memberanikan diri melakukan hal yang berbahaya demi pujian bukanlah keberanian sejati, Biko. Itu adalah kecerobohan. Kakek Wisnu memberi tahu kita tentang bahaya lumpur itu karena beliau peduli pada keselamatan kita. Bersikap tegas menolak hal yang salah adalah bentuk keberanian yang sebenarnya. Aku tidak ingin terjadi hal buruk padamu atau pada kita semua."</w:t>
      </w:r>
    </w:p>
    <w:p>
      <w:r>
        <w:t>Timi yang berdiri di samping Nilo ikut mengangguk setuju. "Nilo benar, Biko. Lebih baik kita pergi ke Bukit Pandang seperti yang diceritakan Kakek Wisnu."</w:t>
      </w:r>
    </w:p>
    <w:p>
      <w:r>
        <w:t>Sayangnya, Biko yang dikuasai rasa gengsi dan penasaran enggan mendengarkan nasihat Nilo. "Ya sudah! Kalau kalian memang penakut, aku akan pergi sendiri dan membuktikan bahwa aku bisa melakukannya!" teriak Biko sambil berlari cepat menuju arah Danau Teratai Biru.</w:t>
      </w:r>
    </w:p>
    <w:p>
      <w:r>
        <w:t>"Biko, tunggu!" teriak Nilo. Khawatir akan keselamatan sahabatnya, Nilo dan Timi segera menyusul langkah Biko dari belakang.</w:t>
      </w:r>
    </w:p>
    <w:p>
      <w:r>
        <w:t>Ketika Biko sampai di tepi Danau Teratai Biru, pemandangan bunga yang mekar memang sangat memukau. Di tengah danau, teratai-teratai biru memancarkan cahaya keemasan yang menakjubkan. Namun, tanah di sekitar tepi danau tampak sangat basah, lembek, dan berlumpur hitam tipis di bagian atasnya.</w:t>
      </w:r>
    </w:p>
    <w:p>
      <w:r>
        <w:t>Tanpa berpikir panjang, Biko melompat ke atas sebuah batu di tepi danau, lalu melangkah ke atas tanah berlumpur untuk menjangkau tangkai teratai terdekat. Namun, tepat saat kaki kecilnya menyentuh lumpur tersebut, *PLOP!* Kaki Biko langsung terperosok dalam-dalam.</w:t>
      </w:r>
    </w:p>
    <w:p>
      <w:r>
        <w:t>Biko panik dan berusaha menarik kakinya, namun semakin ia bergerak dan meronta, tubuh kecilnya justru semakin tenggelam ke dalam lumpur hisap yang dingin dan tebal. Lumpur itu sudah mencapai dadanya!</w:t>
      </w:r>
    </w:p>
    <w:p>
      <w:r>
        <w:t>"Tolong! Tolong aku! Nilo! Timi!" teriak Biko dengan suara gemetar ketakutan. Air mata mulai menetes di pipinya.</w:t>
      </w:r>
    </w:p>
    <w:p>
      <w:r>
        <w:t>Nilo dan Timi tiba di tempat kejadian tepat pada waktunya. Nilo melihat Biko yang hampir tenggelam hingga ke leher. Tanpa panik, Nilo segera memikirkan cara penyelamatan yang aman tanpa harus membuat dirinya ikut terjebak dalam lumpur.</w:t>
      </w:r>
    </w:p>
    <w:p>
      <w:r>
        <w:t>"Timi, cari ranting pohon yang kuat dan tebal di belakangmu!" perintah Nilo dengan tenang namun cekatan. Timi dengan cepat menyundul sebuah batang kayu kering yang cukup panjang menggunakan tanduknya dan menyerahkannya kepada Nilo.</w:t>
      </w:r>
    </w:p>
    <w:p>
      <w:r>
        <w:t>Nilo berdiri di atas tanah yang masih keras dan kokoh di batas aman. Ia menancapkan kaki utamanya kuat-kuat ke tanah, lalu menggunakan belalainya yang panjang untuk memegang erat ujung batang kayu tersebut dan mengulurkannya ke arah Biko.</w:t>
      </w:r>
    </w:p>
    <w:p>
      <w:r>
        <w:t>"Biko! Pegang batang kayu ini erat-erat dengan kedua tanganmu!" teriak Nilo memberikan instruksi.</w:t>
      </w:r>
    </w:p>
    <w:p>
      <w:r>
        <w:t>Dengan sisa tenaganya, Biko menggapai batang kayu tersebut dan memeluknya rapat-rapat. Nilo menyerap napas, menarik belalainya secara perlahan dan konstan, memanfaatkan kekuatan tubuh gajahnya yang besar. *SLLLUUUPP!* Dengan satu tarikan yang mantap dan hati-hati, Nilo berhasil mengangkat Biko keluar dari cengkeraman lumpur hisap yang berbahaya itu.</w:t>
      </w:r>
    </w:p>
    <w:p>
      <w:r>
        <w:t>Biko terlempar pelan ke atas rumput kering di dekat Nilo. Seluruh tubuh tupai kecil itu kini berlumuran lumpur hitam yang lengket. Ia terengah-engah, gemetar, dan sangat ketakutan, namun ia selamat.</w:t>
      </w:r>
    </w:p>
    <w:p>
      <w:r>
        <w:t>Nilo segera mendekati Biko, membungkus tubuh kawan kecilnya itu dengan belalainya secara hangat untuk memberikan rasa aman. "Kamu tidak apa-apa, Biko? Mari kita pergi ke sungai untuk membersihkan lumpur ini," ucap Nilo penuh kasih sayang, tanpa ada sedikit pun nada menyalahkan di suaranya.</w:t>
      </w:r>
    </w:p>
    <w:p>
      <w:r>
        <w:t>Biko menatap Nilo dengan mata berair penuh rasa penyesalan. Ia memeluk belalai Nilo erat-erat. "Nilo... maafkan aku. Aku sangat menyesal. Tadi aku menyebutmu penakut, padahal kamulah yang sangat bijaksana dan berani. Kamu berani berkata 'tidak' saat aku mengajakmu melakukan hal yang salah, dan kamu juga yang menyelamatkan nyawaku."</w:t>
      </w:r>
    </w:p>
    <w:p>
      <w:r>
        <w:t>Nilo tersenyum hangat sambil mengusap kepala Biko. "Tidak apa-apa, Biko. Yang terpenting sekarang kamu selamat. Mengakui kesalahan dan belajar darinya adalah langkah awal menjadi pribadi yang lebih baik."</w:t>
      </w:r>
    </w:p>
    <w:p>
      <w:r>
        <w:t>Setelah membersihkan tubuh Biko di air sungai yang jernih, mereka bertiga berjalan bersama menuju Bukit Pandang. Dari atas bukit yang tinggi dan aman tersebut, mereka dapat melihat pemandangan Danau Teratai Biru secara utuh. Bunga-bunga teratai biru tampak mekar dengan sempurna, memancarkan cahaya biru keemasan di bawah naungan senja yang indah.</w:t>
      </w:r>
    </w:p>
    <w:p>
      <w:r>
        <w:t>Kakek Wisnu yang melihat kehadiran mereka bertiga mendekat dan tersenyum bangga. Beliau rupanya telah mengetahui apa yang terjadi dari laporan burung-burung pelatuk yang melintas.</w:t>
      </w:r>
    </w:p>
    <w:p>
      <w:r>
        <w:t>"Nilo," panggil Kakek Wisnu penuh kehangatan. "Hari ini kamu telah menunjukkan kualitas seorang pemimpin sejati di masa depan. Keberanian terbesar bukanlah keberanian menantang bahaya demi kesenangan sesaat, melainkan keberanian untuk bersikap tegas, menolak ajakan yang tidak baik, dan melindungi kawan-kawanmu dari bahaya."</w:t>
      </w:r>
    </w:p>
    <w:p>
      <w:r>
        <w:t>Biko mengangguk mantap setuju dengan perkataan Kakek Wisnu. Sejak hari itu, Biko belajar untuk menjadi pribadi yang lebih berhati-hati dan selalu mendengarkan nasihat baik. Sementara itu, Nilo semakin dicintai oleh seluruh penghuni hutan bukan hanya karena tubuhnya yang kuat, tetapi karena keteguhan hatinya dalam menjaga kebenaran dan kebaikan.</w:t>
      </w:r>
    </w:p>
    <w:p>
      <w:r>
        <w:t>***</w:t>
      </w:r>
    </w:p>
    <w:p>
      <w:r>
        <w:t>Pesan Moral:</w:t>
        <w:br/>
        <w:t>Keberanian sejati bukanlah ikut-ikutan melakukan hal yang berbahaya hanya demi dipuji atau disukai teman. Kita harus memiliki keteguhan hati dan keberanian untuk bersikap tegas serta berani berkata "tidak" terhadap ajakan yang buruk atau berbahaya, demi keselamatan dan kebaikan bersama. Sahabat yang baik akan selalu saling menjaga, bukan saling menjerumuskan ke dalam bahaya.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