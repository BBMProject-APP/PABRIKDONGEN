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Tika si Tupai Tanah dan Rahasia Lumbung Daun Kering</w:t>
      </w:r>
    </w:p>
    <w:p>
      <w:r>
        <w:t>Di lereng Hutan Bukit Barisan yang hijau dan selalu diselimuti kabut pagi yang lembut, hiduplah Tika, seekor tupai tanah bertubuh mungil dengan bulu cokelat keemasan yang indah. Tika bukan sekadar tupai tanah biasa. Di antara para penghuni dasar hutan, Tika terkenal sangat cekatan, ramah, dan memiliki ingatan yang luar biasa tajam. Ia tahu betul di mana akar-akar pohon kenari terbaik tumbuh, di mana biji-biji pinus yang gurih berjatuhan, dan kapan angin musim hujan mulai bertiup.</w:t>
      </w:r>
    </w:p>
    <w:p>
      <w:r>
        <w:t>Namun, ada satu keahlian istimewa yang membuat Tika begitu dikagumi oleh tetangga-tetangganya. Setiap kali musim hujan berkepanjangan tiba dan membuat dasar hutan menjadi basah serta berlumpur, cadangan makanan milik hewan-hewan lain biasanya akan membusuk, berjamur, atau hancur terendam air. Tetapi tidak demikian dengan cadangan makanan milik Tika. Biji-bijian yang disimpan Tika di dalam tanah selalu tetap garing, harum, dan segar seolah baru saja dipetik dari dahan.</w:t>
      </w:r>
    </w:p>
    <w:p>
      <w:r>
        <w:t>Sebenarnya, Tika memiliki sebuah teknik rahasia yang ia temukan sendiri secara tidak sengaja sewaktu kecil. Tika tahu cara memilah daun salam hutan yang sudah mengering sempurna, lalu membungkus setiap biji kenari dengan lapisan daun tersebut yang telah ditaburi sedikit bubuk tanah liat kering. Daun salam hutan berfungsi menyerap kelembapan dan mengusir serangga, sedangkan lapisan tanah liat menjaga agar udara dingin tidak merusak kerapuhan biji di dalamnya. Setelah dibungkus rapi, Tika akan menyimpannya di celah akar pohon yang agak tinggi dari permukaan tanah.</w:t>
      </w:r>
    </w:p>
    <w:p>
      <w:r>
        <w:t>Setiap kali musim panen biji-bijian tiba, Tika akan bekerja keras dari pagi hingga sore hari. Ia mengumpulkan biji kenari, membungkusnya satu per satu dengan sabar, dan menyimpannya dengan rapi.</w:t>
      </w:r>
    </w:p>
    <w:p>
      <w:r>
        <w:t>Suatu pagi yang cerah, saat Tika sedang sibuk memilah-milah daun salam mengering di bawah pohon beringin tua, datanglah Kiki, seekor tikus kayu berhati tulus yang menjadi tetangga terdekat Tika. Kiki membawa sekantung kecil biji bunga matahari yang tampak agak layu.</w:t>
      </w:r>
    </w:p>
    <w:p>
      <w:r>
        <w:t>"Selamat pagi, Tika!" sapa Kiki dengan wajah berbinar dan kumisnya yang bergerak-gerak lucu. "Luar biasa sekali! Setiap kali aku lewat di dekat liangmu saat musim hujan tahun lalu, aku selalu mencium aroma biji kenari yang sangat harum dan renyah. Padahal, simpanan biji milikku di dalam tanah selalu berjamur dan berbau apak hanya dalam beberapa hari setelah hujan turun."</w:t>
      </w:r>
    </w:p>
    <w:p>
      <w:r>
        <w:t>Tika tersenyum tipis sambil mengusap bulu ekornya. "Selamat pagi, Kiki. Ah, itu karena aku rajin membersihkannya saja," jawab Tika agak canggung.</w:t>
      </w:r>
    </w:p>
    <w:p>
      <w:r>
        <w:t>Kiki mendekat dengan tatapan penuh rasa ingin tahu dan harapan. "Tika, maukah kamu mengajariku cara menyimpan biji agar tetap awet? Musim hujan sebentar lagi tiba, dan aku sangat takut adik-adikku di rumah kekurangan makanan segar. Jika kamu sudi berbagi rahasiamu, aku akan sangat berterima kasih!"</w:t>
      </w:r>
    </w:p>
    <w:p>
      <w:r>
        <w:t>Mendengar permintaan Kiki, hati Tika mendadak merasa ragu. Sebuah bisikan kecil hinggap di dalam pikirannya. *Jika aku mengajari Kiki rahasia daun salam dan tanah liat ini, maka Kiki akan sama hebatnya denganku. Nanti, semua penghuni hutan tidak lagi menganggapku sebagai tupai yang paling cerdas dan ahli dalam menyimpan makanan. Lagipula, kalau semua orang menggunakan teknik ini, mereka akan berebut mencari daun salam hutan yang jumlahnya terbatas!*</w:t>
      </w:r>
    </w:p>
    <w:p>
      <w:r>
        <w:t>Rasa takut kehilangan keistimewaan dan rasa enggan bersaing membuat Tika menarik napas panjang. Ia berpura-pura mengusap dahinya seolah sedang bingung.</w:t>
      </w:r>
    </w:p>
    <w:p>
      <w:r>
        <w:t>"Wah, Kiki... sebenarnya tidak ada cara khusus," kilih Tika dengan suara pelan. "Mungkin itu hanya faktor keberuntungan saja. Aku hanya menaruh biji-bijiku di dalam tanah dan kebetulan tanah di dekat liangku agak berbeda. Kamu hanya perlu menggali tanah lebih dalam lagi."</w:t>
      </w:r>
    </w:p>
    <w:p>
      <w:r>
        <w:t>Wajah Kiki tampak sedikit kecewa, tetapi tikus kayu yang baik hati itu tetap tersenyum ramah. "Oh, begitu ya? Baiklah kalau begitu, Tika. Terima kasih atas sarannya! Aku akan mencoba menggali lubang yang lebih dalam tahun ini."</w:t>
      </w:r>
    </w:p>
    <w:p>
      <w:r>
        <w:t>Kiki pun berjalan pergi meninggalkan Tika. Melihat punggung Kiki yang menjauh, ada rasa tidak nyaman yang mengganjal di dada Tika. Ia tahu bahwa menggali lubang lebih dalam tidak akan menyelesaikan masalah, karena air hujan justru akan menggenang di dasar lubang yang dalam. Namun, Tika berusaha mengabaikan perasaan bersalah itu. Ia kembali membungkus biji-bijian miliknya dengan tenang.</w:t>
      </w:r>
    </w:p>
    <w:p>
      <w:r>
        <w:t>Beberapa minggu berlalu. Langit di atas Bukit Barisan yang semula biru cerah perlahan berubah warna menjadi abu-abu gelap. Angin dingin bertiup kencang, menandakan Musim Hujan Agung telah tiba. Dan benar saja, hujan deras turun mengguyur hutan tanpa henti selama tiga hari tiga malam.</w:t>
      </w:r>
    </w:p>
    <w:p>
      <w:r>
        <w:t>Sungai-sungai kecil terbentuk di dasar hutan. Tanah humus yang gembur berubah menjadi lumpur hitam yang lengket. Tika duduk dengan nyaman di dalam celah akar pohonnya yang hangat, menikmati biji kenari yang renyah dan harum. Suara gemercik air hujan di luar terasa begitu merdu baginya.</w:t>
      </w:r>
    </w:p>
    <w:p>
      <w:r>
        <w:t>Namun, pada hari keempat, ketika hujan mulai mereda menjadi gerimis tipis, Tika memutuskan untuk keluar dan menghirup udara segar. Saat ia berjalan melewati pohon ketapang tempat tinggal Kiki, ia mendengar suara tangisan perlahan dan desahan napas yang berat.</w:t>
      </w:r>
    </w:p>
    <w:p>
      <w:r>
        <w:t>Tika mendekati liang Kiki dan mengintip ke dalam. Di sana, Kiki sedang duduk tertegun di samping tumpukan biji bunga matahari dan buah kastanye miliknya. Semua makanan itu telah berubah warna menjadi hitam, berjamur, dan menebarkan bau apak yang menyengat karena terendam lumpur air hujan yang merembes ke dalam lubang tanahnya yang dalam. Adik-adik Kiki tampak duduk meringkuk di sudut ruangan dengan perut berkruyuk karena kelaparan.</w:t>
      </w:r>
    </w:p>
    <w:p>
      <w:r>
        <w:t>Tidak jauh dari tempat Kiki, Tika juga melihat Koko, seekor burung gelatik cilik, sedang duduk murung di atas dahan rendah. Sarang Koko yang berada di semak-semak bawah terendam air, dan seluruh biji-bijian yang ia kumpulkan selama musim kemarau telah hanyut terbawa arus air.</w:t>
      </w:r>
    </w:p>
    <w:p>
      <w:r>
        <w:t>"Aduh, bagaimana ini?" bisik Koko dengan suara serak dan sedih. "Semua makanan kita rusak. Musim hujan masih sangat panjang, dan kita tidak punya apa-apa lagi untuk dimakan."</w:t>
      </w:r>
    </w:p>
    <w:p>
      <w:r>
        <w:t>Melihat pemandangan yang menyedihkan itu, dada Tika terasa sangat sesak. Kehangatan perutnya yang kenyang tiba-tiba berubah menjadi rasa malu dan penyesalan yang teramat sangat. Tika teringat bagaimana Kiki pernah memohon bantuan dengannya dengan tulus, namun ia menolaknya hanya karena takut kehilangan pujian dan merasa tersaingi.</w:t>
      </w:r>
    </w:p>
    <w:p>
      <w:r>
        <w:t>*Betapa egoisnya aku,* batin Tika dengan mata yang berkaca-kaca. *Untuk apa aku memiliki pengetahuan yang hebat jika pengetahuan itu hanya kusimpan sendiri, sementara teman-temanku yang baik harus menderita dan kelaparan? Kehebatanku tidak ada gunanya jika tidak membawa kebaikan bagi orang lain.*</w:t>
      </w:r>
    </w:p>
    <w:p>
      <w:r>
        <w:t>Tanpa membuang waktu lagi, Tika berlari kembali ke liang tempat penyimpanannya. Ia mengambil dua keranjang besar penuh dengan biji kenari dan biji pinus yang masih sangat segar, kering, dan renyah. Dengan susah payah, Tika membawanya kembali ke tempat Kiki dan Koko berkumpul.</w:t>
      </w:r>
    </w:p>
    <w:p>
      <w:r>
        <w:t>"Kiki! Koko! Ini, makanlah dulu biji-biji ini!" seru Tika sambil meletakkan keranjang-keranjang tersebut di depan mereka.</w:t>
      </w:r>
    </w:p>
    <w:p>
      <w:r>
        <w:t>Kiki dan Koko terperanjat kaget. Mata Kiki berbinar menatap biji kenari yang kering dan harum itu. "Tika... ini... ini banyak sekali! Apakah ini betul untuk kami?"</w:t>
      </w:r>
    </w:p>
    <w:p>
      <w:r>
        <w:t>"Iya, Kiki, makanlah bersama adik-adikmu," ujar Tika dengan tulus. Lalu, Tika menundukkan kepalanya dengan rasa penyesalan yang mendalam. "Aku ingin meminta maaf kepada kalian semua. Sebenarnya, beberapa waktu lalu aku telah berbohong padamu, Kiki."</w:t>
      </w:r>
    </w:p>
    <w:p>
      <w:r>
        <w:t>Kiki dan Koko saling berpandangan dengan bingung. Tika kemudian melanjutkan perkataannya dengan jujur.</w:t>
      </w:r>
    </w:p>
    <w:p>
      <w:r>
        <w:t>"Aku sebenarnya memiliki teknik rahasia untuk menjaga agar makanan tidak membusuk. Namun, aku tidak mau mengajarimu karena aku takut tidak lagi menjadi tupai yang paling dipuji di hutan ini. Aku takut kamu dan yang lain akan menjadi lebih hebat dariku. Tapi melihat kalian kelaparan seperti ini, aku sadar betapa salahnya pemikiranku. Menyimpan ilmu pengetahuan untuk diri sendiri demi kesombongan adalah tindakan yang sangat buruk."</w:t>
      </w:r>
    </w:p>
    <w:p>
      <w:r>
        <w:t>Mendengar pengakuan Tika yang jujur dan tulus, Kiki tidak marah. Ia justru tersenyum hangat, melangkah mendekati Tika, dan menepuk bahu sahabat mungilnya itu.</w:t>
      </w:r>
    </w:p>
    <w:p>
      <w:r>
        <w:t>"Terima kasih atas kejujuranmu, Tika," kata Kiki lembut. "Kamu tidak perlu merasa malu. Yang terpenting adalah kamu sudah menyadari kesalahanmu dan mau berbagi dengan kami hari ini."</w:t>
      </w:r>
    </w:p>
    <w:p>
      <w:r>
        <w:t>Tika menyapu air matanya, lalu tersenyum lebar. "Bukan hanya membagikan makanan ini, aku juga ingin mengajari kalian semua cara menyimpan biji-bijian agar awet! Masih ada waktu sebelum hujan deras berikutnya turun. Mari kita kumpulkan biji-bijian yang tersisa di dahan-dahan tinggi dan kita olah bersama!"</w:t>
      </w:r>
    </w:p>
    <w:p>
      <w:r>
        <w:t>Kabar itu disambut dengan sorak-sorai gembira dari Kiki, Koko, dan hewan-hewan kecil lainnya di sekitar tempat itu.</w:t>
      </w:r>
    </w:p>
    <w:p>
      <w:r>
        <w:t>Siang itu juga, Tika memimpin teman-temannya menuju batang pohon tumbang yang terlindung dari hujan. Dengan sabar dan penuh perhatian, Tika memperagakan langkah demi langkah rahasianya.</w:t>
      </w:r>
    </w:p>
    <w:p>
      <w:r>
        <w:t>"Pertama," jelaskan Tika sambil memegang selembar daun, "kita harus memilih daun salam hutan yang sudah mengering di dahan, bukan yang sudah membusuk di tanah. Daun ini punya minyak alami yang menjaga biji tetap kering."</w:t>
      </w:r>
    </w:p>
    <w:p>
      <w:r>
        <w:t>Kiki dan Koko menyimak dengan teliti.</w:t>
      </w:r>
    </w:p>
    <w:p>
      <w:r>
        <w:t>"Kedua," lanjut Tika, "kita campurkan sedikit tanah liat halus yang sudah dikeringkan. Kita usapkan tipis-tipis pada kulit biji sebelum dibungkus dengan daun salam. Tanah liat ini memblokir kelembapan udara."</w:t>
      </w:r>
    </w:p>
    <w:p>
      <w:r>
        <w:t>Tika memperagakan cara membungkusnya dengan sangat cekatan. Setelah itu, ia mengajari Kiki dan Koko cara membuat lubang penyimpanan di celah-celah kayu pohon yang tinggi dan berlubang, bukan di dalam tanah yang mudah tergenang air.</w:t>
      </w:r>
    </w:p>
    <w:p>
      <w:r>
        <w:t>Dengan arahan dan kehangatan Tika, hewan-hewan itu belajar dengan sangat cepat. Mereka bekerja sama dengan gembira. Koko si burung gelatik terbang mencari daun salam kering di tempat yang tinggi, Kiki membantu mengumpulkan tanah liat halus, sementara Tika memimpin proses pembungkusan dan penataan simpanan makanan.</w:t>
      </w:r>
    </w:p>
    <w:p>
      <w:r>
        <w:t>Dalam beberapa jam, mereka berhasil menyelamatkan banyak biji-bijian tersisa dan menyimpannya di dalam lumbung bersama yang aman, kering, dan terlindung di dalam rongga pohon beringin tua yang tinggi.</w:t>
      </w:r>
    </w:p>
    <w:p>
      <w:r>
        <w:t>Ketika malam tiba dan hujan deras kembali mengguyur Rimba Bukit Barisan, tidak ada lagi hewan yang menangis atau kelaparan. Di dalam rongga pohon beringin yang hangat dan terang oleh cahaya jamur fosfor, Tika, Kiki, Koko, dan adik-adik mereka duduk melingkar. Mereka menikmati biji-biji renyah hasil kerja sama mereka sambil bercengkerama dengan penuh tawa.</w:t>
      </w:r>
    </w:p>
    <w:p>
      <w:r>
        <w:t>Tika memandangi wajah teman-temannya yang bahagia. Di dalam hatinya, tumbuh rasa hangat dan lega yang belum pernah ia rasakan sebelumnya. Ia akhirnya menyadari sebuah kebenaran yang sangat berharga. Menjadi yang paling hebat sendirian tidak membawa kebahagiaan sejati. Namun, ketika ia membagikan ilmu, keterampilan, dan kemampuannya kepada orang lain, kebaikan itu justru berlipat ganda dan menciptakan kedamaian bagi semua orang.</w:t>
      </w:r>
    </w:p>
    <w:p>
      <w:r>
        <w:t>Sejak hari itu, Tika dikenal bukan hanya sebagai tupai yang cerdas, melainkan sebagai guru dan sahabat yang paling dermawan di seluruh Hutan Bukit Barisan. Dan Tika merasa jauh lebih bahagia, karena ia tahu bahwa ilmu yang dibagikan tidak akan pernah berkurang, melainkan akan terus tumbuh dan menerangi kehidupan bersama.</w:t>
      </w:r>
    </w:p>
    <w:p>
      <w:r>
        <w:t>Pesan Moral: Pengetahuan, ilmu, dan keterampilan yang kita miliki akan menjadi jauh lebih bernilai dan membawa kebahagiaan ketika kita mau membagikannya secara tulus kepada sesama. Jangan pernah takut tersaingi atau kehilangan keistimewaan karena berbagi ilmu, sebab kehebatan sejati terletak pada seberapa besar manfaat yang bisa kita berikan untuk kemajuan dan kebaikan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