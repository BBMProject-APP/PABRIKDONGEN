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Kalea si Owa Jawa dan Rahasia Kompas Angin Puncak Gede</w:t>
      </w:r>
    </w:p>
    <w:p>
      <w:r>
        <w:t>Di puncak Pegunungan Gede yang selalu diselimuti kabut putih nan lembut, hiduplah seorang anak Owa Jawa berbulu abu-abu keperakan bernama Kalea. Kalea adalah pemanjat yang sangat tangkas. Dengan tangannya yang panjang dan kuat, ia bisa berayun dari satu dahan pohon rasamala ke dahan lainnya secepat gumpalan awan yang tertiup angin. Selain tangkas, Kalea adalah sosok yang ceria dan selalu ingin terlihat serba tahu di depan teman-temannya.</w:t>
      </w:r>
    </w:p>
    <w:p>
      <w:r>
        <w:t>Namun, Kalea memiliki satu kebiasaan kecil yang sering membuatnya kewalahan. Kalea sangat enggan mengakui jika ada hal yang tidak ketahuinya. Bagi Kalea, berkata "aku tidak tahu" adalah sesuatu yang menakutkan karena ia takut teman-temannya akan menganggapnya tidak cerdas atau tidak bisa diandalkan. Setiap kali ada teman yang bertanya tentang hal yang asing baginya—seperti mengapa warna lumut di sebelah utara lebih tebal, atau ke mana arah alur sungai bawah tanah—Kalea akan karangan jawaban sendiri dengan nada yang sangat meyakinkan.</w:t>
      </w:r>
    </w:p>
    <w:p>
      <w:r>
        <w:t>Suatu pagi yang hangat, ketika matahari mulai mengikis kabut tipis, Kakek Kiwa—tetua Owa Jawa yang sangat dihormati—mengumpulkan para penghuni muda rimba kanopi. Hari itu adalah hari dimulainya Tradisi Bintang Embun. Setiap tahun, para penghuni muda ditugaskan untuk berjalan menuju Ridge Sunyi, sebuah celah bukit tertinggi di rimba tersebut, untuk mengambil Bunga Bintang Embun yang hanya mekar selama satu jam sebelum matahari terbenam. Bunga itu sangat penting karena aromanya dapat menjadi penanda musim bagi seluruh penghuni hutan.</w:t>
      </w:r>
    </w:p>
    <w:p>
      <w:r>
        <w:t>"Perjalanan ke Ridge Sunyi membutuhkan kecermatan," tutur Kakek Kiwa dengan suara serak yang penuh kehangatan. "Kalian harus membaca tanda-tanda alam: arah tiupan angin, tekstur kulit kayu, dan aroma udara. Jangan ragu untuk saling bertukar pengetahuan dan saling bertanya jika kalian menemui keraguan."</w:t>
      </w:r>
    </w:p>
    <w:p>
      <w:r>
        <w:t>Kalea melempar senyum lebar dan menepuk dadanya bangga. "Tenang saja, Kakek! Aku tahu semua sudut Rimba Gede ini seperti aku mengenali jari-tanganku sendiri. Aku yang akan memimpin perjalanan!"</w:t>
      </w:r>
    </w:p>
    <w:p>
      <w:r>
        <w:t>Kalea berangkat bersama dua sahabatnya: Tobi, seekor musang gunung berhidung tajam yang pemalu, dan Kiko, seekor burung hantu serak jawa cilik yang memiliki mata sangat jeli namun jarang bicara. Mereka bertiga berayun dan melompat menyusuri jalur kanopi yang hijau rindang.</w:t>
      </w:r>
    </w:p>
    <w:p>
      <w:r>
        <w:t>Pada jam-jam pertama, perjalanan terasa sangat menyenangkan. Kalea berayun memimpin di depan sambil menyanyikan lagu-lagu khas Owa Jawa yang nyaring dan merdu. Tobi melompat lincah di dahan-dahan bawah, sementara Kiko terbang perlahan mengawasi dari atas.</w:t>
      </w:r>
    </w:p>
    <w:p>
      <w:r>
        <w:t>Namun, ketika mereka memasuki wilayah Hutan Basah yang jarang tersentuh sinar matahari, jalur kanopi mulai bercabang tiga. Pohon-pohon raksasa di daerah itu memiliki bentuk dahan yang sangat mirip, dan kabut tebal mulai turun menghalangi pandangan.</w:t>
      </w:r>
    </w:p>
    <w:p>
      <w:r>
        <w:t>Tobi berhenti di atas sebuah dahan beringin tua. Ia mengendus-endus udara dengan hidung kecilnya yang basah. "Kalea, kurasa kita sampai di persimpangan utama. Kakek Kiwa pernah bilang, untuk menuju Ridge Sunyi, kita harus mengikuti jalur Kompas Angin. Apakah kau tahu cabang mana yang harus kita ambil?"</w:t>
      </w:r>
    </w:p>
    <w:p>
      <w:r>
        <w:t>Sebenarnya, Kalea sama sekali tidak pernah mendengar tentang "Kompas Angin". Kakek Kiwa belum sempat menjelaskannya tadi pagi karena Kalea sudah terburu-buru menyela dan mengaku tahu segalanya. Jantung Kalea mulai berdetak lebih kencang. Matanya menatap bingung ke arah tiga cabang pohon yang membentang di hadapannya.</w:t>
      </w:r>
    </w:p>
    <w:p>
      <w:r>
        <w:t>*Aduh, kalau aku bilang aku tidak tahu apa itu Kompas Angin, Tobi dan Kiko pasti berpikir aku tidak sehebat yang kubilang,* batin Kalea cemas.</w:t>
      </w:r>
    </w:p>
    <w:p>
      <w:r>
        <w:t>Rasa gengsi memenjarakan kejujuran Kalea. Ia berpura-pura mengamati daun-daun di sekitarnya dengan wajah serius, lalu menunjuk ke arah cabang paling kiri yang terlihat gelap dan dipenuhi sulur berduri.</w:t>
      </w:r>
    </w:p>
    <w:p>
      <w:r>
        <w:t>"Oh, Kompas Angin itu sangat mudah!" kata Kalea dengan suara yang dibuat seolah-olah mantap. "Pohon yang dahannya paling membengkok ke kiri adalah petunjuknya! Angin selalu meniup dahan itu menuju Ridge Sunyi. Ayo, ikuti aku!"</w:t>
      </w:r>
    </w:p>
    <w:p>
      <w:r>
        <w:t>Kiko si burung hantu cilik memiringkan kepalanya. "Kalea, tapi bukankah lumut hijau tumbuh di sebelah kanan? Biasanya arah timur ditunjukkan oleh..."</w:t>
      </w:r>
    </w:p>
    <w:p>
      <w:r>
        <w:t>"Sudahlah, Kiko! Aku sering berayun di daerah sini. Percaya saja padaku!" potong Kalea cepat, tidak memberi kesempatan bagi Kiko untuk melanjutkan kalimatnya.</w:t>
      </w:r>
    </w:p>
    <w:p>
      <w:r>
        <w:t>Tanpa keraguan yang terlihat di luar, Kalea memimpin mereka menerobos dahan sebelah kiri. Namun, semakin jauh mereka melangkah, hutan terasa semakin asing dan pekat. Sulur-sulur tajam mulai menggores bulu abu-abu Kalea. Udara tidak lagi terasa segar, melainkan lembap dan berbau lumpur tua. Mereka bukannya naik menuju puncak bukit, melainkan semakin menurun ke dasar lembah yang curam.</w:t>
      </w:r>
    </w:p>
    <w:p>
      <w:r>
        <w:t>Matahari mulai bergeser ke barat, memancarkan warna jingga kehempasan di balik awan. Ridge Sunyi belum juga terlihat.</w:t>
      </w:r>
    </w:p>
    <w:p>
      <w:r>
        <w:t>"Kalea... sepertinya kita salah jalan," bisik Tobi dengan suara gemetar. Bau aroma Bunga Bintang Embun yang seharusnya harum manis sama sekali tidak tercium. Yang ada hanya bau tanah basah. "Apakah kau yakin ini jalurnya?"</w:t>
      </w:r>
    </w:p>
    <w:p>
      <w:r>
        <w:t>Kalea mulai merasa panik. Kakinya gemetar di atas dahan yang licin. Namun, karena tidak mau terlihat salah, ia kembali membuat alasan. "Tentu saja! Ini adalah jalur pintas rahasia. Kita hanya perlu memanjat tebing batu di depan sana!"</w:t>
      </w:r>
    </w:p>
    <w:p>
      <w:r>
        <w:t>Mereka pun berusaha memanjat tebing batu yang basah oleh air terjun kecil. Namun, tiba-tiba pijakan kaki Kalea tergelincir. *Sret!* Kalea hampir saja jatuh ke dalam jurang jika Tobi tidak dengan cepat menggigit ujung sulur yang terikat di badan Kalea, dan Kiko terbang cekatan menahan bahunya.</w:t>
      </w:r>
    </w:p>
    <w:p>
      <w:r>
        <w:t>Mereka bertiga terduduk lemas di sebuah celah batu yang sempit. Hari semakin sore, udara semakin dingin, dan mereka benar-benar tersesat di tengah rimba yang belum pernah mereka kunjungi. Bunga Bintang Embun terancam gagal diambil, dan mereka terancam terperangkap di hutan gelap saat malam tiba.</w:t>
      </w:r>
    </w:p>
    <w:p>
      <w:r>
        <w:t>Tobi mulai meneteskan air mata kecil. "Aku takut, Kalea. Kita tidak tahu cara kembali."</w:t>
      </w:r>
    </w:p>
    <w:p>
      <w:r>
        <w:t>Melihat ketakutan sahabat-sahabatnya, serta menyadari bahwa kebohongan dan kesombongannya telah membahayakan keselamatan mereka bertiga, dada Kalea terasa sangat sesak. Benteng rasa gengsinya mendadak runtuh. Rasa bersalah melingkupi hatinya jauh lebih berat daripada rasa takut dianggap tidak tahu.</w:t>
      </w:r>
    </w:p>
    <w:p>
      <w:r>
        <w:t>Kalea menundukkan kepalanya dalam-dalam. Air mata menetes dari matanya yang bulat dan hitam, membasahi bulu di dadanya.</w:t>
      </w:r>
    </w:p>
    <w:p>
      <w:r>
        <w:t>"Maafkan aku... tolong maafkan aku," bisik Kalea dengan suara terisak yang jujur.</w:t>
      </w:r>
    </w:p>
    <w:p>
      <w:r>
        <w:t>Tobi dan Kiko tertegun memandang Kalea. "Kenapa kau meminta maaf, Kalea?" tanya Kiko lembut.</w:t>
      </w:r>
    </w:p>
    <w:p>
      <w:r>
        <w:t>"Aku... aku sebenarnya sama sekali tidak tahu apa itu Kompas Angin," aku Kalea dengan nada penuh penyesalan. "Aku tidak tahu cabang mana yang benar. Aku cuma takut kalian menganggapku bodoh jika aku mengaku tidak tahu. Karena kesombonganku untuk berpura-pura tahu segalanya, kita jadi tersesat di tempat berbahaya ini. Aku sungguh-sungguh minta maaf."</w:t>
      </w:r>
    </w:p>
    <w:p>
      <w:r>
        <w:t>Hening sejenak di celah batu itu. Hanya terdengar suara gemericik air dan bisikan angin malam yang mulai bertiup.</w:t>
      </w:r>
    </w:p>
    <w:p>
      <w:r>
        <w:t>Tobi memegang lengan Kalea dengan lembut. "Kalea, kami tidak pernah menuntutmu untuk tahu segala hal. Kita kan berjalan bersama sebagai sahabat."</w:t>
      </w:r>
    </w:p>
    <w:p>
      <w:r>
        <w:t>Kiko menganggukkan kepalanya yang bulat. "Benar, Kalea. Mengakui bahwa kita tidak tahu bukanlah tanda bahwa kita bodoh. Justru dengan berkata 'aku tidak tahu', kita memberikan kesempatan pada diri kita untuk belajar dan meminta bantuan."</w:t>
      </w:r>
    </w:p>
    <w:p>
      <w:r>
        <w:t>Kiko kemudian mengepakkan sayapnya pelan dan menunjuk ke arah dahan-dahan tinggi di atas mereka. "Aku sebenarnya tahu cara membaca Kompas Angin. Kakekku pernah mengajarkannya. Kompas Angin bukanlah dahan pohon, melainkan gerakan pola daun tempat angin berbisik. Dan Tobi, hidungmu sangat tajam untuk mencium bau kelopak bunga."</w:t>
      </w:r>
    </w:p>
    <w:p>
      <w:r>
        <w:t>Tobi mengangkat telinganya. "Benar! Kalau kita gabungkan penglihatan Kiko, penciumanku, dan ketangkasan berayunmu, Kalea, kita pasti bisa menemukan jalurnya!"</w:t>
      </w:r>
    </w:p>
    <w:p>
      <w:r>
        <w:t>Kalea menghapus air matanya. Untuk pertama kalinya hari itu, ia merasa bebannya terangkat sangat jauh. Ia tidak perlu berpura-pura menjadi makhluk yang sempurna. Ia belajar bahwa berkata "aku tidak tahu" adalah pintu pertama menuju pengetahuan yang sebenarnya.</w:t>
      </w:r>
    </w:p>
    <w:p>
      <w:r>
        <w:t>"Terima kasih, teman-teman," ujar Kalea tulus. "Sekarang, tolong ajari aku cara membaca pola daun itu, Kiko. Aku ingin belajar dari kalian."</w:t>
      </w:r>
    </w:p>
    <w:p>
      <w:r>
        <w:t>Dengan saling melengkapi, ketiga sahabat itu mulai bekerja sama. Kiko terbang di kanopi paling atas untuk melihat arah pusaran angin pada daun-daun rasamala. Tobi memimpin di tengah untuk mengendus keharuman Bunga Bintang Embun yang samar-samar tertiup angin. Sementara Kalea, dengan ketangkasannya, membantu membuka jalan dari sulur-sulur liar dan memastikan sahabat-sahabatnya melompat dengan aman.</w:t>
      </w:r>
    </w:p>
    <w:p>
      <w:r>
        <w:t>Ketika mereka tidak lagi dipimpin oleh kesombongan satu individu, melainkan oleh keterbukaan dan kerja sama, perjalanan menjadi sangat lancar. Hanya dalam waktu setengah jam, mereka berhasil memanjat naik keluar dari lembah curam dan sampai di Ridge Sunyi tepat saat matahari menyentuh garis cakrawala.</w:t>
      </w:r>
    </w:p>
    <w:p>
      <w:r>
        <w:t>Di puncak bukit itu, di antara bebatuan indah yang diselimuti embun, sebuah kelopak bunga berukuran besar memancarkan cahaya keemasan yang lembut dan menyebarkan aroma yang sangat harum. Bunga Bintang Embun baru saja mekar!</w:t>
      </w:r>
    </w:p>
    <w:p>
      <w:r>
        <w:t>Dengan hati-hati dan penuh rasa syukur, mereka mengambil sedikit embun manis dan selembar kelopak emasnya untuk dibawa pulang kepada Kakek Kiwa.</w:t>
      </w:r>
    </w:p>
    <w:p>
      <w:r>
        <w:t>Saat mereka kembali ke pemukiman rimba pada malam hari di bawah sinar bulan, Kakek Kiwa menyambut mereka dengan senyuman hangat. Sang tetua memperhatikan perubahan pada pancaran mata Kalea—tidak ada lagi pandangan ceroboh yang dibuat-buat, yang ada hanyalah kerendahan hati yang tenang.</w:t>
      </w:r>
    </w:p>
    <w:p>
      <w:r>
        <w:t>"Kalea," panggil Kakek Kiwa lembut saat menerima kelopak bunga emas itu. "Bagaimana perjalananmu hari ini? Apa rahasia terbesar yang kau temukan di puncak?"</w:t>
      </w:r>
    </w:p>
    <w:p>
      <w:r>
        <w:t>Kalea tersenyum manis, memandang Tobi dan Kiko yang berdiri bangga di sampingnya, lalu menatap Kakek Kiwa dengan mata yang jernih.</w:t>
      </w:r>
    </w:p>
    <w:p>
      <w:r>
        <w:t>"Rahasia terbesar yang kubelajari hari ini, Kakek," jawab Kalea dengan mantap dan jujur, "adalah bahwa tidak ada salahnya untuk berkata 'aku tidak tahu'. Berani mengakui ketidaktahuan kita adalah langkah pertama untuk menjadi lebih bijaksana, karena dari sanalah kita mulai belajar membuang kesombongan dan membuka diri terhadap kebaikan serta pengetahuan orang lain."</w:t>
      </w:r>
    </w:p>
    <w:p>
      <w:r>
        <w:t>Kakek Kiwa mengangguk-angguk bangga, merangkul Kalea dan teman-temannya di bawah naungan bintang-bintang Pegunungan Gede yang indah dan damai. Sejak hari itu, Kalea tidak hanya dikenal sebagai Owa Jawa paling tangkas di kanopi, tetapi juga sebagai anak yang paling jujur, rendah hati, dan selalu berani untuk belajar hal-hal baru.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