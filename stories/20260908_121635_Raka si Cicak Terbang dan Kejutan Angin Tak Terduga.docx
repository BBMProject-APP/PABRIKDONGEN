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Raka si Cicak Terbang dan Kejutan Angin Tak Terduga</w:t>
      </w:r>
    </w:p>
    <w:p>
      <w:r>
        <w:t>Di bagian paling atas Hutan Kanopi Hijau, hiduplah seekor cicak terbang berhati riang bernama Raka. Raka memiliki selaput kulit indah berwarna jingga keemasan di kedua sisi tubuhnya. Selaput itu bisa terkembang sempurna seperti sayap parasut setiap kali ia melompat dari satu dahan ke dahan lainnya. Raka sangat bangga dengan kemampuannya meluncur di udara. Namun, ada satu hal yang paling disukai Raka melebihi apa pun: membuat rencana yang sangat teliti.</w:t>
      </w:r>
    </w:p>
    <w:p>
      <w:r>
        <w:t>Setiap minggu, Raka akan duduk di atas daun pakis purba sambil mencatat rincian petualangannya di selembar daun kering. Ia menghitung jarak antar pohon, memperkirakan arah angin, dan menentukan dahan mana yang akan ia hinggapi. Bagi Raka, segalanya harus berjalan persis sesuai rencana. Jika ada satu hal kecil saja yang meleset, Raka akan merasa harinya benar-benar rusak.</w:t>
      </w:r>
    </w:p>
    <w:p>
      <w:r>
        <w:t>Suatu pagi yang cerah, Raka telah menyiapkan rencana terbesarnya musim ini. Ia menyebutnya "Misi Meluncur Agung ke Pohon Srikaya Emas". Pohon Srikaya Emas adalah pohon tertinggi di ujung timur hutan yang sedang berbuah lebat. Raka telah mengundang dua sahabatnya, Tora si Burung Gelatik dan Mio si Tupai Kayu, untuk menikmati buah srikaya manis di sana tepat saat matahari berada di puncak langit.</w:t>
      </w:r>
    </w:p>
    <w:p>
      <w:r>
        <w:t>"Rencananya sungguh sempurna!" seru Raka bangga sambil memperlihatkan catatannya kepada Tora dan Mio. "Kita akan melompat dari Dahan Tinggi pukul sembilan tepat, memanfaatkan angin pagi yang tenang, meluncur melintasi tiga pohon mahoni, dan mendarat di Pohon Srikaya Emas pukul sembilan lebih lima belas menit. Tidak boleh ada keterlambatan sedikit pun!"</w:t>
      </w:r>
    </w:p>
    <w:p>
      <w:r>
        <w:t>Tora tersenyum kecil, sedangkan Mio mengangguk-angguk paham. Mereka bertiga pun bersiap di tepi Dahan Tinggi. Tepat saat matahari menyinari pucuk pohon, Raka mengepakkan kaki-kakinya, merentangkan selaput keemasannya, dan melompat ke udara.</w:t>
      </w:r>
    </w:p>
    <w:p>
      <w:r>
        <w:t>*Wuuush!* Raka meluncur dengan anggun. Udara pagi terasa sejuk di wajahnya. Semuanya berjalan persis sesuai dengan perhitungan matangnya. Raka tersenyum lebar, merasa sangat puas karena rencananya berjalan tanpa hambatan. Namun, ketika Raka berada di pertengahan jalur lintasannya, tepat di atas area hutan yang belum pernah ia kunjungi, sesuatu yang tak terduga terjadi.</w:t>
      </w:r>
    </w:p>
    <w:p>
      <w:r>
        <w:t>Tiba-tiba, *BZZZZ-WUUUUSH!*</w:t>
      </w:r>
    </w:p>
    <w:p>
      <w:r>
        <w:t>Sebuah hembusan angin keras—Angin Pusaran Lembah yang liar dan tidak tercatat dalam rencana Raka—berhembus kencang dari arah bawah. Angin itu menghempaskan tubuh kecil Raka hingga berputar-putar di udara bagaikan daun kering yang terlepas dari tangkainya.</w:t>
      </w:r>
    </w:p>
    <w:p>
      <w:r>
        <w:t>"Aaaaa! Ini tidak ada di dalam catatanku!" jerit Raka panik.</w:t>
      </w:r>
    </w:p>
    <w:p>
      <w:r>
        <w:t>Selaput kulitnya berkibar keras tak terkendali. Raka berusaha mengarahkan tubuhnya kembali ke jalur Pohon Srikaya Emas, tetapi angin liar itu terlalu kuat. *Puk! Sreeek! Bukk!* Raka jatuh membalat melewati celah-celah daun yang lebat, melintasi dahan-dahan tengah yang gelap, hingga akhirnya terlempar jatuh dan mendarat di atas tumpukan lumut basah di dasar hutan.</w:t>
      </w:r>
    </w:p>
    <w:p>
      <w:r>
        <w:t>Suasana di dasar hutan sangat berbeda. Di sini gelap, lembap, dan sangat teduh karena tertutup rapat oleh rindangnya dedaunan atas. Raka terduduk lemas di atas lumut. Selaput keemasannya kotor terkena tanah hitam. Ia melihat ke atas, tetapi Pohon Srikaya Emas yang megah sama sekali tidak terlihat dari bawah sini.</w:t>
      </w:r>
    </w:p>
    <w:p>
      <w:r>
        <w:t>"Oh, tidak! Rencanakanku hancur berantakan!" tangis Raka dengan nada sangat sedih dan kesal. Ia menepuk tanah dengan kaki kecilnya. "Aku gagal mencapai Pohon Srikaya Emas tepat waktu. Hari ini adalah hari terburuk dalam hidupku!"</w:t>
      </w:r>
    </w:p>
    <w:p>
      <w:r>
        <w:t>Raka terus meratapi kegagalannya. Ia mengeluh betapa buruknya angin liar itu dan betapa rusaknya hari yang telah ia rancang bersusah payah. Ketika Raka sedang asyik bersedih, terdengar suara bisikan lembut dari balik bongkahan kayu lapuk di dekatnya.</w:t>
      </w:r>
    </w:p>
    <w:p>
      <w:r>
        <w:t>"Halo, pendatang baru! Mengapa kamu berteriak-teriak pada tanah basah yang tenang ini?"</w:t>
      </w:r>
    </w:p>
    <w:p>
      <w:r>
        <w:t>Raka menoleh dan melihat seekor kumbang bertubuh mengkilap bagaikan permata biru. Kumbang itu membawakan sebuah cangkir kecil yang terbuat dari kelopak bunga, berisi embun jernih.</w:t>
      </w:r>
    </w:p>
    <w:p>
      <w:r>
        <w:t>"Aku Raka," jawab Raka dengan layu. "Rencanaku meluncur ke Pohon Srikaya Emas hancur karena angin jahat. Sekarang aku tersesat di dasar hutan yang gelap dan membosankan ini."</w:t>
      </w:r>
    </w:p>
    <w:p>
      <w:r>
        <w:t>Kumbang cantik itu tertawa pelan, suara tawa yang terdengar ramah dan menenangkan. "Namaku Kimi, si Kumbang Permata. Selamat datang di Lantai Rimba Indah! Tapi tunggu dulu, Raka... apakah kamu benar-benar berpikir tempat ini membosankan? Coba kamu perhatikan baik-baik di sekelilingmu."</w:t>
      </w:r>
    </w:p>
    <w:p>
      <w:r>
        <w:t>Raka mengusap matanya yang basah dan mulai melihat ke sekeliling. Awalnya, ia hanya melihat tanah dan dedaunan busuk. Namun, ketika Kimi mengajaknya berjalan lebih dekat ke bawah akar pohon raksasa, Raka terpana.</w:t>
      </w:r>
    </w:p>
    <w:p>
      <w:r>
        <w:t>Di sana, berjejer puluhan jamur keci-kecil yang mengeluarkan cahaya kebiruan yang indah dalam kegelapan, bagaikan bintang-bintang malam yang berpindah ke dasar bumi. Di dekatnya, terdapat aliran sungai kecil selebar telapak tangan yang airnya sangat jernih, tempat anak-anak ikan transparan berenang dengan riang. Di tepi sungai kecil itu, tumbuh buah-buah beri liar berwarna ungu cerah yang belum pernah dilihat Raka di atas kanopi pohon.</w:t>
      </w:r>
    </w:p>
    <w:p>
      <w:r>
        <w:t>"Cobalah beri ungu ini," kata Kimi sambil memetik satu buah kecil yang matang.</w:t>
      </w:r>
    </w:p>
    <w:p>
      <w:r>
        <w:t>Raka menerima buah itu dengan ragu, lalu menggigitnya. *Cles!* Rasa manis dan segar luar biasa langsung memenuhi mulutnya. Rasa buah beri liar ini bahkan jauh lebih lezat dan segar daripada srikaya mana pun yang pernah ia makan!</w:t>
      </w:r>
    </w:p>
    <w:p>
      <w:r>
        <w:t>"Luar biasa!" seru Raka terperanjat. "Aku tidak pernah tahu ada keajaiban secantik ini di dasar hutan!"</w:t>
      </w:r>
    </w:p>
    <w:p>
      <w:r>
        <w:t>"Dasar hutan menyimpan banyak kejutan," ujar Kimi tersenyum. "Namun, jika matamu hanya tertuju pada rencana awalmu yang gagal, kamu tidak akan pernah bisa menikmati keindahan tak terduga yang ada di depan matamu sekarang."</w:t>
      </w:r>
    </w:p>
    <w:p>
      <w:r>
        <w:t>Perkataan Kimi meresap dalam ke hati Raka. Ia menyadari sesuatu yang sangat penting. Selama ini, ia selalu berpikir bahwa hanya jalannya sendirilah yang paling benar dan menyenangkan. Ia terlalu sibuk meratapi rencana yang gagal hingga hampir melewatkan keindahan tempat baru yang tak sengaja ia temukan.</w:t>
      </w:r>
    </w:p>
    <w:p>
      <w:r>
        <w:t>Tiba-tiba, dari balik semak-semak atas, terdengar suara kepakan sayap dan gesekan dahan. Tora dan Mio muncul dengan wajah cemas, mencari-cari keberadaan sahabat mereka.</w:t>
      </w:r>
    </w:p>
    <w:p>
      <w:r>
        <w:t>"Raka! Apakah kamu baik-baik saja?" teriak Mio sambil melompat turun ke dahan terbawah. "Kami melihatmu terhempas angin!"</w:t>
      </w:r>
    </w:p>
    <w:p>
      <w:r>
        <w:t>"Aku baik-baik saja, Sahabatku!" jawab Raka sambil melambaikan tangannya dengan ceria. Wajahnya tidak lagi cemberut, melainkan terpancar semangat baru. "Kemarilah! Rencana kita ke Pohon Srikaya memang gagal, tapi aku menemukan tempat yang seribu kali lebih menakjubkan!"</w:t>
      </w:r>
    </w:p>
    <w:p>
      <w:r>
        <w:t>Tora dan Mio meluncur turun dan bergabung dengan Raka serta Kimi. Sepanjang siang hingga sore hari, mereka bertiga menjelajahi Lantai Rimba Indah bersama Kimi. Mereka memetik buah beri ungu manis, mencuci muka di sungai jernih, dan bersenang-senang di antara jamur-jamur berpendar. Raka bahkan belajar cara meluncur jarak pendek di antara semak-semak rendah, sebuah keahlian baru yang tidak pernah ia coba saat berada di puncak pohon.</w:t>
      </w:r>
    </w:p>
    <w:p>
      <w:r>
        <w:t>Ketika angin sore yang tenang mulai berembus, menandakan saatnya untuk kembali naik ke sarang mereka, Raka mengambil lembaran catatan rencananya yang sempat kotor. Ia tidak membuangnya, melainkan melipatnya dengan rapi dan tersenyum lebar.</w:t>
      </w:r>
    </w:p>
    <w:p>
      <w:r>
        <w:t>"Terima kasih, Kimi," kata Raka tulus sebelum memanjat batang pohon untuk kembali ke atas. "Hari ini aku belajar hal yang paling berharga."</w:t>
      </w:r>
    </w:p>
    <w:p>
      <w:r>
        <w:t>Sejak hari itu, Raka si Cicak Terbang tetap suka membuat rencana petualangan. Namun, ia tidak lagi marah atau sedih jika angin kehidupan mengubah arah luncurannya. Raka tahu bahwa ketika sebuah rencana tidak berjalan sesuai keinginan, itu bukanlah akhir dari segalanya, melainkan awal dari petualangan baru yang mungkin jauh lebih indah.</w:t>
      </w:r>
    </w:p>
    <w:p>
      <w:r>
        <w:t>***</w:t>
      </w:r>
    </w:p>
    <w:p>
      <w:r>
        <w:t xml:space="preserve">**Pesan Moral:** </w:t>
        <w:br/>
        <w:t>Dalam hidup, tidak semua hal akan berjalan sesuai dengan rencana yang telah kita buat. Ketika terjadi perubahan atau kegagalan yang tidak terduga, janganlah kita larut dalam kesedihan dan kemarahan. Belajarlah untuk bersikap luwes dan berpikiran terbuka, karena sering kali kejadian yang tak terencana justru membawa kita pada kebaikan, pengalaman baru, dan kebahagiaan yang jauh lebih besar.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