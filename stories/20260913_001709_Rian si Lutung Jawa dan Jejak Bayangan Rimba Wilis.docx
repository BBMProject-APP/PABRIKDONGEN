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Rian si Lutung Jawa dan Jejak Bayangan Rimba Wilis</w:t>
      </w:r>
    </w:p>
    <w:p>
      <w:r>
        <w:t>Di sudut Hutan Wilis yang selalu diselimuti kabut tipis dan aroma harum bunga kantil, hiduplah seekor lutung Jawa muda bernama Rian. Rian memiliki bulu hitam pekat yang berkilau di bawah sinar matahari pagi dan ekor panjang yang sangat kuat. Dari seluruh penghuni hutan, Rian adalah pemanjat pohon paling tangkas. Ia bisa melompat dari satu dahan pohon kenari ke dahan pohon beringin yang jauhnya berkapak-kapak hanya dalam satu ayunan langkah. bagi Rian, tempat terbaik di seluruh dunia adalah bagian paling atas dari atap rimba—kanopi hijau tempat angin berhembus sejuk dan pemandangan membentang tanpa batas.</w:t>
      </w:r>
    </w:p>
    <w:p>
      <w:r>
        <w:t>Setiap sore, Rian selalu bermain permainan kesukaannya yang bernama "Lompat Pelangi" bersama teman-teman pepohonan lainnya, seperti Titi si kera abu-abu dan Mio si tupai pohon. Permainan ini mengandalkan kecepatan dan keberanian untuk melompati dahan-dahan tertinggi tanpa menyentuh tanah sedikit pun. Rian hampir selalu menjadi pemenang karena kelincahannya yang luar biasa. Suara gelak tawa mereka sering kali memenuhi angkasa hutan, memantul di antara dedaunan yang rimbun.</w:t>
      </w:r>
    </w:p>
    <w:p>
      <w:r>
        <w:t>Suatu hari, seorang penghuni baru pindah ke kawasan lereng bawah Hutan Wilis. Namanya Fifi, seekor tupai tanah berbulu cokelat keemasan dengan mata bulat yang ramah. Fifi adalah sosok yang ceria, pandai bercerita, dan sangat suka membuat kerajinan dari daun-daun kering. Namun, Fifi memiliki perbedaan fisik sejak lahir. Kaki belakang sebelah kirinya sedikit lebih pendek dan kaku, membuat Fifi tidak dapat melompat tinggi atau memanjat batang pohon yang tegak lurus. Fifi menghabiskan sebagian besar waktunya bergerak di atas permukaan tanah, berjalan perlahan di antara semak-semak dan lumut lembut.</w:t>
      </w:r>
    </w:p>
    <w:p>
      <w:r>
        <w:t>Rian yang bersahabat cepat menyukai Fifi karena kebaikan hatinya. Fifi sering membawa buah-buahan beri yang manis untuk dipetik di tanah dan menceritakan dongeng-dongeng lucu tentang serangga rimba. Rian sangat menyayangi teman barunya itu. Namun, ketika sore tiba dan waktu bermain kelompok dimulai, sebuah masalah tak terduga muncul.</w:t>
      </w:r>
    </w:p>
    <w:p>
      <w:r>
        <w:t>"Rian! Fifi! Ayo kita main Lompat Pelangi lagi!" teriak Titi si kera abu-abu dari atas dahan pohon mahoni yang tinggi.</w:t>
      </w:r>
    </w:p>
    <w:p>
      <w:r>
        <w:t>"Wah, asyik! Ayo!" jawab Rian bersemangat. Ia kemudian menoleh pada Fifi yang berdiri di atas tanah. "Fifi, ayo naik! Hari ini kita akan berlomba mencapai dahan pohon beringin tua di ujung lembah!"</w:t>
      </w:r>
    </w:p>
    <w:p>
      <w:r>
        <w:t>Fifi memandang dahan mahoni yang amat tinggi itu dengan pandangan ragu. Ia menunduk sebentar, membelai kakinya yang kaku, lalu tersenyum tipis. "Rian, sepertinya aku tidak bisa ikut. Kakiku tidak kuat untuk memanjat batang selicin itu, apalagi melompati celah antar pohon yang lebar. Kalian mainlah duluan, aku akan menonton dari bawah sini."</w:t>
      </w:r>
    </w:p>
    <w:p>
      <w:r>
        <w:t>Rian yang penuh semangat tidak menyadari perasaan ganjil di hati Fifi. Dengan polosnya, Rian mencoba menyemangati Fifi. "Ah, jangan menyerah dulu, Fifi! Coba saja perlahan! Kalau kau berlatih keras dan memaksakan diri melompat lebih kuat, pasti kau bisa seperti kami! Ayo, pegang dahan rendah ini!"</w:t>
      </w:r>
    </w:p>
    <w:p>
      <w:r>
        <w:t>Fifi tidak ingin merusak kegembiraan Rian. Dengan keberanian yang dipaksakan, Fifi mencoba memanjat akar besar pohon mahoni. Ia berusaha melompat ke dahan terendah. Namun, karena kakinya yang terbatas, Fifi kehilangan keseimbangan, terpeleset, dan jatuh terduduk di atas kumpulan daun kering di tanah. Meski tidak terluka karena tanahnya empuk, wajah Fifi memerah karena malu dan sedih.</w:t>
      </w:r>
    </w:p>
    <w:p>
      <w:r>
        <w:t>"Maafkan aku, Rian... Aku benar-benar tidak bisa," bisik Fifi dengan suara pelan yang bergetar. Ia menundukkan kepalanya dalam-dalam, lalu berjalan perlahan kembali ke sarang semaknya, meninggalkan area permainan.</w:t>
      </w:r>
    </w:p>
    <w:p>
      <w:r>
        <w:t>Melihat hal itu, Rian tertegun di atas dahan. Permainan "Lompat Pelangi" sore itu terasa tidak menyenangkan lagi bagi Rian. Walaupun ia berhasil memenangkan perlombaan lompatan seperti biasa, hatinya merasa hampa dan ganjil. Ia terus teringat pada raut wajah Fifi yang bersedih saat berjalan sendirian menuju semak-semak.</w:t>
      </w:r>
    </w:p>
    <w:p>
      <w:r>
        <w:t>Malam harinya, Rian mengunjungi kediaman Kakek Jarwo, seekor burung hantu tua yang bijaksana yang tinggal di lubang pohon kenari. Rian menceritakan kejadian sore itu dengan rasa bingung.</w:t>
      </w:r>
    </w:p>
    <w:p>
      <w:r>
        <w:t>"Kakek Jarwo, aku hanya ingin mengajak Fifi bersenang-senang dan menyemangatinya agar lebih kuat," kata Rian dengan nada bersalah. "Mengapa dia malah terlihat sangat sedih dan pergi?"</w:t>
      </w:r>
    </w:p>
    <w:p>
      <w:r>
        <w:t>Kakek Jarwo mengedipkan matanya yang besar dan kuning secara perlahan. Dengan suara yang berat namun hangat, Kakek Jarwo berkata, "Rian yang baik, niatmu menyemangati teman memang mulia. Namun, memaksa seseorang melakukan sesuatu yang berada di luar kemampuan fisiknya bukanlah sebuah dorongan kebaikan, melainkan bentuk ketidakpedulian terhadap keterbatasannya. Fifi diciptakan dengan keunikan dan cara bergeraknya sendiri di tanah. Persahabatan sejati tidak menuntut temanmu untuk berubah menjadi seperti dirimu agar bisa bermain bersama. Seharusnya, kamu yang membuka mata dan hatimu untuk menciptakan ruang di mana kalian berdua bisa sama-sama merasa dihargai."</w:t>
      </w:r>
    </w:p>
    <w:p>
      <w:r>
        <w:t>Kata-kata Kakek Jarwo meresap dalam-dalam ke dada Rian. Ia menyadari kesalahannya. Selama ini, Rian hanya memikirkan permainan yang menguntungkan dirinya sendiri yang mahir memanjat, tanpa pernah memikirkan bagaimana rasanya menjadi Fifi yang berada di tanah. Rian bertekad untuk memperbaiki kesalahannya dan membuat permainan baru yang bisa dinikmati oleh semua teman, tanpa ada yang merasa ditinggalkan.</w:t>
      </w:r>
    </w:p>
    <w:p>
      <w:r>
        <w:t>Sepanjang malam, Rian berpikir keras sambil mengamati bayangan dedaunan yang terpancar dari sinar rembulan. Sebuah gagasan luar biasa dan segar tiba-tiba terlintas di benaknya.</w:t>
      </w:r>
    </w:p>
    <w:p>
      <w:r>
        <w:t>Keesokan harinya saat matahari mulai condong ke barat, Rian mengumpulkan Titi, Mio, dan secara khusus menjemput Fifi dari sarang semaknya. Fifi tampak ragu, tetapi Rian tersenyum sangat hangat dan memegang tangan temannya itu dengan lembut.</w:t>
      </w:r>
    </w:p>
    <w:p>
      <w:r>
        <w:t>"Fifi, maafkan aku atas kejadian kemarin," ujar Rian dengan tulus. "Hari ini, kita tidak akan bermain Lompat Pelangi. Aku telah merancang permainan baru untuk kita semua. Namanya 'Jejak Bayangan Rimba'."</w:t>
      </w:r>
    </w:p>
    <w:p>
      <w:r>
        <w:t>Semua hewan mendengarkan penjelasan Rian dengan penuh rasa ingin tahu. Rian menjelaskan aturan permainannya dengan ceria.</w:t>
      </w:r>
    </w:p>
    <w:p>
      <w:r>
        <w:t>"Dalam permainan ini, kita akan bermain berpasangan! Satu pemain bertugas di atas pohon, dan satu pemain bertugas di tanah. Pemain di atas pohon seperti aku dan Titi akan menjatuhkan buah-buah cemara yang diikat dengan pita daun warna-warni dari kanopi. Namun, pemenang permainan ini bukanlah siapa yang menjatuhkan buah paling banyak, melainkan tim yang berhasil bekerja sama! Pemain di tanah seperti Fifi dan Mio akan menggunakan kecerdasan mereka untuk membaca arah jatuhnya buah berdasarkan bayangan matahari di tanah, lalu mengumpulkan buah itu ke dalam keranjang."</w:t>
      </w:r>
    </w:p>
    <w:p>
      <w:r>
        <w:t>Mata Fifi seketika berbinar mendengar penjelasan itu. Untuk pertama kalinya, ada permainan yang membutuhkan peran penting penghuni tanah seperti dirinya! Fifi memiliki pandangan yang sangat jeli melihat daratan dan sangat mahir menyusun strategi rute berjalan di antara semak.</w:t>
      </w:r>
    </w:p>
    <w:p>
      <w:r>
        <w:t>Permainan pun dimulai dengan penuh keseruan. Rian berada di atas dahan beringin, mengamati gerakan angin dan menjatuhkan buah cemara bernoda pita merah. Dari bawah, Fifi tidak perlu memanjat sama sekali. Dengan kelincahan langkah tanahnya dan ketajaman matanya, Fifi memberi arahan dari bawah, "Rian, lempar ke sebelah kiri! Ada angin bertiup ke utara!"</w:t>
      </w:r>
    </w:p>
    <w:p>
      <w:r>
        <w:t>Fifi menangkap buah cemara yang jatuh tepat waktu dengan keranjang rumput buatannya. Mereka bekerja sama dengan sangat kompak. Suara gelak tawa kembali terdengar menggema di Hutan Wilis, namun kali ini tawa itu jauh lebih meriah dan hangat dari hari-hari sebelumnya. Tidak ada lagi teman yang berdiri sendirian di tanah dengan rasa sedih. Titi dan Mio pun sangat menikmati peran baru mereka, menyadari betapa serunya bekerja sama antara penghuni atas pohon dan penghuni tanah.</w:t>
      </w:r>
    </w:p>
    <w:p>
      <w:r>
        <w:t>Ketika sore mulai berubah menjadi senja yang keemasan, permainan usai dengan skor yang seimbang. Fifi berjalan mendekati Rian sambil membawa buah beri manis yang ia kumpulkan sepanjang permainan.</w:t>
      </w:r>
    </w:p>
    <w:p>
      <w:r>
        <w:t>"Terima kasih banyak, Rian," kata Fifi dengan senyuman paling bahagia yang pernah Rian lihat. "Hari ini adalah hari paling menyenangkan dalam hidupku. Aku merasa sangat dihargai dan menjadi bagian penting dari permainan kalian."</w:t>
      </w:r>
    </w:p>
    <w:p>
      <w:r>
        <w:t>Rian memeluk Fifi dengan penuh kasih sayang. Hati Rian terasa jauh lebih lega dan penuh kebahagiaan dibandingkan saat ia memenangkan perlombaan sendirian di atas pohon.</w:t>
      </w:r>
    </w:p>
    <w:p>
      <w:r>
        <w:t>Sejak hari itu, Hutan Wilis menjadi tempat yang semakin indah dan damai. Rian si lutung Jawa tidak hanya dikenal sebagai pemanjat paling tangkas di kanopi, tetapi juga sebagai teman yang paling peduli dan bijaksana. Ia belajar bahwa kebahagiaan bermain yang sejati bukanlah tentang seberapa tinggi kita bisa melompat atau seberapa hebat kita menunjukkan keahlian diri, melainkan tentang bagaimana kita mau merendahkan hati, memahami keterbatasan orang lain, dan merangkul perbedaan agar setiap teman bisa tersenyum dan bahagia bersama-sama.</w:t>
      </w:r>
    </w:p>
    <w:p>
      <w:r>
        <w:t>***</w:t>
      </w:r>
    </w:p>
    <w:p>
      <w:r>
        <w:t>**Pesan Moral:**</w:t>
        <w:br/>
        <w:t>Sahabat yang baik adalah mereka yang tidak memaksa orang lain menjadi sama seperti dirinya, melainkan mau bersikap empati dan inklusif dengan menghargai serta menyesuaikan diri terhadap keterbatasan maupun keunikan temannya. Kebahagiaan sejati dalam kebersamaan hanya dapat terwujud ketika semua orang dirangkul, dihargai, dan tidak ada satu pun yang merasa ditinggalkan.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