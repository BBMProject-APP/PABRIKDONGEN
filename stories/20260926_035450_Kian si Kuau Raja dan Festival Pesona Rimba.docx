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Kian si Kuau Raja dan Festival Pesona Rimba</w:t>
      </w:r>
    </w:p>
    <w:p>
      <w:r>
        <w:t>Di balik rimbunnya pepohonan Hutan Bukittinggi yang senantiasa diselimuti kabut pagi nan lembut, hiduplah seekor burung Kuau Raja muda bernama Kian. Kian adalah burung yang sangat anggun. Bulu-bulu ekornya yang panjang dihiasi dengan pola bulatan keemasan yang berkilau menyerupai ribuan mata kecil. Setiap kali Kian berjalan menembus semak-semak, dedaunan seolah menyapa dan mengagumi keindahan penampilannya. Kian sangat bangga dengan kelebihan yang dimilikinya, dan ia selalu berlatih keras setiap hari untuk mengasah bakat menarinya.</w:t>
      </w:r>
    </w:p>
    <w:p>
      <w:r>
        <w:t>Bulan ini, suasana Hutan Bukittinggi terasa jauh lebih meriah dari biasanya. Penghuni rimba sedang bersiap menyambut Festival Pesona Rimba, sebuah perayaan tahunan yang paling ditunggu-tunggu. Dalam festival ini, setiap hewan diundang untuk menampilkan karya atau pertunjukan terbaik mereka. Pemenang utama dari festival tersebut akan dianugerahi Mahkota Daun Emas oleh Ki Wandira, seekor gajah tua yang bijaksana dan dihormati sebagai tetua hutan.</w:t>
      </w:r>
    </w:p>
    <w:p>
      <w:r>
        <w:t>Kian bertekad bulat untuk memenangkan Mahkota Daun Emas tersebut. Ia ingin membuktikan kepada seluruh penghuni hutan bahwa tarian dan keindahan bulunya adalah yang terbaik di seluruh rimba. Setiap pagi, sebelum matahari terbit sempurna, Kian sudah sibuk berlatih di atas dahan pohon meranti. Ia merapikan setiap helai bulunya, melatih gerakan langkah kaki yang gemulai, serta memadukan tariannya dengan rangkaian bunga anggrek hutan yang langka. Kian bekerja keras tanpa kenal lelah, membayangkan betapa bahagianya ia saat namanya dipanggil sebagai pemenang utama.</w:t>
      </w:r>
    </w:p>
    <w:p>
      <w:r>
        <w:t>Di sebelah dahan tempat Kian berlatih, tinggal seekor bekantan cilik bernama Mimi. Mimi adalah sosok yang ramah, selalu ceria, dan gemar membuat kerajinan dari bahan-bahan alam. Berbeda dengan Kian yang fokus pada pertunjukan tarian yang megah, Mimi memilih untuk berpartisipasi dalam festival dengan membuat sesuatu yang sederhana. Mimi mengumpulkan akar ranting yang lentur, serat pohon yang kuat, serta lumut hijau yang paling lembut. Dari bahan-bahan tersebut, Mimi menganyam tempat tidur gantung kecil yang nyaman untuk burung-burung tua dan hewan-hewan cilik yang lelah setelah beraktivitas.</w:t>
      </w:r>
    </w:p>
    <w:p>
      <w:r>
        <w:t>Kian sering memperhatikan Mimi yang sibuk menganyam dari atas dahannya. Suatu sore, Kian hinggap di dekat Mimi dan memperhatikan jalinan serat kayu yang dikerjakan teman kecilnya itu.</w:t>
      </w:r>
    </w:p>
    <w:p>
      <w:r>
        <w:t>"Mimi, apakah kamu tidak ingin membuat sesuatu yang lebih besar dan tampak memukau untuk festival nanti?" tanya Kian dengan nada penasaran namun tetap santun. "Mahkota Daun Emas biasanya diberikan kepada penampilan yang paling indah dan menakjubkan di panggung utama."</w:t>
      </w:r>
    </w:p>
    <w:p>
      <w:r>
        <w:t>Mimi menghentikan jemarinya sejenak, lalu tersenyum hangat kepada Kian. "Aku sangat menyukai keindahan tarianmu, Kian. Itu pasti akan membuat semua orang terpesona. Namun bagiku, festival ini adalah kesempatan untuk memberikan sesuatu yang berguna bagi teman-teman kita. Aku membayangkan betapa senangnya anak-anak tupai dan burung nenek jika mereka bisa beristirahat dengan nyaman di ayunan lumut ini."</w:t>
      </w:r>
    </w:p>
    <w:p>
      <w:r>
        <w:t>Kian mengangguk-angguk pelan, meskipun di dalam hatinya ia tetap yakin bahwa karya seni yang megah dan tarian bulunya yang indah adalah hal yang paling berhak memenangkan penghargaan tertinggi.</w:t>
      </w:r>
    </w:p>
    <w:p>
      <w:r>
        <w:t>Hari yang ditunggu-tunggu pun akhirnya tiba. Lapangan utama rimba telah dihiasi dengan lampu-lampu dari serangga bercahaya dan rangkaian daun pakis yang indah. Riuh suara tepuk tangan dan sorak-sorai penghuni hutan membahana ketika festival dimulai. Berbagai pertunjukan ditampilkan dengan sangat luar biasa, mulai dari paduan suara burung kepodang hingga atraksi ketangkasan para tupai rimba.</w:t>
      </w:r>
    </w:p>
    <w:p>
      <w:r>
        <w:t>Kini, tibalah giliran Kian untuk tampil di atas panggung utama. Saat musik alami hutan berkumandang, Kian melangkah dengan sangat anggun. Ia mengepakkan sayapnya perlahan, lalu mengembangkan bulu-bulu ekornya yang megah membentuk kipas raksasa bergambar mata keemasan. Gerakannya sangat halus, berputar anggun di antara kelopak bunga anggrek yang ia susun dengan rapi. Seluruh penonton terpukau dan menahan napas menyaksikan keindahan pertunjukan Kian. Ketika Kian mengakhiri tariannya dengan penghormatan yang sempurna, tepuk tangan meriah membahana di seluruh lapangan hutan. Kian tersenyum lebar, hatinya melambung tinggi karena merasa yakin kemenangan sudah ada di tangannya.</w:t>
      </w:r>
    </w:p>
    <w:p>
      <w:r>
        <w:t>Setelah Kian, giliran Mimi yang memperlihatkan karyanya. Mimi tidak tampil menari di atas panggung megah, melainkan mengundang teman-teman hutan untuk datang ke area gubuk kayu di tepi lapangan. Di sana, Mimi telah menggantungkan puluhan ayunan nyaman berbahan akar dan lumut yang ia buat sendiri. Ketika anak-anak tupai melompat ke atasnya, mereka langsung bersorak gembira karena merasa sangat nyaman. Begitu pula dengan burung-burung tua yang langsung merasa rileks saat mengistirahatkan sayap mereka yang lelah. Kehangatan dan rasa syukur memenuhi tempat itu, menghadirkan senyum bahagia di wajah setiap hewan yang mencobanya.</w:t>
      </w:r>
    </w:p>
    <w:p>
      <w:r>
        <w:t>Setelah seluruh peserta menampilkan karyanya, Ki Wandira si gajah tua berjalan perlahan menuju tengah lapangan untuk mengumumkan pemenang utama Festival Pesona Rimba. Suasana berubah hening, semua penonton menunggu dengan hati berdebar-debar.</w:t>
      </w:r>
    </w:p>
    <w:p>
      <w:r>
        <w:t>"Wahai para penghuni Rimba Bukittinggi," tutur Ki Wandira dengan suaranya yang dalam dan penuh kehangatan. "Hari ini kita telah menyaksikan betapa luarbiasanya bakat dan keindahan yang dimiliki oleh setiap warga hutan. Namun, ada satu karya yang tidak hanya memanjakan mata, tetapi juga menyentuh hati dan memberikan manfaat yang nyata bagi kebersamaan kita."</w:t>
      </w:r>
    </w:p>
    <w:p>
      <w:r>
        <w:t>Ki Wandira tersenyum lalu melanjutkan, "Dengan bangga, Mahkota Daun Emas tahun ini kami serahkan kepada Mimi si Bekantan Cilik atas karya ayunan kasihnya yang menghadirkan kenyamanan bagi seluruh warga rimba. Dan untuk Kian si Kuau Raja, kami anugerahkan Penghargaan Karya Seni Terindah atas tarian dan keindahan bulunya yang luar biasa!"</w:t>
      </w:r>
    </w:p>
    <w:p>
      <w:r>
        <w:t>Mendengar pengumuman tersebut, seluruh hutan kembali bersorak meriah. Namun, di sudut panggung, Kian terpaku diam. Dadanya terasa sesak oleh rasa terkejut dan kekecewaan yang mendalam. Ia telah berlatih begitu keras dan merasa tariannya adalah yang paling sempurna, tetapi mengapa ia tidak menjadi pemenang utama? Rasa panas membuak di dalam hatinya, dan tanpa sadar, Kian membalikkan badan lalu terbang menuju dahan pohon yang paling sepi di tepi telaga.</w:t>
      </w:r>
    </w:p>
    <w:p>
      <w:r>
        <w:t>Di dahan yang sunyi itu, Kian menundukkan kepalanya. Bulu-bulu ekornya yang indah kini terlipat lemas. Ia merasa usahanya sia-sia hanya karena tidak mendapatkan penghargaan nomor satu.</w:t>
      </w:r>
    </w:p>
    <w:p>
      <w:r>
        <w:t>Tidak lama kemudian, terdengar langkah kaki yang berat namun pelan mendekati pohon tempat Kian hinggap. Ki Wandira berjalan perlahan dan berhenti di bawah dahan tersebut. Ditemani sinar bulan yang lembut, gajah tua itu menengadah dan memanggil Kian dengan lembut.</w:t>
      </w:r>
    </w:p>
    <w:p>
      <w:r>
        <w:t>"Kian, bolehkah tua bangka ini berbincang sejenak denganmu?" tanya Ki Wandira ramah.</w:t>
      </w:r>
    </w:p>
    <w:p>
      <w:r>
        <w:t>Kian menyapu air mata kecil di sudut matanya, lalu terbang turun ke dahan yang lebih rendah. "Maafkan aku, Ki Wandira. Aku hanya merasa sangat sedih dan kecewa. Aku sudah memberikan seluruh kemampuanku untuk tarian itu, tetapi aku tetap kalah."</w:t>
      </w:r>
    </w:p>
    <w:p>
      <w:r>
        <w:t>Ki Wandira menatap Kian dengan pandangan penuh kasih sayang. "Kian, tarianmu tadi malam adalah pertunjukan paling indah yang pernah aku lihat sepanjang hidupku di hutan ini. Tidak ada satu pun hewan yang meragukan kehebatan dan bakatmu. Namun, tahukah kamu apa arti sejati dari sebuah perlombaan dan festival?"</w:t>
      </w:r>
    </w:p>
    <w:p>
      <w:r>
        <w:t>Kian menggelengkan kepalanya pelan, menyimak perkataan tetua hutan tersebut.</w:t>
      </w:r>
    </w:p>
    <w:p>
      <w:r>
        <w:t>"Perlombaan diciptakan bukan untuk membuktikan siapa yang lebih tinggi atau siapa yang harus merendahkan orang lain," jelas Ki Wandira dengan bijak. "Perlombaan adalah wadah bagi kita untuk menampilkan potensi terbaik yang dianugerahkan Tuhan, sekaligus belajar menghargai keindahan dan kebaikan yang dimiliki oleh teman-teman kita. Kemenangan Mimi tidak sedikit pun mengurangi keindahan tarianmu. Karya Mimi membawa manfaat bagi kenyamanan bersama, sementara tarianmu membawa keindahan yang menginspirasi jiwa. Bukankah keduanya sama-sama berharga?"</w:t>
      </w:r>
    </w:p>
    <w:p>
      <w:r>
        <w:t>Ki Wandira melanjutkan dengan lembut, "Kemenangan sejati bukanlah saat kita diposisikan di atas orang lain, melainkan saat kita mampu bertanding dengan jujur, menerima setiap hasil dengan lapang dada, dan ikut merasa bahagia atas keberhasilan teman kita. Hati yang mampu merayakan kemenangan orang lain adalah hati yang jauh lebih indah daripada bulu-bulu emas yang kamu miliki."</w:t>
      </w:r>
    </w:p>
    <w:p>
      <w:r>
        <w:t>Mendengar nasihat Ki Wandira, Kian menarik napas dalam-dalam. Kata-kata sang gajah tua meresap hangat ke dalam dadanya, perlahan meluruhkan kekecewaan dan rasa iri yang sempat menguasai pikirannya. Kian mulai menyadari bahwa selama ini ia terlalu fokus pada piala dan pujian, hingga lupa bahwa kebahagiaan sejati terletak pada rasa syukur dan kebersamaan. Mimi telah bekerja keras dengan ketulusan hati untuk membantu hewan-hewan lain, dan keberhasilannya memang sangat layak untuk dirayakan.</w:t>
      </w:r>
    </w:p>
    <w:p>
      <w:r>
        <w:t>"Terima kasih, Ki Wandira," ujar Kian dengan suara yang kini terdengar mantap dan jernih. "Sekarang aku mengerti. Aku telah membiarkan rasa ingin dipuji menutup mataku dari kebaikan orang lain."</w:t>
      </w:r>
    </w:p>
    <w:p>
      <w:r>
        <w:t>Kian kemudian mengepakkan sayapnya dan terbang kembali menuju lapangan utama tempat pesta perayaan masih berlangsung. Di sana, Mimi sedang dikelilingi oleh teman-temannya yang mengucapkan selamat. Kian melangkah mendekati Mimi dengan senyuman yang tulus dan jujur.</w:t>
      </w:r>
    </w:p>
    <w:p>
      <w:r>
        <w:t>"Mimi!" panggil Kian hangat.</w:t>
      </w:r>
    </w:p>
    <w:p>
      <w:r>
        <w:t>Mimi menoleh dan menatap Kian dengan sedikit ragu, khawatir jika Kian masih marah padanya. Namun, Kian segera merentangkan sayapnya dan memberikan pelukan persahabatan yang hangat kepada Mimi.</w:t>
      </w:r>
    </w:p>
    <w:p>
      <w:r>
        <w:t>"Selamat atas Mahkota Daun Emasmu, Mimi! Karya ayunanmu sungguh luar biasa dan sangat bermanfaat bagi semua warga hutan. Aku sungguh bangga memiliki teman sepertimu," ucap Kian dengan penuh keikhlasan.</w:t>
      </w:r>
    </w:p>
    <w:p>
      <w:r>
        <w:t>Muka Mimi berbinar bahagia mendengar ucapan tersebut. "Terima kasih banyak, Kian! Tarianmu tadi juga sangat memukau, aku tidak pernah bosan melihat keindahan bulu-bulumu!"</w:t>
      </w:r>
    </w:p>
    <w:p>
      <w:r>
        <w:t>Malam itu, Kian tidak membawa pulang Mahkota Daun Emas, tetapi ia membawa pulang sesuatu yang jauh lebih berharga: sebuah hati yang lapang, jiwa yang sportif, dan persahabatan yang semakin erat. Ketika Kian kembali menari di tengah lingkaran teman-temannya yang tertawa gembira, ia merasa hatinya jauh lebih ringan dan bersinar, lebih berkilau daripada ribuan pola keemasan yang ada di bulu ekornya.</w:t>
      </w:r>
    </w:p>
    <w:p>
      <w:r>
        <w:t>Dongeng ini mengajarkan kita tentang pentingnya memiliki sikap sportif dan berlapang dada dalam menerima setiap hasil usahaku. Kejayaan sejati tidak hanya diukur dari kemenangan atau penghargaan yang kita raih, melainkan dari keberanian kita untuk berbuat yang terbaik, serta ketulusan hati untuk ikut bersyukur dan merayakan keberhasilan orang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