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Chico si Burung Pipit dan Rahasia Laguna Bunga Matahari</w:t>
      </w:r>
    </w:p>
    <w:p>
      <w:r>
        <w:t>Di sebuah lembah yang indah bernama Lembah Bunga Matahari, hiduplah pelbagai jenis satwa kecil yang hidup rukun dan damai. Lembah itu sangat memesona dengan hamparan bunga-bunga kuning yang selalu mengangguk ramah diterpa angin sepoi-sepoi. Di antara riuhnya nyanyian penghuni hutan, ada seekor burung pipit cilik bernama Chico. Chico memiliki bulu cokelat keemasan yang indah, mata yang bulat bersinar, serta kepakan sayap yang sangat lincah. Namun, di balik penampilannya yang mungil dan menggemaskan, Chico memiliki satu kebiasaan buruk yang cukup terkenal di seluruh lembah: ia sangat suka mengeluh.</w:t>
      </w:r>
    </w:p>
    <w:p>
      <w:r>
        <w:t>Setiap kali matahari terbit dan menyinari lembah dengan kehangatan, Chico selalu menemukan alasan untuk merasa tidak puas. Jika embun pagi menetes di atas dadanya, ia akan berkicau kesal, "Aduh, embun ini terlalu dingin! Buluku jadi basah dan tidak nyaman!" Namun, ketika matahari merambat naik dan menghangatkan udara, Chico kembali menggerutu, "Ooh, panas sekali hari ini! Mengapa matahari harus bersinar terlalu terik?" Bahkan saat menemukan buah beri yang manis di semak-semak, Chico masih saja mengeluh, "Buah ini memang manis, tapi bijinya terlalu keras! Mengapa tidak ada buah yang langsung meleleh di dalam paruhku?"</w:t>
      </w:r>
    </w:p>
    <w:p>
      <w:r>
        <w:t>Teman-teman Chico, seperti Mimi si kelinci hutan yang bertelinga panjang dan Dodo si kumbang hijau yang selalu bekerja keras, sering kali hanya bisa tersenyum sabar mendengarkan keluhan Chico. Mereka sudah terbiasa dengan sifat burung pipit mungil itu, walau tak jarang keluhan Chico yang tak henti-hentinya membuat suasana keceriaan pagi menjadi sedikit redup.</w:t>
      </w:r>
    </w:p>
    <w:p>
      <w:r>
        <w:t>"Chico, cobalah untuk menikmati segarnya angin pagi ini," ujar Mimi pada suatu hari, ketika mereka sedang berkumpul di tepi Laguna Bunga Matahari. "Lihatlah betapa birunya langit dan betapa indahnya air laguna yang jernih ini."</w:t>
      </w:r>
    </w:p>
    <w:p>
      <w:r>
        <w:t>Chico yang sedang bertengger di dahan rendah merengut. "Angin ini terlalu kencang, Mimi! Lihat, bulu kepalaku jadi berantakan. Dan laguna itu? Airnya terlalu tenang, membosankan sekali!" sahutnya sambil melipat kedua sayapnya di dada.</w:t>
      </w:r>
    </w:p>
    <w:p>
      <w:r>
        <w:t>Dodo si kumbang hijau yang sedang mendorong sebutir biji bunga matahari geleng-geleng kepala. "Mengeluh terus tidak akan membuat angin berhenti atau mengubah air laguna, Chico. Mengapa kamu tidak mencoba membantu kami bersiap-siap? Hari ini adalah hari persiapan Festival Panen Biji Emas!"</w:t>
      </w:r>
    </w:p>
    <w:p>
      <w:r>
        <w:t>Festival Panen Biji Emas adalah acara paling penting di Lembah Bunga Matahari. Setiap tahun, sebelum musim angin dingin tiba, seluruh penghuni lembah bekerja sama mengumpulkan biji-biji bunga matahari terbaik. Biji-biji tersebut harus dikumpulkan, dibersihkan, dan dikeringkan di atas Batu Hangat di tepi laguna sebelum disimpan di dalam lubang Pohon Pelindung sebagai persediaan makanan bersama.</w:t>
      </w:r>
    </w:p>
    <w:p>
      <w:r>
        <w:t>Tak lama kemudian, Tetua Ovi, seekor burung merpati bijak yang dituakan di lembah, mengumpulkan seluruh penghuni. Dengan suara yang lembut namun tegas, Tetua Ovi memberikan tugas kepada masing-masing warga. "Mimi dan Dodo, kalian bertugas mengumpulkan biji dari ladang sebelah barat. Chico, karena terbangmu sangat cepat dan lincah, tugasmu adalah membawa wadah daun pisang berisi biji-biji itu menuju Batu Hangat di tepi laguna."</w:t>
      </w:r>
    </w:p>
    <w:p>
      <w:r>
        <w:t>Chico menghela napas panjang hingga dadanya yang mungil mengembung. "Aduh, mengapa tugas saya harus menerbangkan beban? Daun pisang itu lebar dan berat jika tertiup angin! Mengapa saya tidak bertugas duduk saja sambil mengawasi?" keluhnya dengan wajah ditekuk.</w:t>
      </w:r>
    </w:p>
    <w:p>
      <w:r>
        <w:t>Tetua Ovi tersenyum bijak. "Setiap makhluk diberi kelebihan oleh Sang Pencipta, Chico. Kecepatanmu adalah hadiah luar biasa yang sangat dibutuhkan oleh lembah kita hari ini."</w:t>
      </w:r>
    </w:p>
    <w:p>
      <w:r>
        <w:t>Dengan enggan, Chico akhirnya mulai menjalankan tugasnya. Ia terbang membawa kantung daun berisi biji bunga matahari bersama Mimi dan Dodo. Namun, sepanjang perjalanan, Chico tidak berhenti mengeluh.</w:t>
      </w:r>
    </w:p>
    <w:p>
      <w:r>
        <w:t>Ketika seekor kupu-kupu terbang melintas di dekatnya, Chico menggerutu, "Aduh, kepakan sayap kupu-kupu itu membuat jalanku bergoyang!" Ketika sedikit debu mengenai matanya, ia berhenti bertengger di dahan dan meratap selama lima belas menit, "Mengapa debu harus terbang ke arahku? Hari ini benar-benar hari yang buruk!"</w:t>
      </w:r>
    </w:p>
    <w:p>
      <w:r>
        <w:t>Sementara Chico sibuk mengeluhkan segala hal kecil yang dijumpainya, Mimi dan Dodo tetap bekerja dengan tekun. Ketika rintangan muncul—seperti jalanan yang berlumpur atau beban biji yang terjatuh—Mimi dan Dodo tidak meluangkan waktu untuk mengeluh. Mimi dengan sigap mencari jalan memutar yang lebih kering, sedangkan Dodo dengan ceria merancang pengungkit kecil dari ranting untuk mengangkat biji yang terjatuh. Mereka menggunakan seluruh energi mereka untuk mencari solusi, bukan untuk meratapi keadaan.</w:t>
      </w:r>
    </w:p>
    <w:p>
      <w:r>
        <w:t>Siang pun berganti sore. Biji-biji emas sudah terkumpul dalam jumlah besar dan sedang dijemur di atas Batu Hangat di tepi laguna. Namun, tiba-tiba, suasana Lembah Bunga Matahari berubah menjadi mencekam. Angin kencang berembus tiba-tiba, meniup dedaunan hingga berterbangan liar. Dari balik Bukit Harapan, awan hitam yang sangat tebal bergulung-gulung dengan cepat menuju laguna.</w:t>
      </w:r>
    </w:p>
    <w:p>
      <w:r>
        <w:t>"Gawat! Badai hujan musim gugur datang lebih cepat dari perkiraan!" seru Tetua Ovi dari kejauhan. "Jika biji-biji emas di atas Batu Hangat terkena air hujan, semuanya akan basah, membusuk, dan kita tidak akan memiliki persediaan makanan untuk musim dingin!"</w:t>
      </w:r>
    </w:p>
    <w:p>
      <w:r>
        <w:t>Kepanikan mulai melanda tepi laguna. Ribuan biji emas masih terhampar di atas batu besar itu, dan hujan deras bisa turun kapan saja dalam hitungan menit.</w:t>
      </w:r>
    </w:p>
    <w:p>
      <w:r>
        <w:t>Insting pertama Chico adalah langsung mengeluh seraya menutupi matanya dengan sayap. "Aduh! Mengapa hujan harus turun sekarang? Mengapa nasib kita begitu malang? Semuanya sudah hancur! Usaha kita sia-sia!" teriak Chico dengan suara melengking.</w:t>
      </w:r>
    </w:p>
    <w:p>
      <w:r>
        <w:t>Namun, kali ini tidak ada satu pun teman yang mendengarkan keluhannya. Mimi si kelinci berlari cepat bolak-balik membawa keranjang, mengangkat sebanyak mungkin biji ke dalam lubang Pohon Pelindung. Dodo si kumbang kecil menyeret daun-daun lebar untuk menutupi tumpukan biji. Mereka berdua bersiaga penuh, napas mereka terengah-engah, namun mata mereka memancarkan tekad yang kuat tanpa ada rasa putus asa.</w:t>
      </w:r>
    </w:p>
    <w:p>
      <w:r>
        <w:t>Chico memperhatikan teman-temannya. Ia melihat betapa kerasnya Mimi dan Dodo berjuang. Lalu, ia melihat ke atas langit. Awan hitam semakin rendah, dan tetes air pertama yang dingin mulai menetes menyentuh paruhnya.</w:t>
      </w:r>
    </w:p>
    <w:p>
      <w:r>
        <w:t>Pada saat itulah, sebuah kesadaran besar menghantam hati Chico. Ia menyadari sesuatu yang sangat penting: mengeluh tidak menghentikan awan hitam, mengeluh tidak membuat hujan batal turun, dan mengeluh sama sekali tidak memindahkan satu biji pun ke tempat yang aman. Keluhan-keluhannya selama ini hanya membuang-buang energi, membuang waktu yang berharga, serta membuat hatinya dan hati teman-temannya merasa semakin berat.</w:t>
      </w:r>
    </w:p>
    <w:p>
      <w:r>
        <w:t>"Aku harus bertindak!" gumam Chico pada dirinya sendiri.</w:t>
      </w:r>
    </w:p>
    <w:p>
      <w:r>
        <w:t>Dengan tekad yang baru membara di dalam dadanya, Chico mengepakkan sayapnya setinggi mungkin. Ia menepis segala pikiran negatif dan rasa takutnya. Sebagai burung pipit yang paling lincah di lembah, Chico terbang menembus angin kencang menuju Batu Hangat.</w:t>
      </w:r>
    </w:p>
    <w:p>
      <w:r>
        <w:t>"Mimi! Dodo! Gunakan daun pisang ini! Aku akan terbang membawanya secepat kilat!" jerit Chico nyaring.</w:t>
      </w:r>
    </w:p>
    <w:p>
      <w:r>
        <w:t>Chico tidak lagi memikirkan bulunya yang berantakan terkena angin. Ia tidak memedulikan matanya yang perih terkena gesekan udara. Dengan kepakan sayapnya yang sangat cepat, Chico menyambar kantung-kantung daun berisi biji emas, lalu meluncur cepat bagaikan anak panah menuju lubang Pohon Pelindung. Ia terbang bolak-balik belasan kali tanpa henti, memindahkan biji demi biji dengan kecepatan yang luar biasa.</w:t>
      </w:r>
    </w:p>
    <w:p>
      <w:r>
        <w:t>Melihat keberanian dan kecepatan Chico, teman-teman satwa lainnya menjadi semakin bersemangat. Mereka bekerja sama dengan harmonis, saling bahu-membahu tanpa ada satu pun kata keluhan yang terucap. Fokus mereka hanya satu: menyelamatkan hasil panen bersama.</w:t>
      </w:r>
    </w:p>
    <w:p>
      <w:r>
        <w:t>Tepat ketika Chico memasukkan kantung biji terakhir ke dalam lubang Pohon Pelindung yang hangat, hujan deras pun tercurah dari langit dengan sangat lebatnya. Air hujan mengguyur Batu Hangat hingga basah kuyup, namun seluruh biji emas hasil panen Lembah Bunga Matahari telah aman di dalam pohon.</w:t>
      </w:r>
    </w:p>
    <w:p>
      <w:r>
        <w:t>Di dalam lubang Pohon Pelindung yang luas dan hangat, seluruh penghuni lembah bersorak gembira. Suasana terasa begitu lega dan penuh kehangatan. Lentera-lentera kecil dari jamur berpendar dinyalakan, memancarkan cahaya keemasan yang indah.</w:t>
      </w:r>
    </w:p>
    <w:p>
      <w:r>
        <w:t>Mimi menghampiri Chico sambil membawa secangkir nektar bunga yang hangat. "Chico, kamu sungguh luar biasa! Kecepatan terbangmu tadi benar-benar menyelamatkan kita semua. Tanpa kelincahanmu, sebagian besar biji emas pasti sudah hanyut terbawa air," puji Mimi dengan tulus.</w:t>
      </w:r>
    </w:p>
    <w:p>
      <w:r>
        <w:t>Dodo si kumbang menepuk bahu Chico pelan. "Ya, Chico! Kamu tidak buang-buang waktu lagi dan langsung bertindak. Kamu heroik sekali hari ini!"</w:t>
      </w:r>
    </w:p>
    <w:p>
      <w:r>
        <w:t>Chico menerima cangkir nektar itu dengan kedua cengkeramannya. Wajahnya merona merah karena malu sekaligus bahagia. Hari itu, untuk pertama kalinya dalam hidupnya, Chico merasakan kepuasan yang luar biasa di dalam hatinya. Dadanya terasa lapang, hangat, dan penuh dengan rasa syukur.</w:t>
      </w:r>
    </w:p>
    <w:p>
      <w:r>
        <w:t>"Terima kasih, teman-teman," kata Chico dengan suara yang lembut dan santun. "Aku minta maaf karena selama ini selalu mengeluhkan hal-hal kecil. Hari ini aku belajar bahwa mengeluh hanya menguras tenaga dan merusak suasana. Ketika kita memilih untuk berhenti mengeluh dan fokus mencari jalan keluar, masalah sesulit apa pun ternyata bisa kita selesaikan bersama."</w:t>
      </w:r>
    </w:p>
    <w:p>
      <w:r>
        <w:t>Tetua Ovi mengangguk-angguk bangga sambil tersenyum dari dahan atas. "Kebijaksanaan yang sangat indah, Chico kecil. Kebahagiaan tidak datang dari keadaan yang selalu sempurna, melainkan dari hati yang pandai bersyukur dan tangan yang mau bekerja tanpa keluh kesah."</w:t>
      </w:r>
    </w:p>
    <w:p>
      <w:r>
        <w:t>Sejak hari yang bersejarah itu, Lembah Bunga Matahari terasa semakin ceria dan harmonis. Chico tetaplah burung pipit mungil yang lincah dan cepat. Namun kini, alih-alih mengeluhkan embun pagi atau teriknya matahari, Chico menyapa setiap pagi dengan kicauan merdu penuh syukur, selalu siap mengulurkan sayapnya untuk membantu siapa saja yang membutuhkan.</w:t>
      </w:r>
    </w:p>
    <w:p>
      <w:r>
        <w:t>---</w:t>
      </w:r>
    </w:p>
    <w:p>
      <w:r>
        <w:t>**Pesan Moral:** Dongeng ini mengusung tema pentingnya rasa syukur dan tindakan nyata, dengan pesan moral bahwa mengeluh tidak pernah menyelesaikan masalah melainkan hanya menguras energi dan waktu. Ketika menghadapi kesulitan, sikap terbaik adalah berhenti menggerutu, bersyukur atas apa yang dimiliki, serta mengarahkan energi kita untuk fokus mencari solusi dan bekerja sama.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