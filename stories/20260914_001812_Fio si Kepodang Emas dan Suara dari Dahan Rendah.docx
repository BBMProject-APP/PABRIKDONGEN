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Fio si Kepodang Emas dan Suara dari Dahan Rendah</w:t>
      </w:r>
    </w:p>
    <w:p>
      <w:r>
        <w:t>Di sebuah sudut Hutan Kenanga Hijau yang selalu dipenuhi harum bunga melati dan kenanga, hiduplah seekor burung kepodang emas cilik bernama Fio. Bulu-bulunya berwarna kuning keemasan yang begitu cerah, berkilau seperti usapan sinar matahari pagi di atas dedaunan. Fio terkenal sebagai burung yang sangat ramah, bersuara merdu, dan selalu memiliki senyuman hangat untuk siapa saja yang melintas di depan ranting pohonnya. Namun, di balik keceriaannya yang terlihat dari luar, Fio memiliki satu kebiasaan yang sering kali membuat hatinya merasa berat: ia sangat takut menyuarakan isi hatinya sendiri.</w:t>
      </w:r>
    </w:p>
    <w:p>
      <w:r>
        <w:t>Setiap kali ada hal yang membuatnya merasa sedih, kecewa, atau tidak nyaman, Fio memilih untuk menyimpannya rapat-rapat. Ia selalu khawatir bahwa jika ia mengatakan kejujuran tentang perasaannya, teman-temannya akan marah, meninggalkannya, atau menganggapnya sebagai burung yang rumit. Oleh karena itu, kata "iya" dan anggukan kepala selalu menjadi jawaban aman yang Fio berikan, meskipun hatinya sering kali menangis pelan.</w:t>
      </w:r>
    </w:p>
    <w:p>
      <w:r>
        <w:t>Suatu pagi yang cerah, udara Hutan Kenanga Hijau terasa sangat segar. Fio sedang duduk santai di atas dahan pohon kenari sambil menikmati lima buah beri merah yang manis dan segar. Buah-buah itu telah ia kumpulkan dengan susah payah sejak subuh sebagai bekal makan siangnya. Tiba-tiba, terdengar suara gemerisik dari dedaunan atas. Tomi, seekor tupai kelapa yang lincah dan selalu penuh energi, melompat turun dengan gembira.</w:t>
      </w:r>
    </w:p>
    <w:p>
      <w:r>
        <w:t>"Wah, Fio! Buah beri ini kelihatan sangat enak!" seru Tomi tanpa ragu sedikit pun. Sebelum Fio sempat menjawab, Tomi langsung mengambil tiga buah beri terbesar milik Fio dan melahapnya dengan lahab. "Nyam! Manis sekali! Terima kasih ya, Fio!" lanjut Tomi sambil tertawa riang dan langsung melompat kembali ke dahan lain untuk beratraksi.</w:t>
      </w:r>
    </w:p>
    <w:p>
      <w:r>
        <w:t>Fio menatap dua buah beri tersisa yang ukurannya sangat kecil. Hatinya terasa sesak dan kecewa. Ia sebenarnya ingin sekali berkata, "Tomi, aku mengumpulkan buah itu untuk makan siangku, bisakah kamu meminta izin dulu sebelum mengambilnya?" Namun, kata-kata itu hanya tertahan di tenggorokannya. Fio hanya tersenyum tipis dan berbisik pelan pada dirinya sendiri, "Ah, tidak apa-apa. Mungkin Tomi sedang sangat lapar. Aku tidak boleh membuat Tomi merasa bersalah."</w:t>
      </w:r>
    </w:p>
    <w:p>
      <w:r>
        <w:t>Tidak lama kemudian, datanglah Didi, seekor musang bulan cilik yang gemar bermain permainan yang menantang. Didi menghampiri Fio dengan wajah bersemangat. "Fio! Ayo kita bermain terobos rimbun semak berduri di bawah lembah! Siapa yang bisa terbang paling rendah dan cepat melalui duri-duri itu, dialah pemenangnya!" ajak Didi dengan mata berbinar.</w:t>
      </w:r>
    </w:p>
    <w:p>
      <w:r>
        <w:t>Fio membayangkan semak berduri itu. Sayapnya yang lembut pasti akan tersangkut dan terasa sakit jika terkena duri yang tajam. Ia merasa sangat takut dan tidak nyaman dengan permainan tersebut. Namun, melihat wajah Didi yang penuh harapan, Fio tidak berani menolak. Ia tidak ingin dianggap penakut atau merusak suasana bermain.</w:t>
      </w:r>
    </w:p>
    <w:p>
      <w:r>
        <w:t>"Ehm... baiklah, Didi," jawab Fio dengan suara pelan yang ragu-ragu.</w:t>
      </w:r>
    </w:p>
    <w:p>
      <w:r>
        <w:t>Mereka pun terbang menuju lembah. Saat mencoba menerobos semak berduri, ujung sayap kanan Fio tersangkut tajam pada duri yang keras. "Aduh!" jerit Fio pelan. Sayapnya tergores dan terasa perih. Didi yang terbang jauh di depan tidak menyadarinya dan terus tertawa gembira. Fio akhirnya memilih menyendiri di bawah naungan daun talas yang lebar, menahan rasa perih di sayapnya sekaligus rasa ganjal yang semakin menumpuk di dadanya.</w:t>
      </w:r>
    </w:p>
    <w:p>
      <w:r>
        <w:t>Hari-hari berikutnya, kejadian serupa terus terulang. Tomi sering mengambil barang milik Fio tanpa izin, dan Didi selalu mengajak Fio melakukan permainan berbahaya yang tidak disukai Fio. Karena Fio pernah tidak menyuarakan rasa keberatannya, teman-temannya menganggap Fio selalu menyukai dan menyetujui semua hal tersebut.</w:t>
      </w:r>
    </w:p>
    <w:p>
      <w:r>
        <w:t>Lama-kelamaan, Fio mulai berubah. Ia tidak lagi menyanyi merdu di sore hari. Senyum keemasannya memudar, dan ia memilih untuk mengurung diri di dahan pohon yang paling rendah dan gelap, jauh dari keramaian teman-temannya. Fio merasa teman-temannya sangat jahat dan tidak peduli padanya, padahal seandainya ia mau jujur, teman-temannya sama sekali tidak tahu apa yang sebenarnya dirasakan oleh Fio.</w:t>
      </w:r>
    </w:p>
    <w:p>
      <w:r>
        <w:t>Suatu sore, saat Fio sedang duduk merenung sambil menatap bayangan dirinya di atas permukaan air sungai yang tenang, hinggaplah Kakek Kiba, seekor burung hantu tua yang bijaksana. Kakek Kiba memiliki mata bulat yang teduh dan bulu abu-abu yang lebat. Ia memperhatikan Fio yang tampak murung dan lesu sejak beberapa hari terakhir.</w:t>
      </w:r>
    </w:p>
    <w:p>
      <w:r>
        <w:t>"Selamat sore, Fio kecil," sapa Kakek Kiba dengan suara yang dalam dan lembut. "Mengapa burung bersuara paling merdu di hutan ini tampak begitu muram? Apakah angin sore telah membawa pergi keceriaanmu?"</w:t>
      </w:r>
    </w:p>
    <w:p>
      <w:r>
        <w:t>Fio menundukkan kepalanya dalam-dalam. Air mata kecil menetes dari matanya yang bening. "Kakek Kiba... aku merasa sangat sedih. Teman-temanku, Tomi dan Didi, tidak pernah menghargaiku. Mereka selalu mengambil makananku tanpa izin dan memaksaku melakukan hal-hal yang membuatku takut. Mereka sama sekali tidak peduli pada perasaanku."</w:t>
      </w:r>
    </w:p>
    <w:p>
      <w:r>
        <w:t>Kakek Kiba mendengarkan dengan penuh kesabaran. Ia mengangguk-angguk pelan, lalu bertanya dengan lembut, "Fio yang baik, apakah kamu pernah memberi tahu Tomi bahwa kamu keberatan saat makanannya diambil? Dan apakah kamu pernah memberi tahu Didi bahwa kamu takut bermain di semak berduri?"</w:t>
      </w:r>
    </w:p>
    <w:p>
      <w:r>
        <w:t>Fio tertegun. Ia menggelengkan kepalanya perlahan. "Tidak, Kakek. Aku takut mereka akan marah padaku jika aku berkata begitu. Aku takut mereka tidak mau berteman denganku lagi."</w:t>
      </w:r>
    </w:p>
    <w:p>
      <w:r>
        <w:t>Kakek Kiba tersenyum hangat, lalu merentangkan satu sayapnya untuk merangkul bahu Fio. "Fio, dengarkan Kakek baik-baik. Teman-temanmu bukanlah penyihir yang bisa membaca pikiran di dalam kepalamu. Jika kamu selalu berkata 'iya' dan tersenyum ketika hatimu merasa tidak nyaman, bagaimana mungkin mereka bisa tahu bahwa tindakan mereka melukaimu?"</w:t>
      </w:r>
    </w:p>
    <w:p>
      <w:r>
        <w:t>Fio mendongak, menatap mata Kakek Kiba. "Jadi... ini bukan sepenuhnya kesalahan mereka?"</w:t>
      </w:r>
    </w:p>
    <w:p>
      <w:r>
        <w:t>"Menyimpan rasa tidak nyaman secara diam-diam hanya akan menumpuk prasangka buruk di dalam hatimu, Fio," jelas Kakek Kiba dengan lembut. "Menyuarakan kejujuran tentang perasaanmu bukanlah bentuk kemarahan atau kejahatan. Itu adalah bentuk komunikasi yang jujur. Kamu berhak menyampaikan batas dirimu, asal disampaikan dengan cara yang santun, sopan, dan penuh kasih sayang. Teman sejati justru akan sangat bersyukur jika kamu mau jujur, karena mereka ingin membuatmu merasa nyaman."</w:t>
      </w:r>
    </w:p>
    <w:p>
      <w:r>
        <w:t>Kata-kata Kakek Kiba meresap dalam ke sanubari Fio. Ia menyadari bahwa selama ini ia telah mengurung hatinya sendiri dalam prasangka. Ia berniat untuk belajar berani berbicara jujur demi kebaikan dirinya dan sahabat-sahabatnya.</w:t>
      </w:r>
    </w:p>
    <w:p>
      <w:r>
        <w:t>Keesokan harinya, matahari terbit membias warna jingga yang indah di langit. Fio memberanikan diri terbang ke dahan pohon tempat Tomi dan Didi sedang berkumpul. Hatinya berdebar agak kencang, namun ia mengingat pesan Kakek Kiba bahwa kejujuran yang santun adalah jalan menuju kebaikan.</w:t>
      </w:r>
    </w:p>
    <w:p>
      <w:r>
        <w:t>Ketika Fio baru saja mendarat, Tomi langsung menghampirinya dengan ceria. "Fio! Kebetulan sekali kamu datang! Aku lihat kamu membawa buah mangga manis itu, boleh aku minta sebagian?" kata Tomi sambil bersiap mengambil mangga dari genggaman Fio.</w:t>
      </w:r>
    </w:p>
    <w:p>
      <w:r>
        <w:t>Fio menarik napas dalam-dalam, menenangkan jantungnya yang berdegup cepat. Ia menatap mata Tomi dengan lembut, lalu berbicara dengan suara yang tenang namun jelas. "Tomi, aku sangat senang berbagi denganmu. Tapi, aku merasa sedih dan tidak dihargai jika kamu mengambil makananku tanpa meminta izin terlebih dahulu. Lain kali, bisakah kamu bertanya padaku dulu sebelum mengambilnya? Aku akan dengan senang hati membaginya jika kamu meminta baik-baik."</w:t>
      </w:r>
    </w:p>
    <w:p>
      <w:r>
        <w:t>Tomi seketika terhenti. Matanya membelalak kaget, lalu wajahnya berubah menjadi sangat menyesal. "Oh... astaga, Fio! Aku... aku benar-benar tidak tahu kalau perbuatanku selama ini membuatmu sedih! Aku pikir kamu memang sengaja mengumpulkan makanan itu untukku karena kamu selalu tersenyum. Maafkan aku ya, Fio! Aku janji akan selalu meminta izin padamu mulai sekarang."</w:t>
      </w:r>
    </w:p>
    <w:p>
      <w:r>
        <w:t>Mendengar respon Tomi yang begitu baik, perasaan lega yang luar biasa langsung memenuhi dada Fio. Tepat pada saat itu, Didi mendekat sambil melompat-lompat. "Fio! Ayo hari ini kita berlomba masuk ke dalam gua batu yang gelap dan sempit di dekat air terjun!"</w:t>
      </w:r>
    </w:p>
    <w:p>
      <w:r>
        <w:t>Fio tersenyum, lalu kembali memberanikan diri menyuarakan isi hatinya secara santun. "Terima kasih banyak atas ajakannya, Didi. Tapi, jujur saja, aku merasa sangat takut berada di tempat gelap dan sempit. Sayapku juga sempat terluka kemarin saat kita bermain di semak berduri. Aku tidak bisa ikut permainan itu. Bagaimana kalau hari ini kita bermain tebak suara di atas pohon kenanga yang wangi saja?"</w:t>
      </w:r>
    </w:p>
    <w:p>
      <w:r>
        <w:t>Didi tertegun sejenak, lalu menepuk jidatnya. "Ampun, Fio! Jadi sayapmu luka kemarin? Kenapa kamu tidak bilang dari awal? Aku pasti tidak akan mengajakmu ke semak berduri kalau tahu kamu tidak nyaman! Maafkan aku ya, Fio. Tentu saja, ide bermain tebak suara di pohon kenanga terdengar sangat seru!"</w:t>
      </w:r>
    </w:p>
    <w:p>
      <w:r>
        <w:t>Hari itu menjadi hari paling membahagiakan bagi Fio. Prasangka dan beban berat yang selama ini menggenet hatinya sirnah seketika. Ternyata, menyuarakan isi hati secara santun tidak membuat teman-temannya menjauh. Justru, Tomi dan Didi kini menjadi lebih perhatian, penuh rasa hormat, dan mengerti apa yang disukai serta tidak disukai oleh Fio.</w:t>
      </w:r>
    </w:p>
    <w:p>
      <w:r>
        <w:t>Dari atas dahan pohon kenanga yang harum, Fio kembali melebarkan sayap keemasannya yang indah. Ia melantunkan nyanyian termerdunya yang sudah lama hilang, menyebarkan nada-nada indah ke seluruh pelosok Hutan Kenanga Hijau.</w:t>
      </w:r>
    </w:p>
    <w:p>
      <w:r>
        <w:t>Dongeng ini mengajarkan kita pesan moral yang sangat penting: Jangan pernah takut untuk menyuarakan isi hati dan menyampaikan rasa tidak nyaman kita kepada orang lain. Menyimpan rasa kecewa secara diam-diam hanya akan merusak persahabatan dan membebankan diri sendiri. Sebaliknya, mengungkapkan perasaan secara jujur, sopan, dan santun adalah kunci utama untuk menciptakan hubungan yang saling menghargai, memahami, dan membahagiakan.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