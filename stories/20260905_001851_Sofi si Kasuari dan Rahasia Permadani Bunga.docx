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Sofi si Kasuari dan Rahasia Permadani Bunga</w:t>
      </w:r>
    </w:p>
    <w:p>
      <w:r>
        <w:t>Di ceruk Hutan Kanopi Biru yang selalu dipenuhi gema kicauan burung dan wewangian tanah basah, hiduplah seekor burung kasuari betina bernama Sofi. Sofi adalah burung kasuari yang anggun dengan mahkota keras yang berkilau di atas kepalanya dan bulu hitam tebal yang sangat rapi. Berbeda dengan binatang lain yang gemar melompat atau terbang tinggi, Sofi memiliki bakat yang sangat khusus dan jarang dimiliki penghuni hutan lainnya: ia adalah seorang penenun bunga yang luar biasa mahir.</w:t>
      </w:r>
    </w:p>
    <w:p>
      <w:r>
        <w:t>Setiap kali menjelang Festival Mekar Riang—pesta tahunan yang dirayakan seluruh penghuni hutan untuk menyambut musim buah—Sofi selalu menyisihkan waktunya berhari-hari untuk mengumpulkan kelopak bunga liar, ranting lentur, dan helai daun perak. Dengan jemari kakinya yang cekatan dan paruhnya yang teliti, Sofi merangkai bahan-bahan alam itu menjadi sebuah 'Permadani Bunga' yang indah luar biasa. Permadani tersebut nantinya akan digelar di panggung utama festival sebagai simbol kedamaian seluruh penghuni Hutan Kanopi Biru.</w:t>
      </w:r>
    </w:p>
    <w:p>
      <w:r>
        <w:t>Tahun ini, Sofi bertekad membuat mahakarya terbaik dalam hidupnya. Selama seminggu penuh, ia bangun sebelum matahari terbit, berjalan jauh ke pinggir tebing tinggi hanya untuk memetik bunga seroja biru yang langka. Ia menatanya dengan sangat hati-hati di atas hamparan rumput lembut di depan rumah pohonnya. Warna merah dari kelopak mawar hutan, kuning dari mawar liar, dan biru dari seroja berpadu membentuk pola bintang yang menakjubkan. Sofi merasa sangat bangga dan puas melihat hasil kerja kerasnya yang hampir selesai.</w:t>
      </w:r>
    </w:p>
    <w:p>
      <w:r>
        <w:t>"Tinggal sedikit lagi, sedikit lagi bunga seroja di sudut kanan ini, maka permadani ini akan sempurna," gumam Sofi penuh rasa syukur. Hatinya berbunga-bunga membayangkan betapa kagumnya teman-temannya nanti saat festival dimulai esok pagi.</w:t>
      </w:r>
    </w:p>
    <w:p>
      <w:r>
        <w:t>Namun, ketika Sofi sedang membungkuk menata ranting terakhir, terdengar suara langkah tergesa-gesa dari balik semak-semak.</w:t>
      </w:r>
    </w:p>
    <w:p>
      <w:r>
        <w:t>"Awas! Minggir, Sofi! Aku tidak bisa mengerem!" teriak sebuah suara panik.</w:t>
      </w:r>
    </w:p>
    <w:p>
      <w:r>
        <w:t>Bruk! Sret!</w:t>
      </w:r>
    </w:p>
    <w:p>
      <w:r>
        <w:t>Sebelum Sofi sempat menoleh, Cip, seekor burung namdur cilik yang ceroboh namun baik hati, meluncur deras dari arah bukit. Cip rupanya sedang membawa sekeranjang besar buah beri ungu yang sangat lengket untuk bahan minuman festival. Karena keranjangnya terlalu berat dan jalur bukit licin setelah hujan, Cip kehilangan kendali.</w:t>
      </w:r>
    </w:p>
    <w:p>
      <w:r>
        <w:t>Tubuh kecil Cip terguling tepat di atas Permadani Bunga milik Sofi. Keranjang buahnya terlempar, pecah, dan menyemburkan cairan ungu pekat ke seluruh permukaan rangkaian bunga indah itu. Tidak hanya itu, kepakan sayap Cip yang panik membuat susunan kelopak bunga yang sudah dirangkai bertaburan ke segala arah, sobek, dan hancur berantakan.</w:t>
      </w:r>
    </w:p>
    <w:p>
      <w:r>
        <w:t>Suasana seketika menjadi hening. Angin hutan seolah berhenti berhembus.</w:t>
      </w:r>
    </w:p>
    <w:p>
      <w:r>
        <w:t>Cip merangkak bangun dengan tubuh gemetar dan wajah belepotan jus beri ungu. Matanya melotot ketakutan saat melihat kerusakan parah yang digariskan oleh jejak jatuhnya. Permadani bunga yang dirangkai Sofi selama seminggu kini tampak seperti tumpukan sampah basah berwarna ungu kecokelatan.</w:t>
      </w:r>
    </w:p>
    <w:p>
      <w:r>
        <w:t>"A-aku... aku sangat minta maaf, Sofi!" ratap Cip dengan suara bergetar dan air mata mulai menetes di pipinya. "Aku benar-benar tidak sengaja! Kakiku terpeleset akar basah di atas bukit tadi. Aku akan membantumu mengumpulkan bunganya lagi! Aku janji akan bekerja seharian ini!"</w:t>
      </w:r>
    </w:p>
    <w:p>
      <w:r>
        <w:t>Sofi berdiri terpaku. Dadanya naik turun menahan guncangan emosi yang luar biasa. Rasa kaget, kecewa, dan amarah mendidih di dalam dirinya. Semua usaha kerasnya, rasa lelahnya selama seminggu, hancur hanya dalam hitungan detik karena kecerobohan Cip.</w:t>
      </w:r>
    </w:p>
    <w:p>
      <w:r>
        <w:t>"Pergi, Cip!" bentak Sofi dengan suara dingin yang belum pernah terdengar sebelumnya. "Lihat apa yang sudah kau lakukan! Karya terbaikku hancur! Aku tidak mau mendengar alasanmu dan aku tidak butuh bantuanmu!"</w:t>
      </w:r>
    </w:p>
    <w:p>
      <w:r>
        <w:t>"Tapi, Sofi... aku benar-benar—"</w:t>
      </w:r>
    </w:p>
    <w:p>
      <w:r>
        <w:t>"Aku bilang pergi!" potong Sofi sambil memalingkan mukanya tegap-tegap.</w:t>
      </w:r>
    </w:p>
    <w:p>
      <w:r>
        <w:t>Cip menundukkan kepalanya dalam-dalam. Dengan rasa bersalah yang teramat sangat, burung kecil itu berjalan menyeret kakinya meninggalkan pelataran rumah Sofi.</w:t>
      </w:r>
    </w:p>
    <w:p>
      <w:r>
        <w:t>Sofi terduduk sendirian di samping reruntuhan karyanya. Di dalam dadanya, rasa marah mendadak terasa begitu berat, hangat, dan menyesakkan. Ia memutuskan untuk tidak memaafkan Cip. Baginya, kesalahan Cip terlalu besar untuk diampuni begitu saja.</w:t>
      </w:r>
    </w:p>
    <w:p>
      <w:r>
        <w:t>Sepanjang sore hingga malam tiba, Sofi mencoba merangkai ulang permadaninya. Namun, jemari kakinya yang biasa lincah kini terasa kaku. Setiap kali melihat noda ungu beri di dedaunan, ingatan tentang kejadian tadi sore kembali membakar emosinya. Kemarahan itu membuat hatinya lelah dan kepalanya pusing. Ia tidak bisa menikmati proses menenun seperti biasanya. Rasa dendam dan jengkel yang ia simpan bagaikan batu besar bernoda hitam yang menyumbat seluruh rasa bahagia di dadanya.</w:t>
      </w:r>
    </w:p>
    <w:p>
      <w:r>
        <w:t>Hingga tengah malam, Sofi hanya berhasil merangkai sebagian kecil permadani yang tampak muram dan tidak rapi. Karena merasa sangat frustrasi, Sofi berjalan meninggalkan rumahnya menuju tepi Danau Cermin Tenang untuk membasuh wajahnya yang panas.</w:t>
      </w:r>
    </w:p>
    <w:p>
      <w:r>
        <w:t>Di tepi danau yang dipayungi sinar bulan, duduklah Aki Kori, seekor kura-kura darat tertua di Hutan Kanopi Biru. Aki Kori sedang memperhatikan pantulan bintang di air ketika Sofi datang dengan langkah berat.</w:t>
      </w:r>
    </w:p>
    <w:p>
      <w:r>
        <w:t>"Selamat malam, Sofi cilik," sapa Aki Kori lembut dengan suara serak yang menenangkan. "Mengapa langkah kakimu terdengar begitu berat seperti menyeret beban berkuintal-kuintal?"</w:t>
      </w:r>
    </w:p>
    <w:p>
      <w:r>
        <w:t>Sofi menghela napas panjang lalu duduk di sebelah Aki Kori. Dengan suara emosional, ia menceritakan seluruh kejadian tentang Cip, buah beri ungu, dan karya besarnya yang hancur. "Aku tidak akan pernah memaafkannya, Aki. Karena dia, festivaI besok akan rusak dan aku kehilangan karya kebanggaanku," tegas Sofi dengan napas terengah.</w:t>
      </w:r>
    </w:p>
    <w:p>
      <w:r>
        <w:t>Aki Kori tersenyum tipis. Ia lalu mengambil sebuah batu hitam yang tajam dan kasar di dekat kakinya, lalu meletakkannya di atas pangkuan Sofi.</w:t>
      </w:r>
    </w:p>
    <w:p>
      <w:r>
        <w:t>"Peganglah batu ini, Sofi. Genggam erat-erat dan jangan pernah kau lepaskan," ujar Aki Kori.</w:t>
      </w:r>
    </w:p>
    <w:p>
      <w:r>
        <w:t>Sofi bingung, namun ia tetap menggenggam batu tajam itu. Lama-kelamaan, pinggiran batu yang tajam mulai melukai telapak kakinya, membuat dadanya semakin tegang dan tangannya pegal.</w:t>
      </w:r>
    </w:p>
    <w:p>
      <w:r>
        <w:t>"Aki, ini sakit dan melelahkan. Untuk apa aku memegang batu tajam ini?" protes Sofi.</w:t>
      </w:r>
    </w:p>
    <w:p>
      <w:r>
        <w:t>Aki Kori menatap mata Sofi dengan penuh kehangatan. "Batu tajam itu adalah rasa amarah dan dendam yang sedang kau genggam erat di dalam hatimu kepada Cip. Cip mungkin yang membuat kesalahan, tetapi dengan menyimpan rasa benci dan menolak memaafkannya, kaulah yang memilih untuk terus menyakiti dirimu sendiri setiap detik."</w:t>
      </w:r>
    </w:p>
    <w:p>
      <w:r>
        <w:t>Aki Kori melanjutkan bicaranya dengan pelan, "Memaafkan bukan berarti menganggap kesalahan orang lain itu benar, Sofi. Memaafkan adalah keputusanmu untuk melepaskan batu tajam itu dari genggamanmu, agar hatimu kembali ringan dan bebas dari rasa sakit. Cip tidak sengaja melakukannya, dan ia sangat menyesal. Namun, amarahmu sendirilah yang saat ini sedang merusak malammu dan menghentikan kreativitasmu."</w:t>
      </w:r>
    </w:p>
    <w:p>
      <w:r>
        <w:t>Sofi terpaku mendengar ucapan bijak Aki Kori. Ia melihat batu tajam di genggamannya, lalu perlahan-lahan membuka jemarinya. Batu itu jatuh ke tanah. Seketika, rasa pegal di kakinya menghilang, dan ada perasaan lega yang amat sangat menyusup ke dalam dadanya.</w:t>
      </w:r>
    </w:p>
    <w:p>
      <w:r>
        <w:t>Sofi menyadari sesuatu yang sangat penting. Mengembangkan rasa benci tidak akan pernah mengembalikan permadaninya yang rusak, justru hal itu merampas kedamaian dan kebahagiaan hatinya sendiri.</w:t>
      </w:r>
    </w:p>
    <w:p>
      <w:r>
        <w:t>"Terima kasih, Aki," bisik Sofi penuh rasa haru. "Aku tahu apa yang harus kulakukan sekarang."</w:t>
      </w:r>
    </w:p>
    <w:p>
      <w:r>
        <w:t>Dengan semangat baru, Sofi berlari kembali menuju tepi buhit dekat rumah Cip. Di sana, di bawah remang cahaya kunang-kunang, Sofi terkejut melihat pemandangan yang menyentuh hati. Cip ternyata belum tidur. Burung kecil itu sedang bersusah payah mengumpulkan bunga-bunga baru di tengah kegelapan, meski sayapnya tampak lelah dan badannya penuh dengan debu.</w:t>
      </w:r>
    </w:p>
    <w:p>
      <w:r>
        <w:t>"Cip..." panggil Sofi lembut.</w:t>
      </w:r>
    </w:p>
    <w:p>
      <w:r>
        <w:t>Cip terkejut dan berbalik. "Sofi? A-aku sedang berusaha mengumpulkan bunga sebanyak yang kubisa untukmu... Aku benar-benar mohon maaf..."</w:t>
      </w:r>
    </w:p>
    <w:p>
      <w:r>
        <w:t>Sofi berjalan mendekati Cip, lalu tersenyum tulus. "Cip, hentikanlah. Aku kemari untuk meminta maaf karena telah membentakmu tadi sore. Aku sudah memaafkan ketidaksengajaanmu. Maukah kau membantuku merangkai permadani yang baru bersama-sama?"</w:t>
      </w:r>
    </w:p>
    <w:p>
      <w:r>
        <w:t>Mata Cip berkaca-kaca, lalu mengangguk cepat penuh rasa gembira. "Tentu! Tentu saja, Sofi! Aku akan membantu dengan sepenuh hatiku!"</w:t>
      </w:r>
    </w:p>
    <w:p>
      <w:r>
        <w:t>Kedua sahabat itu kembali ke halaman rumah Sofi. Kali ini, Sofi tidak lagi membuang bunga-bunga yang terkena noda beri ungu. Sebaliknya, dengan ide kreatif yang muncul setelah hatinya merasa tenang, Sofi justru memanfaatkan noda ungu tersebut! Ia dan Cip celupkan sisa ranting dan kelopak bunga putih ke dalam sisa jus beri ungu, menciptakan gradasi warna merah muda dan ungu malam yang luar biasa cantik.</w:t>
      </w:r>
    </w:p>
    <w:p>
      <w:r>
        <w:t>Mereka bekerja sama sepanjang malam dengan penuh tawa dan cerita. Cip bertugas mengikat ranting dan mewarnai, sementara Sofi menata pola artistiknya. Beban di hati Sofi telah hilang sepenuhnya, digantikan oleh kehangatan persahabatan dan keceriaan.</w:t>
      </w:r>
    </w:p>
    <w:p>
      <w:r>
        <w:t>Ketika matahari pagi terbit memancarkan sinar emasnya, permadani bunga itu pun selesai. Hasilnya luar biasa! Permadani itu tidak hanya berwarna-warni, tetapi memiliki warna gradasi ungu malam yang unik dan belum pernah ada sebelumnya.</w:t>
      </w:r>
    </w:p>
    <w:p>
      <w:r>
        <w:t>Di Festival Mekar Riang, seluruh penghuni Hutan Kanopi Biru bertempuk tangan meriah dan bertempik sorak kagum melihat Permadani Bunga buatan Sofi dan Cip. Permadani itu dinamai 'Permadani Pelangi dan Kedamaian'.</w:t>
      </w:r>
    </w:p>
    <w:p>
      <w:r>
        <w:t>Sofi berdiri di samping Cip dengan senyuman paling bahagia yang pernah ia miliki. Ia belajar bahwa karya seni terindah yang diciptakannya hari itu bukanlah sekadar susunan bunga yang cantik, melainkan kemampuannya untuk membuka hati, melepaskan amarah, dan memaafkan.</w:t>
      </w:r>
    </w:p>
    <w:p>
      <w:r>
        <w:t>---</w:t>
      </w:r>
    </w:p>
    <w:p>
      <w:r>
        <w:t>**Pesan Moral:**</w:t>
        <w:br/>
        <w:t>Menyimpan dendam dan amarah atas kesalahan orang lain hanya akan membebani dan menyakiti diri kita sendiri. Memiliki keberanian untuk memaafkan secara tulus akan melepaskan beban di dalam jiwa, memulihkan kedamaian hati, serta membuka pintu bagi keindahan baru dan hubungan persahabatan yang jauh lebih kuat.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