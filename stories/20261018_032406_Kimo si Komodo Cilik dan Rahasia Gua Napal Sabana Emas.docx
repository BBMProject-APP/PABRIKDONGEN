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Kimo si Komodo Cilik dan Rahasia Gua Napal Sabana Emas</w:t>
      </w:r>
    </w:p>
    <w:p>
      <w:r>
        <w:t>Sinar matahari pagi menyiram Sabana Emas di Pulau Rinca dengan warna kuning keemasan yang hangat. Angin laut bertiup lembut, menggoyangkan daun-daun pohon lontar yang menjulang tinggi di antara perbukitan batu. Di tempat yang indah ini, hiduplah Kimo, seekor komodo cilik yang memiliki sisik abu-abu gelap berhias bintik-bintik kuning terang di punggungnya. Kimo adalah anak komodo yang sangat ramah, ceria, dan memiliki mata yang selalu berbinar ingin tahu.</w:t>
      </w:r>
    </w:p>
    <w:p>
      <w:r>
        <w:t>Berbeda dengan anak-anak komodo lainnya yang suka bertarung gulat di atas pasir atau berkejaran memanjat dahan pohon kering, Kimo lebih suka memperhatikan hal-hal kecil di sekitarnya. Ia suka memperhatikan barisan semut merah yang berbaris rapi, mendengarkan kepakan sayap burung camar, dan menyusun batu-batu kali yang halus menjadi pola lingkaran yang indah di tepi sungai kecil. Ibu Kimo selalu berkata bahwa Kimo memiliki kepekaan hati yang sangat istimewa.</w:t>
      </w:r>
    </w:p>
    <w:p>
      <w:r>
        <w:t>Musim kemarau panjang pun tiba di Sabana Emas. Rumput-rumput hijau berubah menjadi cokelat renyah, dan tanah tempat mereka berpijak menjadi hangat dan berdebu. Udara siang hari terasa sangat menyengat, membuat hewan-hewan penghuni sabana cepat merasa haus dan lelah. Di tengah bukit terik itu, hanya ada satu tempat yang paling sejuk dan memiliki sumber air jernih yang terus mengalir, yaitu Gua Napal. Gua itu sangat luas, dinaungi oleh pepohonan beringin tua yang rindang dan memiliki dinding batu kapur yang selalu mengeluarkan embun dingin.</w:t>
      </w:r>
    </w:p>
    <w:p>
      <w:r>
        <w:t>Sayangnya, tidak ada satu pun hewan cilik yang berani mendekati Gua Napal. Sebab, gua indah itu dihuni oleh Kakek Manggara, komodo paling besar dan tertua di seluruh pulau. Kakek Manggara memiliki tubuh yang sangat kekar, sisik pelindung yang tebal seperti baju besi, dan ekor panjang yang sangat kuat. Namun, Kakek Manggara dikenal sebagai penghuni yang sangat pemarah dan galak. Setiap kali ada hewan lain yang mencoba mendekati mulut gua untuk sekadar berteduh dari terik matahari atau meminum setetes air, Kakek Manggara akan mengibaskan ekornya yang berat ke tanah dengan suara membahana, lalu menggeram sangat keras hingga membuat semua hewan lari ketakutan.</w:t>
      </w:r>
    </w:p>
    <w:p>
      <w:r>
        <w:t>"Kakek Manggara itu sangat pelit dan jahat!" seru Sori, seekor anak rusa berbulu cokelat, saat mereka berkumpul di bawah dahan pohon bidara yang gersang. "Padahal gua itu sangat luas, tetapi dia tidak mau berbagi air dan keteduhan sedikit pun dengan kita!"</w:t>
      </w:r>
    </w:p>
    <w:p>
      <w:r>
        <w:t>"Betul sekali!" sahut Titi, burung kakatua berbulu putih yang sedang mengipas-ngipaskan sayapnya karena kepanasan. "Dia selalu marah-marah setiap hari. Lebih baik kita menjauh darinya daripada terkena kibasan ekornya yang menakutkan!"</w:t>
      </w:r>
    </w:p>
    <w:p>
      <w:r>
        <w:t>Hewan-hewan lain berseru setuju, saling menyahut menyalahkan Kakek Manggara. Namun, Kimo hanya diam mendengarkan. Ia menatap ke arah mulut Gua Napal dari kejauhan dengan kening berkerut halus. Kimo sering memperhatikan Kakek Manggara saat komodo tua itu berjalan keluar gua pada pagi hari. Ada sesuatu yang janggal yang selalu ditangkap oleh mata cermat Kimo, namun tidak pernah disadari oleh hewan-hewan lainnya.</w:t>
      </w:r>
    </w:p>
    <w:p>
      <w:r>
        <w:t>Kimo memperhatikan bahwa Kakek Manggara selalu berjalan dengan langkah yang sedikit canggung. Setiap kali kaki belakang kirinya menyentuh tanah, matanya akan terpejam sebentar dan tubuhnya akan bergetar halus. Geraman Kakek Manggara yang terdengar menakutkan itu juga tidak terdengar seperti suara komodo yang gagah, melainkan seperti jeritan tertahan dari seseorang yang sedang merasa sangat lelah dan menderita.</w:t>
      </w:r>
    </w:p>
    <w:p>
      <w:r>
        <w:t>"Apakah Kakek Manggara sungguh-sungguh jahat, atau sebenarnya ada hal lain yang sedang terjadi?" bisik Kimo dalam hatinya dengan penuh rasa empati.</w:t>
      </w:r>
    </w:p>
    <w:p>
      <w:r>
        <w:t>Siang itu, matahari berada tepat di puncak langit. Panasnya terasa begitu membakar hingga membuat udara di atas tanah tampak bergelombang. Sori si anak rusa yang berjalan gontai tiba-tiba terkulai lemah di dekat batas batu Gua Napal karena tidak kuat menahan rasa haus dan terik yang membakar. Dari dalam kegelapan gua, muncul bayangan tubuh Kakek Manggara yang besar. Komodo tua itu melangkah keluar, lalu mengeluarkan geraman yang sangat keras.</w:t>
      </w:r>
    </w:p>
    <w:p>
      <w:r>
        <w:t>"Pergi dari sini! Jangan menggangguku!" geram Kakek Manggara dengan suara parau. Ekornya dihempaskan ke tanah, menimbulkan dentuman yang mengejutkan.</w:t>
      </w:r>
    </w:p>
    <w:p>
      <w:r>
        <w:t>Anak-anak hewan yang melihat dari kejauhan menjerit ketakutan dan menyuruh Sori untuk segera bangun dan lari. Namun, Sori terlalu lelah untuk berdiri. Melihat hal itu, Kimo tidak tinggal diam. Hati ciliknya tergerak oleh rasa kasihan. Tanpa ragu-ragu, Kimo memetik selembar daun lontar yang lebar, melipatnya menjadi wadah, lalu mengisinya dengan sedikit embun pagi yang tersisa di balik batu. Dengan langkah yang tenang dan berani, Kimo berjalan mendekati mulut Gua Napal.</w:t>
      </w:r>
    </w:p>
    <w:p>
      <w:r>
        <w:t>"Kimo! Jangan ke sana! Nanti kamu dihantam ekornya!" teriak teman-temannya dari kejauhan dengan wajah pucat.</w:t>
      </w:r>
    </w:p>
    <w:p>
      <w:r>
        <w:t>Kimo tetap melangkah maju. Ia menghampiri Sori terlebih dahulu dan memberinya minum air dingin dari daun lontar. Setelah Sori merasa agak segar dan mampu merangkak mundur ke tempat yang lebih aman, Kimo berdiri tegak dan membalikkan tubuhnya menghadap Kakek Manggara yang sedang berdiri dengan mata melotot tajam.</w:t>
      </w:r>
    </w:p>
    <w:p>
      <w:r>
        <w:t>"Gumpalan tanah kecil! Kenapa kamu tidak lari seperti yang lainnya? Apakah kamu tidak takut padaku?" bentak Kakek Manggara sambil mengangkat kepalanya yang besar.</w:t>
      </w:r>
    </w:p>
    <w:p>
      <w:r>
        <w:t>Kimo menatap mata Kakek Manggara dengan lembut. Ia tidak melihat kejahatan di mata tua yang redup itu, melainkan rasa kesepian dan rasa sakit yang amat sangat. Kimo memiringkan kepalanya dan berkata dengan suara yang sangat santun dan tenang, "Aku tidak takut pada Kakek, karena aku tahu Kakek sedang kesakitan. Kakek berteriak bukan karena benci pada kami, tetapi karena Kakek sedang menahan rasa sakit yang tidak tertahankan, bukan?"</w:t>
      </w:r>
    </w:p>
    <w:p>
      <w:r>
        <w:t>Mendengar ucapan Kimo, Kakek Manggara mendadak terdiam terpaku. Geramannya terhenti di tenggorokan. Sudah bertahun-tahun tidak ada satu pun penghuni sabana yang berbicara padanya dengan nada selembut itu. Semua hewan selalu memandangnya dengan rasa benci dan takut.</w:t>
      </w:r>
    </w:p>
    <w:p>
      <w:r>
        <w:t>"A-apa yang kamu katakan, anak kecil?" bisik Kakek Manggara dengan suara yang tiba-tiba bergetar.</w:t>
      </w:r>
    </w:p>
    <w:p>
      <w:r>
        <w:t>"Setiap kali Kakek melangkah, kaki belakang kiri Kakek selalu terangkat sedikit," ujar Kimo perlahan sambil melangkah mendekat secara perlahan. "Bolehkah aku melihat kaki Kakek? Mungkin aku bisa membantu."</w:t>
      </w:r>
    </w:p>
    <w:p>
      <w:r>
        <w:t>Kakek Manggara menatap Kimo dengan ragu, namun kehangatan dari tatapan mata Kimo membuat pertahanan keras di hatinya perlahan runtuh. Komodo tua itu akhirnya merebahkan tubuh besarnya di atas tanah dan menggeser kaki belakang kirinya yang tampak membengkak.</w:t>
      </w:r>
    </w:p>
    <w:p>
      <w:r>
        <w:t>Kimo berlutut dengan hati-hati di samping kaki Kakek Manggara. Ia memeriksa sisik-sisik tebal di sekitar sendi kaki tersebut. Benar saja! Di lipatan sisik yang paling dalam, tersembunyi sebuah duri kayu bambu hitam yang sangat besar, panjang, dan tajam. Duri itu telah menancap sangat dalam hingga membuat kulit di sekitarnya memerah dan membengkak parah. Karena tubuh Kakek Manggara sangat besar dan kaku, ia tidak pernah bisa menjangkau bagian belakang kakinya sendiri untuk mencabut duri yang menyiksanya itu.</w:t>
      </w:r>
    </w:p>
    <w:p>
      <w:r>
        <w:t>"Duri ini sudah sangat lama menancap di sini, Kakek," kata Kimo penuh iba. "Pasti rasanya sangat sakit setiap kali Kakek mencoba berjalan."</w:t>
      </w:r>
    </w:p>
    <w:p>
      <w:r>
        <w:t>Airmata bening perlahan menetes dari sudut mata Kakek Manggara yang tua. Ia mengangguk lemah. "Sudah berbulan-bulan duri ini menancap di sana, anak kecil. Setiap kali aku melangkah, rasanya seperti ditusuk sembilu. Aku tidak bisa tidur, tidak bisa berjalan mencari makan dengan tenang, dan rasa sakit ini membuat kepalaku sangat pusing hingga aku menjadi mudah marah pada siapa saja. Aku bertindak galak agar tidak ada hewan lain yang mendekati kakiku yang sakit ini."</w:t>
      </w:r>
    </w:p>
    <w:p>
      <w:r>
        <w:t>Kimo tersenyum hangat. "Tahan sebentar ya, Kakek. Ini mungkin akan sedikit geli dan perih, tetapi setelah ini Kakek akan merasa lebih baik."</w:t>
      </w:r>
    </w:p>
    <w:p>
      <w:r>
        <w:t>Dengan sangat hati-hati dan perlahan, Kimo menggunakan moncongnya yang ramping dan cakar depannya yang terlatih untuk menjepit pangkal duri hitam tersebut. Ia menarik napas dalam-dalam, lalu dengan satu gerakan yang mantap namun lembut, Kimo mencabut duri besar itu keluar dari kulit Kakek Manggara.</w:t>
      </w:r>
    </w:p>
    <w:p>
      <w:r>
        <w:t>"Agh!" Kakek Manggara meringis pelan, namun sejurus kemudian, rasa lega yang luar biasa menjalar ke seluruh tubuhnya. Beban berat dan rasa sakit menusuk yang menyiksanya bertahun-tahun mendadak hilang begitu saja.</w:t>
      </w:r>
    </w:p>
    <w:p>
      <w:r>
        <w:t>Kimo dengan cepat mengambil lumpur dingin dari tepi mata air gua, lalu mengusapkannya dengan lembut pada bekas luka di kaki Kakek Manggara untuk meredakan rasa panasnya. Kakek Manggara menghela napas panjang yang terasa sangat lega. Untuk pertama kalinya setelah sekian lama, wajah kaku dan menyeramkan milik komodo tua itu melunak, berganti menjadi senyuman hangat penuh rasa syukur.</w:t>
      </w:r>
    </w:p>
    <w:p>
      <w:r>
        <w:t>"Terima kasih, anak kecil yang baik hati," bisik Kakek Manggara dengan suara yang serak karena haru. "Kamu adalah satu-satunya yang mau melihat lebih dekat dan memahami rasa sakitku, di saat semua hewan lain hanya memusuhi dan menjauhiku."</w:t>
      </w:r>
    </w:p>
    <w:p>
      <w:r>
        <w:t>Kimo memegang lembut jemari kaki Kakek Manggara. "Ibu selalu mengajariku bahwa jika seseorang bersikap galak, bisa jadi hatinya sedang terluka. Kita hanya perlu mendengarkan dengan penuh empati."</w:t>
      </w:r>
    </w:p>
    <w:p>
      <w:r>
        <w:t>Sejak hari yang bersejarah itu, suasana di Sabana Emas berubah sepenuhnya. Kakek Manggara tidak lagi menjadi komodo yang pemarah. Ia dengan senang hati membuka lebar-lebar pintu Gua Napal untuk semua hewan yang ingin berteduh dari terik matahari dan meminum air jernih dari sumbernya. Kakek Manggara bahkan suka menceritakan dongeng-dongeng zaman dahulu kepada anak-anak hewan yang duduk berkumpul di sekelilingnya saat sore hari tiba.</w:t>
      </w:r>
    </w:p>
    <w:p>
      <w:r>
        <w:t>Sori, Titi, dan hewan-hewan lainnya merasa sangat menyesal karena pernah menghakimi Kakek Manggara tanpa tahu kesulitan yang dialaminya. Mereka belajar banyak dari tindakan Kimo yang berani dan penuh kasih sayang. Sabana Emas pun menjadi tempat yang sangat damai, indah, dan penuh kehangatan persahabatan.</w:t>
      </w:r>
    </w:p>
    <w:p>
      <w:r>
        <w:t>Melalui kebaikan hati Kimo si komodo cilik, kita belajar sebuah pesan moral yang sangat berharga: jangan pernah terburu-buru menghakimi atau membalas sikap galak dan pemarah seseorang dengan kebencian. Sering kali, sikap buruk yang tampak di luar merupakan cerminan dari rasa sakit, kesulitan, atau luka tersembunyi yang sedang dirasakan oleh hatinya. Dengarkanlah dengan empati, katakanlah kata-kata yang lembut, dan ulurkanlah kebaikan, karena kepedulian yang tulus memiliki kekuatan luar biasa untuk menyembuhkan luka dan mengubah hati yang paling keras sekalipun menjadi penuh kasih.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