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Kupi si Tapir dan Rahasia Cermin Kejujuran</w:t>
      </w:r>
    </w:p>
    <w:p>
      <w:r>
        <w:t>Dahulu kala, di sebuah sudut rimba yang tersembunyi, terdapat sebuah tempat bernapas sangat indah bernama Hutan Lumut Biru. Di hutan ini, permukaan tanahnya dilapisi oleh hamparan lumut lembut yang memancarkan cahaya kebiruan setiap kali tersentuh sinar matahari. Di sanalah tinggal seekor tapir kecil berbulu abu-abu bernama Kupi. Kupi adalah anak tapir yang riang, lincah, dan memiliki hidung melengkung yang sangat peka. Namun, Kupi memiliki satu kebiasaan buruk yang sering membuat teman-temannya bersedih. Kupi sangat sulit mengakui kesalahannya sendiri dan selalu menyalahkan pihak lain ketika sesuatu yang buruk terjadi.</w:t>
      </w:r>
    </w:p>
    <w:p>
      <w:r>
        <w:t>Suatu pagi yang hangat, Kupi sedang duduk di bawah pohon Jacaranda yang gugur membungkus tanah dengan warna keunguan. Ia berusaha melukis wajah pemandangan hutan menggunakan getah buah beri merah pada selembar kulit kayu kering. Ketika sedang asyik mengoleskan warna, seekor angin berembus pelan dan menggoyangkan ranting di atasnya. Selembar daun kering jatuh persis di atas lukisan Kupi yang masih basah, membuat goresan merah itu menjadi coretan yang berantakan.</w:t>
      </w:r>
    </w:p>
    <w:p>
      <w:r>
        <w:t>"Ah! Angin nakal! Gara-gara angin ini lukisanku jadi rusak!" teriak Kupi bersedut gusar sambil menjejakkan kakinya ke tanah.</w:t>
      </w:r>
    </w:p>
    <w:p>
      <w:r>
        <w:t>Miko, seekor tupai merah kecil yang sedang mengumpulkan biji kenari di cabang pohon dekat sana, melongok ke bawah. "Kupi, angin hanya berembus seperti biasa. Bukankah kamu bisa menunggu lukisanmu kering di dalam gua agar aman?" ujar Miko dengan suara yang lembut dan penuh perhatian.</w:t>
      </w:r>
    </w:p>
    <w:p>
      <w:r>
        <w:t>Namun, Kupi malah bersungut-sungut. "Tidak! Ini salah angin! Dan salahmu juga karena mengobrol denganku, jadi perhatianku teralih!"</w:t>
      </w:r>
    </w:p>
    <w:p>
      <w:r>
        <w:t>Miko hanya mendesah pelan. Ia sudah terbiasa mendengar Kupi menyalahkan hal-hal di sekitarnya. Kemarin, saat Kupi tersandung akar pohon yang mencuat, Kupi menyalahkan pohon itu karena tumbuh terlalu membungkuk. Saat sup jamurnya tumpah, Kupi menyalahkan mangkuk kayunya yang dianggap terlalu licin. Miko menyayangi Kupi, tetapi ia sering merasa sedih karena Kupi tidak pernah mau melihat bahwa dirinya sendiri yang kurang berhati-hati.</w:t>
      </w:r>
    </w:p>
    <w:p>
      <w:r>
        <w:t>Siang harinya, sebuah kejadian yang jauh lebih besar terjadi. Kupi memiliki sebuah barang yang sangat berharga, yaitu Batu Bintang Pendar. Batu itu adalah hadiah dari neneknya, berbentuk bulat halus dan bisa memancarkan cahaya keunguan yang menenangkan saat malam tiba. Kupi selalu menyimpannya di dalam kantong kain kecil yang terikat di pinggangnya.</w:t>
      </w:r>
    </w:p>
    <w:p>
      <w:r>
        <w:t>Ketika Kupi hendak menunjukkan batu itu kepada hewan-hewan lain di tepi sungai, ia meraba pinggangnya. Kantong kain itu terasa kosong! Tali pengikatnya masih ada, tetapi bagian bawah kantongnya terkoyak dan Batu Bintang Pendar itu telah hilang.</w:t>
      </w:r>
    </w:p>
    <w:p>
      <w:r>
        <w:t>Kupi panik bukan main. Ia membalikkan batu-batu di sungai, mengaduk-aduk semak-semak, tetapi batunya tidak ditemukan. Tiba-tiba, mata Kupi tertuju pada Miko yang sedang berjalan melintas tidak jauh dari sana sambil membawa tas anyaman rumput milik Miko sendiri.</w:t>
      </w:r>
    </w:p>
    <w:p>
      <w:r>
        <w:t>Tanpa berpikir panjang, Kupi berlari menghampiri Miko dan menunjuknya dengan hidung panjangnya. "Miko! Kamu pasti yang mengambil Batu Bintang Pendarku! Tadi pagi kamu melihatku memegangnya!" tuduh Kupi dengan suara keras hingga beberapa ekor burung pipit di atas pohon terkejut dan terbang.</w:t>
      </w:r>
    </w:p>
    <w:p>
      <w:r>
        <w:t>Miko membuka matanya lebar-lebar karena kaget dan sedih. "Apa? Tidak, Kupi! Aku tidak mengambilnya! Aku baru saja kembali dari tepi hutan sebelah timur mencari buah beri!"</w:t>
      </w:r>
    </w:p>
    <w:p>
      <w:r>
        <w:t>"Bohong!" seru Kupi lagi, matanya memerah karena marah dan panik. "Pasti kamu menyembunyikannya di dalam tas anyamanmu itu karena kamu iri pada batuku yang bersinar!"</w:t>
      </w:r>
    </w:p>
    <w:p>
      <w:r>
        <w:t>Miko merasa hatinya sangat terluka. Tanpa ragu, ia membuka tas anyamannya dan menumpahkan seluruh isinya ke atas tanah. Hanya ada beberapa buah kenari dan daun mint di sana. Tidak ada Batu Bintang Pendar.</w:t>
      </w:r>
    </w:p>
    <w:p>
      <w:r>
        <w:t>"Aku memang tidak mengambilnya, Kupi. Kamu menuduhku tanpa bukti," kata Miko dengan suara gemetar, menahan air mata yang berkaca-kaca di sudut matanya. Tanpa mengumpulkan kembali kenarinya, Miko berlari pergi meninggalkan Kupi sendirian.</w:t>
      </w:r>
    </w:p>
    <w:p>
      <w:r>
        <w:t>Kupi berdiri terpaku di tepi sungai. Meskipun batunya belum ditemukan, ada perasaan ganjil dan tidak nyaman yang mengganjal di dadanya. Namun, rasa gengsi membuat Kupi tetap enggan berpikir bahwa ia telah berbuat salah.</w:t>
      </w:r>
    </w:p>
    <w:p>
      <w:r>
        <w:t>"Pasti Miko menyembunyikannya di tempat lain sebelum aku memanggilnya," gumam Kupi membela dirinya sendiri.</w:t>
      </w:r>
    </w:p>
    <w:p>
      <w:r>
        <w:t>Karena ingin mendapatkan kembali batunya, Kupi memutuskan untuk mendaki ke Puncak Telaga Jernih di bagian atas hutan. Di sana tinggal Mbah Garu, seekor burung bangau tua berpikiran bijak yang memiliki Cermin Kejujuran. Cerita tua mengatakan bahwa siapa pun yang melihat ke dalam Cermin Kejujuran akan diperlihatkan kebenaran dari setiap peristiwa yang terjadi. Kupi yakin cermin itu akan memperlihatkan Miko sedang mengambil batunya.</w:t>
      </w:r>
    </w:p>
    <w:p>
      <w:r>
        <w:t>Perjalanan menuju Puncak Telaga Jernih tidaklah mudah. Jalanan berbatu dan menanjak membuat napas Kupi terengah-engah. Di tengah jalan, Kupi tersandung batu licin dan terjatuh, menyulut lututnya hingga lecet. "Aduh! Batu ini sengaja menghalangi jalanku!" umpat Kupi.</w:t>
      </w:r>
    </w:p>
    <w:p>
      <w:r>
        <w:t>Namun, kali ini tidak ada siapapun di sekitarnya untuk mendengarkan umpatannya. Hujan gerimis mulai turun, membuat jalanan semakin licin dan dingin. Setelah berjalan cukup lama dengan rasa lelah dan kesepian, Kupi akhirnya sampai di Puncak Telaga Jernih.</w:t>
      </w:r>
    </w:p>
    <w:p>
      <w:r>
        <w:t>Di tepi telaga yang permukaannya sangat tenang seperti kaca, duduklah Mbah Garu dengan bulu-bulunya yang putih bersih. Burung bangau tua itu menatap Kupi dengan mata yang teduh dan penuh kearifan.</w:t>
      </w:r>
    </w:p>
    <w:p>
      <w:r>
        <w:t>"Selamat datang, Kupi kecil," sapa Mbah Garu halus. "Apa yang membawa langkahmu yang lelah hingga ke puncak yang dingin ini?"</w:t>
      </w:r>
    </w:p>
    <w:p>
      <w:r>
        <w:t>Kupi membungkuk hormat, lalu dengan cepat menceritakan tujuannya. "Mbah Garu, Miko telah mencuri Batu Bintang Pendarku! Tapi dia tidak mau mengakuinya. Tolong izinkan aku melihat Cermin Kejujuran agar aku bisa membuktikan bahwa perkataanku benar dan dia adalah pencurinya!"</w:t>
      </w:r>
    </w:p>
    <w:p>
      <w:r>
        <w:t>Mbah Garu tidak langsung menjawab. Ia mengepakkan sayapnya perlahan, lalu menunjuk ke arah permukaan air telaga yang sangat jernih di depannya. "Telaga ini adalah Cermin Kejujuran itu sendiri, Kupi. Namun, air telaga ini hanya akan memperlihatkan kebenaran jika kamu melihatnya dengan hati yang tenang dan jujur pada dirimu sendiri. Dekatlah, dan pandanglah air ini."</w:t>
      </w:r>
    </w:p>
    <w:p>
      <w:r>
        <w:t>Kupi melangkah mendekat ke tepi telaga. Ia berlutut di atas lumut hangat dan menatap bayangan air di bawahnya. Perlahan-lahan, permukaan air bergelombang halus, dan bayangan peristiwa tadi pagi mulai muncul di permukaan air seperti sebuah ingatan yang hidup.</w:t>
      </w:r>
    </w:p>
    <w:p>
      <w:r>
        <w:t>Dalam bayangan air itu, Kupi melihat dirinya sendiri sedang berjalan terburu-buru melewati semak-semak ranting berduri saat hendak melukis. Kupi melihat bagaimana ujung kantong kain di pinggangnya tersangkut pada salah satu duri tajam yang keras. Kantong kain itu robek kecik. Ketika Kupi terus berjalan dan melompat melewati parit kecil, Batu Bintang Pendar itu tergelincir keluar dari robekan kantongnya dan jatuh ke dalam rongga lumut di bawah semak berduri tersebut.</w:t>
      </w:r>
    </w:p>
    <w:p>
      <w:r>
        <w:t>Miko sama sekali tidak ada di dekat sana saat batu itu jatuh. Bahkan, bayangan di air memperlihatkan bagaimana Miko kemudian berjalan melewati semak itu, melihat batu itu terselip, dan berniat membawanya untuk dikembalikan kepada Kupi. Namun sebelum Miko sempat menyerahkannya, Kupi sudah memarahinya dan menuduhnya sebagai pencuri dengan kata-kata yang kasar.</w:t>
      </w:r>
    </w:p>
    <w:p>
      <w:r>
        <w:t>Kupi terpaku melihat kenyataan itu. Bayangan di telaga perlahan memudar, menyisakan bayangan wajah Kupi sendiri yang kini terlihat sangat pucat dan menyesal.</w:t>
      </w:r>
    </w:p>
    <w:p>
      <w:r>
        <w:t>"Jadi... Batu itu hilang karena kesalahanku sendiri? Kantongku robek karena aku terburu-buru melewati semak berduri?" bisik Kupi dengan suara yang hampir tak terdengar. Matanya meneteskan air mata hangat yang jatuh menimpa permukaan air telaga.</w:t>
      </w:r>
    </w:p>
    <w:p>
      <w:r>
        <w:t>"Benar, Kupi," kata Mbah Garu dengan lembut sambil mendaratkan kepakan sayapnya di bahu Kupi. "Sangat mudah bagi kita untuk menunjuk jemari kita kepada orang lain dan menyalahkan mereka saat terjadi musibah. Namun, dibutuhkan keberanian yang jauh lebih besar untuk berkaca dan mengakui bahwa kita sendirilah yang melakukan kesalahan atau kurang berhati-hati."</w:t>
      </w:r>
    </w:p>
    <w:p>
      <w:r>
        <w:t>"Aku... aku telah jahat sekali pada Miko," tangis Kupi pecah. "Aku menuduhnya pencuri padahal dia tidak melakukan apa-apa. Aku juga menyalahkan angin, menyalahkan pohon, menyalahkan batu... Padahal akulah yang kurang berhati-hati dan selalu terburu-buru. Bagaimana kalau Miko tidak mau memaafkanku lagi?"</w:t>
      </w:r>
    </w:p>
    <w:p>
      <w:r>
        <w:t>Mbah Garu tersenyum penuh kasih. "Kesalahan memang pernah dilakukan oleh siapa saja, Kupi. Tetapi, penyesalan yang sungguh-sungguh dan keberanian untuk meminta maaf adalah langkah pertama untuk memperbaiki segalanya. Miko adalah teman dengan hati yang lembut. Pergilah, cari dia, dan bicaralah dari hatimu yang paling jujur."</w:t>
      </w:r>
    </w:p>
    <w:p>
      <w:r>
        <w:t>Tanpa membuang waktu lagi, Kupi mengucapkan terima kasih kepada Mbah Garu dan berlari turun dari Puncak Telaga Jernih. Ia tidak lagi peduli pada hujan gerimis yang membasahi bulunya atau kakinya yang lelah. Pikiran Kupi hanya tertuju pada satu hal: menemukan Miko dan meminta maaf.</w:t>
      </w:r>
    </w:p>
    <w:p>
      <w:r>
        <w:t>Kupi berlari menuju semak berduri tempat batunya terjatuh. Di sana, di bawah remang malam yang mulai turun, Kupi melihat sosok kecil berbulu merah sedang berlutut di tanah yang basah. Itu adalah Miko. Dengan tangannya yang kecil, Miko sedang menyibak rumput dan lumut dengan penuh kesabaran, menggunakan obor kecil dari kayu kering untuk mencari sesuatu.</w:t>
      </w:r>
    </w:p>
    <w:p>
      <w:r>
        <w:t>"Miko!" panggil Kupi dengan suara terengah-engah.</w:t>
      </w:r>
    </w:p>
    <w:p>
      <w:r>
        <w:t>Miko terkejut dan menoleh. Di tangannya, Miko memegang Batu Bintang Pendar yang telah ditemukannya di dalam rongga lumut. "Kupi? Aku... aku menemukan batumu terselip di bawah semak ini. Kantongmu robek, Kupi. Aku dari tadi mencarinya di sini agar kamu tidak sedih lagi..."</w:t>
      </w:r>
    </w:p>
    <w:p>
      <w:r>
        <w:t>Mendengar kata-kata Miko yang begitu tulus, air mata Kupi mengalir semakin deras. Kupi berlari mendekat, lalu berlutut di depan Miko dan menundukkan kepalanya dalam-dalam.</w:t>
      </w:r>
    </w:p>
    <w:p>
      <w:r>
        <w:t>"Miko, maafkan aku... Aku sungguh-sungguh minta maaf," ujar Kupi dengan suara gemetar karena rasa sesal yang mendalam. "Aku baru saja dari Puncak Telaga Jernih dan melihat Cermin Kejujuran. Batuku hilang karena kesalahanku sendiri yang terburu-buru hingga kantongku robek terkena duri. Kamu tidak salah sama sekali. Aku sudah sangat jahat menuduhmu dan menyalahkanmu. Selama ini aku selalu menyalahkan orang lain atas kesalahanku sendiri karena aku terlalu takut dan gengsi untuk mengakui kesalahanku."</w:t>
      </w:r>
    </w:p>
    <w:p>
      <w:r>
        <w:t>Miko terdiam sejenak melihat Kupi yang menangis tulus di depannya. Rasa sakit hati di dada Miko perlahan-lahan luluh melihat keberanian dan kejujuran temannya itu. Miko menyunggingkan senyum hangat, lalu mengulurkan Batu Bintang Pendar itu kembali ke tangan Kupi.</w:t>
      </w:r>
    </w:p>
    <w:p>
      <w:r>
        <w:t>"Terima kasih sudah mau berkata jujur dan mengakui kesalahanmu, Kupi," kata Miko lembut. "Meminta maaf dan mengakui kesalahan itu membutuhkan keberanian yang besar, dan aku sangat menghargai keberanianmu malam ini. Aku memaafkanmu."</w:t>
      </w:r>
    </w:p>
    <w:p>
      <w:r>
        <w:t>Kupi mengusap air matanya dan menggenggam batu bersinar itu, lalu memeluk Miko dengan erat. Malam itu, di bawah naungan Hutan Lumut Biru yang indah, Batu Bintang Pendar memancarkan cahaya keunguan yang jauh lebih terang dan indah dari biasanya, seolah merayakan persahabatan mereka yang kini menjadi jauh lebih kuat.</w:t>
      </w:r>
    </w:p>
    <w:p>
      <w:r>
        <w:t>Sejak hari itu, Kupi berubah menjadi tapir kecil yang bijaksana dan bertanggung jawab. Ketika ia tersandung, ia belajar untuk berjalan lebih hati-hati. Ketika lukisannya rusak, ia belajar untuk bersabar. Kupi tidak pernah lagi melemparkan kesalahan kepada orang lain, karena ia telah belajar bahwa kejujuran pada diri sendiri dan keberanian mengakui kesalahan adalah kunci utama untuk menjaga kedamaian hati dan indahnya persahabatan.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